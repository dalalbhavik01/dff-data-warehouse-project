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Integrated Report: Design and Implementation of a Data Warehouse for Dominick's Fine Foods</w:t>
      </w:r>
    </w:p>
    <w:p>
      <w:pPr>
        <w:spacing w:after="40"/>
      </w:pPr>
      <w:r/>
      <w:r>
        <w:rPr>
          <w:b/>
        </w:rPr>
        <w:t>Course:</w:t>
      </w:r>
      <w:r>
        <w:t xml:space="preserve"> ISTM 637 – Data Warehousing, Spring 2026  </w:t>
      </w:r>
    </w:p>
    <w:p>
      <w:pPr>
        <w:spacing w:after="40"/>
      </w:pPr>
      <w:r/>
      <w:r>
        <w:rPr>
          <w:b/>
        </w:rPr>
        <w:t>Team:</w:t>
      </w:r>
      <w:r>
        <w:t xml:space="preserve"> Team 1  </w:t>
      </w:r>
    </w:p>
    <w:p>
      <w:pPr>
        <w:spacing w:after="40"/>
      </w:pPr>
      <w:r/>
      <w:r>
        <w:rPr>
          <w:b/>
        </w:rPr>
        <w:t>Date:</w:t>
      </w:r>
      <w:r>
        <w:t xml:space="preserve"> April 8, 2026</w:t>
      </w:r>
    </w:p>
    <w:p>
      <w:pPr>
        <w:spacing w:before="120" w:after="120"/>
        <w:pBdr>
          <w:bottom w:val="single" w:sz="6" w:space="1" w:color="999999"/>
        </w:pBdr>
      </w:pPr>
    </w:p>
    <w:p>
      <w:pPr>
        <w:pStyle w:val="Heading1"/>
      </w:pPr>
      <w:r>
        <w:t>Table of Contents</w:t>
      </w:r>
    </w:p>
    <w:p>
      <w:pPr>
        <w:pStyle w:val="ListNumber"/>
      </w:pPr>
      <w:r>
        <w:t>Introduction</w:t>
      </w:r>
    </w:p>
    <w:p>
      <w:pPr>
        <w:pStyle w:val="ListNumber"/>
      </w:pPr>
      <w:r>
        <w:t>Subject Area Understanding</w:t>
      </w:r>
    </w:p>
    <w:p>
      <w:pPr>
        <w:pStyle w:val="ListNumber"/>
      </w:pPr>
      <w:r>
        <w:t>Overview of Kimball's Methodology</w:t>
      </w:r>
    </w:p>
    <w:p>
      <w:pPr>
        <w:pStyle w:val="ListNumber"/>
      </w:pPr>
      <w:r>
        <w:t>Data Warehouse Logical Design (Star Schema Design)</w:t>
      </w:r>
    </w:p>
    <w:p>
      <w:pPr>
        <w:pStyle w:val="ListNumber"/>
      </w:pPr>
      <w:r>
        <w:t>Development of the ETL Plan</w:t>
      </w:r>
    </w:p>
    <w:p>
      <w:pPr>
        <w:pStyle w:val="ListNumber"/>
      </w:pPr>
      <w:r>
        <w:t>Implementation of the ETL Plan</w:t>
      </w:r>
    </w:p>
    <w:p>
      <w:pPr>
        <w:pStyle w:val="ListNumber"/>
      </w:pPr>
      <w:r>
        <w:t>References</w:t>
      </w:r>
    </w:p>
    <w:p>
      <w:pPr>
        <w:pStyle w:val="ListNumber"/>
      </w:pPr>
      <w:r>
        <w:t>Appendix</w:t>
      </w:r>
    </w:p>
    <w:p>
      <w:pPr>
        <w:spacing w:before="120" w:after="120"/>
        <w:pBdr>
          <w:bottom w:val="single" w:sz="6" w:space="1" w:color="999999"/>
        </w:pBdr>
      </w:pPr>
    </w:p>
    <w:p>
      <w:pPr>
        <w:pStyle w:val="Heading1"/>
      </w:pPr>
      <w:r>
        <w:t>Section 1: Introduction</w:t>
      </w:r>
    </w:p>
    <w:p>
      <w:pPr>
        <w:pStyle w:val="Heading2"/>
      </w:pPr>
      <w:r>
        <w:t>1.1 About Dominick's Fine Foods</w:t>
      </w:r>
    </w:p>
    <w:p>
      <w:r>
        <w:t>Dominick's Finer Foods was a prominent Chicago-area supermarket chain that operated approximately 100 stores throughout the metropolitan region during the late 1980s and early 1990s. Between 1989 and 1994, the University of Chicago Booth School of Business (James M. Kilts Center for Marketing) partnered with Dominick's to conduct store-level research on shelf management and pricing. Randomized experiments were conducted in over 25 product categories across the chain. The resulting dataset — approximately 5 GB of store-level scanner data — is one of the most comprehensive publicly available retail datasets (Kilts Center, 2013).</w:t>
      </w:r>
    </w:p>
    <w:p>
      <w:r>
        <w:t>The objective of this project is to design and develop a data warehouse for DFF using their store-level data to help analyze sales performance, promotional effectiveness, and customer traffic patterns across all branches.</w:t>
      </w:r>
    </w:p>
    <w:p>
      <w:pPr>
        <w:pStyle w:val="Heading2"/>
      </w:pPr>
      <w:r>
        <w:t>1.2 Project Design Specifications</w:t>
      </w:r>
    </w:p>
    <w:tbl>
      <w:tblPr>
        <w:tblStyle w:val="TableGrid"/>
        <w:tblW w:type="auto" w:w="0"/>
        <w:jc w:val="center"/>
        <w:tblLook w:firstColumn="1" w:firstRow="1" w:lastColumn="0" w:lastRow="0" w:noHBand="0" w:noVBand="1" w:val="04A0"/>
      </w:tblPr>
      <w:tblGrid>
        <w:gridCol w:w="4680"/>
        <w:gridCol w:w="4680"/>
      </w:tblGrid>
      <w:tr>
        <w:tc>
          <w:tcPr>
            <w:tcW w:type="dxa" w:w="4680"/>
            <w:shd w:fill="D9E2F3" w:val="clear"/>
          </w:tcPr>
          <w:p>
            <w:r/>
            <w:r>
              <w:rPr>
                <w:b/>
                <w:sz w:val="18"/>
              </w:rPr>
              <w:t>Specification</w:t>
            </w:r>
          </w:p>
        </w:tc>
        <w:tc>
          <w:tcPr>
            <w:tcW w:type="dxa" w:w="4680"/>
            <w:shd w:fill="D9E2F3" w:val="clear"/>
          </w:tcPr>
          <w:p>
            <w:r/>
            <w:r>
              <w:rPr>
                <w:b/>
                <w:sz w:val="18"/>
              </w:rPr>
              <w:t>Choice</w:t>
            </w:r>
          </w:p>
        </w:tc>
      </w:tr>
      <w:tr>
        <w:tc>
          <w:tcPr>
            <w:tcW w:type="dxa" w:w="4680"/>
          </w:tcPr>
          <w:p>
            <w:r/>
            <w:r>
              <w:rPr>
                <w:sz w:val="18"/>
              </w:rPr>
              <w:t>Implementation Architecture</w:t>
            </w:r>
          </w:p>
        </w:tc>
        <w:tc>
          <w:tcPr>
            <w:tcW w:type="dxa" w:w="4680"/>
          </w:tcPr>
          <w:p>
            <w:r/>
            <w:r>
              <w:rPr>
                <w:sz w:val="18"/>
              </w:rPr>
              <w:t>Hybrid Data Pipeline</w:t>
            </w:r>
          </w:p>
        </w:tc>
      </w:tr>
      <w:tr>
        <w:tc>
          <w:tcPr>
            <w:tcW w:type="dxa" w:w="4680"/>
          </w:tcPr>
          <w:p>
            <w:r/>
            <w:r>
              <w:rPr>
                <w:sz w:val="18"/>
              </w:rPr>
              <w:t>Warehouse Architecture</w:t>
            </w:r>
          </w:p>
        </w:tc>
        <w:tc>
          <w:tcPr>
            <w:tcW w:type="dxa" w:w="4680"/>
          </w:tcPr>
          <w:p>
            <w:r/>
            <w:r>
              <w:rPr>
                <w:sz w:val="18"/>
              </w:rPr>
              <w:t>Independent Data Marts</w:t>
            </w:r>
          </w:p>
        </w:tc>
      </w:tr>
      <w:tr>
        <w:tc>
          <w:tcPr>
            <w:tcW w:type="dxa" w:w="4680"/>
          </w:tcPr>
          <w:p>
            <w:r/>
            <w:r>
              <w:rPr>
                <w:sz w:val="18"/>
              </w:rPr>
              <w:t>Modeling Scheme</w:t>
            </w:r>
          </w:p>
        </w:tc>
        <w:tc>
          <w:tcPr>
            <w:tcW w:type="dxa" w:w="4680"/>
          </w:tcPr>
          <w:p>
            <w:r/>
            <w:r>
              <w:rPr>
                <w:sz w:val="18"/>
              </w:rPr>
              <w:t>Dimensional Modeling (Star Schema)</w:t>
            </w:r>
          </w:p>
        </w:tc>
      </w:tr>
      <w:tr>
        <w:tc>
          <w:tcPr>
            <w:tcW w:type="dxa" w:w="4680"/>
          </w:tcPr>
          <w:p>
            <w:r/>
            <w:r>
              <w:rPr>
                <w:sz w:val="18"/>
              </w:rPr>
              <w:t>OLAP Style</w:t>
            </w:r>
          </w:p>
        </w:tc>
        <w:tc>
          <w:tcPr>
            <w:tcW w:type="dxa" w:w="4680"/>
          </w:tcPr>
          <w:p>
            <w:r/>
            <w:r>
              <w:rPr>
                <w:sz w:val="18"/>
              </w:rPr>
              <w:t>HOLAP (Hybrid Online Analytical Processing)</w:t>
            </w:r>
          </w:p>
        </w:tc>
      </w:tr>
      <w:tr>
        <w:tc>
          <w:tcPr>
            <w:tcW w:type="dxa" w:w="4680"/>
          </w:tcPr>
          <w:p>
            <w:r/>
            <w:r>
              <w:rPr>
                <w:sz w:val="18"/>
              </w:rPr>
              <w:t>Target Infrastructure</w:t>
            </w:r>
          </w:p>
        </w:tc>
        <w:tc>
          <w:tcPr>
            <w:tcW w:type="dxa" w:w="4680"/>
          </w:tcPr>
          <w:p>
            <w:r/>
            <w:r>
              <w:rPr>
                <w:sz w:val="18"/>
              </w:rPr>
              <w:t>SQL Server 2016</w:t>
            </w:r>
          </w:p>
        </w:tc>
      </w:tr>
    </w:tbl>
    <w:p/>
    <w:p>
      <w:pPr>
        <w:pStyle w:val="Heading2"/>
      </w:pPr>
      <w:r>
        <w:t>1.3 Understanding of the Data</w:t>
      </w:r>
    </w:p>
    <w:p>
      <w:r>
        <w:t>The DFF dataset consists of four categories of OLTP source files: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val="clear"/>
          </w:tcPr>
          <w:p>
            <w:r/>
            <w:r>
              <w:rPr>
                <w:b/>
                <w:sz w:val="18"/>
              </w:rPr>
              <w:t>Category</w:t>
            </w:r>
          </w:p>
        </w:tc>
        <w:tc>
          <w:tcPr>
            <w:tcW w:type="dxa" w:w="1872"/>
            <w:shd w:fill="D9E2F3" w:val="clear"/>
          </w:tcPr>
          <w:p>
            <w:r/>
            <w:r>
              <w:rPr>
                <w:b/>
                <w:sz w:val="18"/>
              </w:rPr>
              <w:t>File Type</w:t>
            </w:r>
          </w:p>
        </w:tc>
        <w:tc>
          <w:tcPr>
            <w:tcW w:type="dxa" w:w="1872"/>
            <w:shd w:fill="D9E2F3" w:val="clear"/>
          </w:tcPr>
          <w:p>
            <w:r/>
            <w:r>
              <w:rPr>
                <w:b/>
                <w:sz w:val="18"/>
              </w:rPr>
              <w:t>Files</w:t>
            </w:r>
          </w:p>
        </w:tc>
        <w:tc>
          <w:tcPr>
            <w:tcW w:type="dxa" w:w="1872"/>
            <w:shd w:fill="D9E2F3" w:val="clear"/>
          </w:tcPr>
          <w:p>
            <w:r/>
            <w:r>
              <w:rPr>
                <w:b/>
                <w:sz w:val="18"/>
              </w:rPr>
              <w:t>Total Rows</w:t>
            </w:r>
          </w:p>
        </w:tc>
        <w:tc>
          <w:tcPr>
            <w:tcW w:type="dxa" w:w="1872"/>
            <w:shd w:fill="D9E2F3" w:val="clear"/>
          </w:tcPr>
          <w:p>
            <w:r/>
            <w:r>
              <w:rPr>
                <w:b/>
                <w:sz w:val="18"/>
              </w:rPr>
              <w:t>Description</w:t>
            </w:r>
          </w:p>
        </w:tc>
      </w:tr>
      <w:tr>
        <w:tc>
          <w:tcPr>
            <w:tcW w:type="dxa" w:w="1872"/>
          </w:tcPr>
          <w:p>
            <w:r/>
            <w:r>
              <w:rPr>
                <w:sz w:val="18"/>
              </w:rPr>
              <w:t>General</w:t>
            </w:r>
          </w:p>
        </w:tc>
        <w:tc>
          <w:tcPr>
            <w:tcW w:type="dxa" w:w="1872"/>
          </w:tcPr>
          <w:p>
            <w:r/>
            <w:r>
              <w:rPr>
                <w:sz w:val="18"/>
              </w:rPr>
              <w:t>Customer Count (CCOUNT)</w:t>
            </w:r>
          </w:p>
        </w:tc>
        <w:tc>
          <w:tcPr>
            <w:tcW w:type="dxa" w:w="1872"/>
          </w:tcPr>
          <w:p>
            <w:r/>
            <w:r>
              <w:rPr>
                <w:sz w:val="18"/>
              </w:rPr>
              <w:t>1</w:t>
            </w:r>
          </w:p>
        </w:tc>
        <w:tc>
          <w:tcPr>
            <w:tcW w:type="dxa" w:w="1872"/>
          </w:tcPr>
          <w:p>
            <w:r/>
            <w:r>
              <w:rPr>
                <w:sz w:val="18"/>
              </w:rPr>
              <w:t>327,045</w:t>
            </w:r>
          </w:p>
        </w:tc>
        <w:tc>
          <w:tcPr>
            <w:tcW w:type="dxa" w:w="1872"/>
          </w:tcPr>
          <w:p>
            <w:r/>
            <w:r>
              <w:rPr>
                <w:sz w:val="18"/>
              </w:rPr>
              <w:t>Store traffic and coupon usage by store and department</w:t>
            </w:r>
          </w:p>
        </w:tc>
      </w:tr>
      <w:tr>
        <w:tc>
          <w:tcPr>
            <w:tcW w:type="dxa" w:w="1872"/>
          </w:tcPr>
          <w:p>
            <w:r/>
            <w:r>
              <w:rPr>
                <w:sz w:val="18"/>
              </w:rPr>
              <w:t>General</w:t>
            </w:r>
          </w:p>
        </w:tc>
        <w:tc>
          <w:tcPr>
            <w:tcW w:type="dxa" w:w="1872"/>
          </w:tcPr>
          <w:p>
            <w:r/>
            <w:r>
              <w:rPr>
                <w:sz w:val="18"/>
              </w:rPr>
              <w:t>Demographics (DEMO)</w:t>
            </w:r>
          </w:p>
        </w:tc>
        <w:tc>
          <w:tcPr>
            <w:tcW w:type="dxa" w:w="1872"/>
          </w:tcPr>
          <w:p>
            <w:r/>
            <w:r>
              <w:rPr>
                <w:sz w:val="18"/>
              </w:rPr>
              <w:t>1</w:t>
            </w:r>
          </w:p>
        </w:tc>
        <w:tc>
          <w:tcPr>
            <w:tcW w:type="dxa" w:w="1872"/>
          </w:tcPr>
          <w:p>
            <w:r/>
            <w:r>
              <w:rPr>
                <w:sz w:val="18"/>
              </w:rPr>
              <w:t>108</w:t>
            </w:r>
          </w:p>
        </w:tc>
        <w:tc>
          <w:tcPr>
            <w:tcW w:type="dxa" w:w="1872"/>
          </w:tcPr>
          <w:p>
            <w:r/>
            <w:r>
              <w:rPr>
                <w:sz w:val="18"/>
              </w:rPr>
              <w:t>Store-level demographics from 1990 US Census</w:t>
            </w:r>
          </w:p>
        </w:tc>
      </w:tr>
      <w:tr>
        <w:tc>
          <w:tcPr>
            <w:tcW w:type="dxa" w:w="1872"/>
          </w:tcPr>
          <w:p>
            <w:r/>
            <w:r>
              <w:rPr>
                <w:sz w:val="18"/>
              </w:rPr>
              <w:t>Category-Specific</w:t>
            </w:r>
          </w:p>
        </w:tc>
        <w:tc>
          <w:tcPr>
            <w:tcW w:type="dxa" w:w="1872"/>
          </w:tcPr>
          <w:p>
            <w:r/>
            <w:r>
              <w:rPr>
                <w:sz w:val="18"/>
              </w:rPr>
              <w:t>Movement (Wxxx)</w:t>
            </w:r>
          </w:p>
        </w:tc>
        <w:tc>
          <w:tcPr>
            <w:tcW w:type="dxa" w:w="1872"/>
          </w:tcPr>
          <w:p>
            <w:r/>
            <w:r>
              <w:rPr>
                <w:sz w:val="18"/>
              </w:rPr>
              <w:t>24</w:t>
            </w:r>
          </w:p>
        </w:tc>
        <w:tc>
          <w:tcPr>
            <w:tcW w:type="dxa" w:w="1872"/>
          </w:tcPr>
          <w:p>
            <w:r/>
            <w:r>
              <w:rPr>
                <w:sz w:val="18"/>
              </w:rPr>
              <w:t>~134.9M</w:t>
            </w:r>
          </w:p>
        </w:tc>
        <w:tc>
          <w:tcPr>
            <w:tcW w:type="dxa" w:w="1872"/>
          </w:tcPr>
          <w:p>
            <w:r/>
            <w:r>
              <w:rPr>
                <w:sz w:val="18"/>
              </w:rPr>
              <w:t>Weekly sales by UPC, store, and week</w:t>
            </w:r>
          </w:p>
        </w:tc>
      </w:tr>
      <w:tr>
        <w:tc>
          <w:tcPr>
            <w:tcW w:type="dxa" w:w="1872"/>
          </w:tcPr>
          <w:p>
            <w:r/>
            <w:r>
              <w:rPr>
                <w:sz w:val="18"/>
              </w:rPr>
              <w:t>Category-Specific</w:t>
            </w:r>
          </w:p>
        </w:tc>
        <w:tc>
          <w:tcPr>
            <w:tcW w:type="dxa" w:w="1872"/>
          </w:tcPr>
          <w:p>
            <w:r/>
            <w:r>
              <w:rPr>
                <w:sz w:val="18"/>
              </w:rPr>
              <w:t>UPC (UPCxxx)</w:t>
            </w:r>
          </w:p>
        </w:tc>
        <w:tc>
          <w:tcPr>
            <w:tcW w:type="dxa" w:w="1872"/>
          </w:tcPr>
          <w:p>
            <w:r/>
            <w:r>
              <w:rPr>
                <w:sz w:val="18"/>
              </w:rPr>
              <w:t>28</w:t>
            </w:r>
          </w:p>
        </w:tc>
        <w:tc>
          <w:tcPr>
            <w:tcW w:type="dxa" w:w="1872"/>
          </w:tcPr>
          <w:p>
            <w:r/>
            <w:r>
              <w:rPr>
                <w:sz w:val="18"/>
              </w:rPr>
              <w:t>~14,000</w:t>
            </w:r>
          </w:p>
        </w:tc>
        <w:tc>
          <w:tcPr>
            <w:tcW w:type="dxa" w:w="1872"/>
          </w:tcPr>
          <w:p>
            <w:r/>
            <w:r>
              <w:rPr>
                <w:sz w:val="18"/>
              </w:rPr>
              <w:t>Product master data per category</w:t>
            </w:r>
          </w:p>
        </w:tc>
      </w:tr>
    </w:tbl>
    <w:p/>
    <w:p>
      <w:r/>
      <w:r>
        <w:rPr>
          <w:b/>
        </w:rPr>
        <w:t>Movement Files</w:t>
      </w:r>
      <w:r>
        <w:t xml:space="preserve"> contain weekly sales data at the UPC-store-week grain. Key columns include UPC, STORE, WEEK, MOVE (units sold), QTY, PRICE, SALE (deal flag: B/C/S/blank), PROFIT, and OK (quality flag).</w:t>
      </w:r>
    </w:p>
    <w:p>
      <w:r/>
      <w:r>
        <w:rPr>
          <w:b/>
        </w:rPr>
        <w:t>UPC Files</w:t>
      </w:r>
      <w:r>
        <w:t xml:space="preserve"> contain product master data: COM_CODE (manufacturer), UPC, DESCRIP (product description), SIZE, CASE (pack quantity), and NITEM (item number).</w:t>
      </w:r>
    </w:p>
    <w:p>
      <w:r/>
      <w:r>
        <w:rPr>
          <w:b/>
        </w:rPr>
        <w:t>DEMO.csv</w:t>
      </w:r>
      <w:r>
        <w:t xml:space="preserve"> contains store-level demographic attributes derived from the 1990 U.S. Census, including income levels, education percentages, urban/suburban classification, pricing zone, and population density.</w:t>
      </w:r>
    </w:p>
    <w:p>
      <w:r/>
      <w:r>
        <w:rPr>
          <w:b/>
        </w:rPr>
        <w:t>CCOUNT.csv</w:t>
      </w:r>
      <w:r>
        <w:t xml:space="preserve"> contains daily customer transaction counts by store and department, including department-level traffic (Grocery, Dairy, Frozen, Meat, etc.) and coupon redemption counts.</w:t>
      </w:r>
    </w:p>
    <w:p>
      <w:pPr>
        <w:pStyle w:val="Heading2"/>
      </w:pPr>
      <w:r>
        <w:t>1.4 Key Data Quality Issues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tcPr>
          <w:p>
            <w:r/>
            <w:r>
              <w:rPr>
                <w:b/>
                <w:sz w:val="18"/>
              </w:rPr>
              <w:t>Issue</w:t>
            </w:r>
          </w:p>
        </w:tc>
        <w:tc>
          <w:tcPr>
            <w:tcW w:type="dxa" w:w="3120"/>
            <w:shd w:fill="D9E2F3" w:val="clear"/>
          </w:tcPr>
          <w:p>
            <w:r/>
            <w:r>
              <w:rPr>
                <w:b/>
                <w:sz w:val="18"/>
              </w:rPr>
              <w:t>File(s)</w:t>
            </w:r>
          </w:p>
        </w:tc>
        <w:tc>
          <w:tcPr>
            <w:tcW w:type="dxa" w:w="3120"/>
            <w:shd w:fill="D9E2F3" w:val="clear"/>
          </w:tcPr>
          <w:p>
            <w:r/>
            <w:r>
              <w:rPr>
                <w:b/>
                <w:sz w:val="18"/>
              </w:rPr>
              <w:t>Impact</w:t>
            </w:r>
          </w:p>
        </w:tc>
      </w:tr>
      <w:tr>
        <w:tc>
          <w:tcPr>
            <w:tcW w:type="dxa" w:w="3120"/>
          </w:tcPr>
          <w:p>
            <w:r/>
            <w:r>
              <w:rPr>
                <w:sz w:val="18"/>
              </w:rPr>
              <w:t>DATE column corrupted</w:t>
            </w:r>
          </w:p>
        </w:tc>
        <w:tc>
          <w:tcPr>
            <w:tcW w:type="dxa" w:w="3120"/>
          </w:tcPr>
          <w:p>
            <w:r/>
            <w:r>
              <w:rPr>
                <w:sz w:val="18"/>
              </w:rPr>
              <w:t>CCOUNT</w:t>
            </w:r>
          </w:p>
        </w:tc>
        <w:tc>
          <w:tcPr>
            <w:tcW w:type="dxa" w:w="3120"/>
          </w:tcPr>
          <w:p>
            <w:r/>
            <w:r>
              <w:rPr>
                <w:sz w:val="18"/>
              </w:rPr>
              <w:t>Must use WEEK for time dimension instead</w:t>
            </w:r>
          </w:p>
        </w:tc>
      </w:tr>
      <w:tr>
        <w:tc>
          <w:tcPr>
            <w:tcW w:type="dxa" w:w="3120"/>
          </w:tcPr>
          <w:p>
            <w:r/>
            <w:r>
              <w:rPr>
                <w:sz w:val="18"/>
              </w:rPr>
              <w:t>Dots '.' as missing values</w:t>
            </w:r>
          </w:p>
        </w:tc>
        <w:tc>
          <w:tcPr>
            <w:tcW w:type="dxa" w:w="3120"/>
          </w:tcPr>
          <w:p>
            <w:r/>
            <w:r>
              <w:rPr>
                <w:sz w:val="18"/>
              </w:rPr>
              <w:t>CCOUNT, DEMO</w:t>
            </w:r>
          </w:p>
        </w:tc>
        <w:tc>
          <w:tcPr>
            <w:tcW w:type="dxa" w:w="3120"/>
          </w:tcPr>
          <w:p>
            <w:r/>
            <w:r>
              <w:rPr>
                <w:sz w:val="18"/>
              </w:rPr>
              <w:t>Requires cleaning; columns read as text</w:t>
            </w:r>
          </w:p>
        </w:tc>
      </w:tr>
      <w:tr>
        <w:tc>
          <w:tcPr>
            <w:tcW w:type="dxa" w:w="3120"/>
          </w:tcPr>
          <w:p>
            <w:r/>
            <w:r>
              <w:rPr>
                <w:sz w:val="18"/>
              </w:rPr>
              <w:t>SALE mostly NULL (~90%)</w:t>
            </w:r>
          </w:p>
        </w:tc>
        <w:tc>
          <w:tcPr>
            <w:tcW w:type="dxa" w:w="3120"/>
          </w:tcPr>
          <w:p>
            <w:r/>
            <w:r>
              <w:rPr>
                <w:sz w:val="18"/>
              </w:rPr>
              <w:t>Movement</w:t>
            </w:r>
          </w:p>
        </w:tc>
        <w:tc>
          <w:tcPr>
            <w:tcW w:type="dxa" w:w="3120"/>
          </w:tcPr>
          <w:p>
            <w:r/>
            <w:r>
              <w:rPr>
                <w:sz w:val="18"/>
              </w:rPr>
              <w:t>Promotion analysis limited to ~10% of rows</w:t>
            </w:r>
          </w:p>
        </w:tc>
      </w:tr>
      <w:tr>
        <w:tc>
          <w:tcPr>
            <w:tcW w:type="dxa" w:w="3120"/>
          </w:tcPr>
          <w:p>
            <w:r/>
            <w:r>
              <w:rPr>
                <w:sz w:val="18"/>
              </w:rPr>
              <w:t>PRICE = 0 rows</w:t>
            </w:r>
          </w:p>
        </w:tc>
        <w:tc>
          <w:tcPr>
            <w:tcW w:type="dxa" w:w="3120"/>
          </w:tcPr>
          <w:p>
            <w:r/>
            <w:r>
              <w:rPr>
                <w:sz w:val="18"/>
              </w:rPr>
              <w:t>Movement</w:t>
            </w:r>
          </w:p>
        </w:tc>
        <w:tc>
          <w:tcPr>
            <w:tcW w:type="dxa" w:w="3120"/>
          </w:tcPr>
          <w:p>
            <w:r/>
            <w:r>
              <w:rPr>
                <w:sz w:val="18"/>
              </w:rPr>
              <w:t>Must filter to avoid division errors</w:t>
            </w:r>
          </w:p>
        </w:tc>
      </w:tr>
      <w:tr>
        <w:tc>
          <w:tcPr>
            <w:tcW w:type="dxa" w:w="3120"/>
          </w:tcPr>
          <w:p>
            <w:r/>
            <w:r>
              <w:rPr>
                <w:sz w:val="18"/>
              </w:rPr>
              <w:t>Category not a column</w:t>
            </w:r>
          </w:p>
        </w:tc>
        <w:tc>
          <w:tcPr>
            <w:tcW w:type="dxa" w:w="3120"/>
          </w:tcPr>
          <w:p>
            <w:r/>
            <w:r>
              <w:rPr>
                <w:sz w:val="18"/>
              </w:rPr>
              <w:t>Movement, UPC</w:t>
            </w:r>
          </w:p>
        </w:tc>
        <w:tc>
          <w:tcPr>
            <w:tcW w:type="dxa" w:w="3120"/>
          </w:tcPr>
          <w:p>
            <w:r/>
            <w:r>
              <w:rPr>
                <w:sz w:val="18"/>
              </w:rPr>
              <w:t>Must derive from filename</w:t>
            </w:r>
          </w:p>
        </w:tc>
      </w:tr>
      <w:tr>
        <w:tc>
          <w:tcPr>
            <w:tcW w:type="dxa" w:w="3120"/>
          </w:tcPr>
          <w:p>
            <w:r/>
            <w:r>
              <w:rPr>
                <w:sz w:val="18"/>
              </w:rPr>
              <w:t>WEEK ↔ calendar date mapping</w:t>
            </w:r>
          </w:p>
        </w:tc>
        <w:tc>
          <w:tcPr>
            <w:tcW w:type="dxa" w:w="3120"/>
          </w:tcPr>
          <w:p>
            <w:r/>
            <w:r>
              <w:rPr>
                <w:sz w:val="18"/>
              </w:rPr>
              <w:t>All</w:t>
            </w:r>
          </w:p>
        </w:tc>
        <w:tc>
          <w:tcPr>
            <w:tcW w:type="dxa" w:w="3120"/>
          </w:tcPr>
          <w:p>
            <w:r/>
            <w:r>
              <w:rPr>
                <w:sz w:val="18"/>
              </w:rPr>
              <w:t>Proprietary IDs; Week 1 ≈ Sept 14, 1989</w:t>
            </w:r>
          </w:p>
        </w:tc>
      </w:tr>
    </w:tbl>
    <w:p/>
    <w:p>
      <w:pPr>
        <w:pStyle w:val="Heading2"/>
      </w:pPr>
      <w:r>
        <w:t>1.5 Source Data Relationships and ETL Architecture</w:t>
      </w:r>
    </w:p>
    <w:p>
      <w:r>
        <w:t>The following diagram illustrates the complete data flow from operational source files through the ETL pipeline to the data mart. The DFF source data consists of four entity types with the following relationships:</w:t>
      </w:r>
    </w:p>
    <w:p>
      <w:pPr>
        <w:spacing w:after="40"/>
      </w:pPr>
      <w:r/>
      <w:r>
        <w:rPr>
          <w:b/>
        </w:rPr>
        <w:t>Entities and Relationships:</w:t>
      </w:r>
      <w:r/>
    </w:p>
    <w:p>
      <w:pPr>
        <w:pStyle w:val="ListBullet"/>
      </w:pPr>
      <w:r/>
      <w:r>
        <w:rPr>
          <w:b/>
        </w:rPr>
        <w:t>Movement Files (Wxxx)</w:t>
      </w:r>
      <w:r>
        <w:t xml:space="preserve"> → </w:t>
      </w:r>
      <w:r>
        <w:rPr>
          <w:b/>
        </w:rPr>
        <w:t>UPC Files (UPCxxx)</w:t>
      </w:r>
      <w:r>
        <w:t>: Many-to-one on UPC. Each movement record references one product.</w:t>
      </w:r>
    </w:p>
    <w:p>
      <w:pPr>
        <w:pStyle w:val="ListBullet"/>
      </w:pPr>
      <w:r/>
      <w:r>
        <w:rPr>
          <w:b/>
        </w:rPr>
        <w:t>Movement Files (Wxxx)</w:t>
      </w:r>
      <w:r>
        <w:t xml:space="preserve"> → </w:t>
      </w:r>
      <w:r>
        <w:rPr>
          <w:b/>
        </w:rPr>
        <w:t>DEMO.csv</w:t>
      </w:r>
      <w:r>
        <w:t>: Many-to-one on STORE. Each movement record belongs to one store.</w:t>
      </w:r>
    </w:p>
    <w:p>
      <w:pPr>
        <w:pStyle w:val="ListBullet"/>
      </w:pPr>
      <w:r/>
      <w:r>
        <w:rPr>
          <w:b/>
        </w:rPr>
        <w:t>Movement Files (Wxxx)</w:t>
      </w:r>
      <w:r>
        <w:t xml:space="preserve"> → </w:t>
      </w:r>
      <w:r>
        <w:rPr>
          <w:b/>
        </w:rPr>
        <w:t>CCOUNT.csv</w:t>
      </w:r>
      <w:r>
        <w:t>: Many-to-one on STORE + WEEK. Each movement week maps to customer traffic.</w:t>
      </w:r>
    </w:p>
    <w:p>
      <w:pPr>
        <w:pStyle w:val="ListBullet"/>
      </w:pPr>
      <w:r>
        <w:t>Category code is implicit from the filename (e.g., wsdr.csv → SDR), not stored as a column.</w:t>
      </w:r>
    </w:p>
    <w:tbl>
      <w:tblPr>
        <w:tblW w:type="auto" w:w="0"/>
        <w:jc w:val="center"/>
        <w:tblLook w:firstColumn="1" w:firstRow="1" w:lastColumn="0" w:lastRow="0" w:noHBand="0" w:noVBand="1" w:val="04A0"/>
      </w:tblPr>
      <w:tblGrid>
        <w:gridCol w:w="9360"/>
      </w:tblGrid>
      <w:tr>
        <w:trPr>
          <w:trHeight w:val="1200" w:hRule="atLeast"/>
        </w:trPr>
        <w:tc>
          <w:tcPr>
            <w:tcW w:type="dxa" w:w="9360"/>
            <w:shd w:fill="FFFFCC" w:val="clear"/>
          </w:tcPr>
          <w:p>
            <w:pPr>
              <w:jc w:val="center"/>
            </w:pPr>
            <w:r/>
            <w:r>
              <w:rPr>
                <w:i/>
                <w:color w:val="663300"/>
                <w:sz w:val="22"/>
              </w:rPr>
              <w:t>INSERT: DFF Hybrid ETL Pipeline Architecture diagram here</w:t>
            </w:r>
          </w:p>
        </w:tc>
      </w:tr>
    </w:tbl>
    <w:p/>
    <w:p>
      <w:r/>
      <w:r>
        <w:rPr>
          <w:b/>
        </w:rPr>
        <w:t>Figure 1.</w:t>
      </w:r>
      <w:r>
        <w:t xml:space="preserve"> DFF Hybrid ETL Pipeline Architecture — Source files → Staging → Data Mart</w:t>
      </w:r>
    </w:p>
    <w:p>
      <w:pPr>
        <w:spacing w:before="120" w:after="120"/>
        <w:pBdr>
          <w:bottom w:val="single" w:sz="6" w:space="1" w:color="999999"/>
        </w:pBdr>
      </w:pPr>
    </w:p>
    <w:p>
      <w:pPr>
        <w:pStyle w:val="Heading1"/>
      </w:pPr>
      <w:r>
        <w:t>Section 2: Subject Area Understanding</w:t>
      </w:r>
    </w:p>
    <w:p>
      <w:pPr>
        <w:pStyle w:val="Heading2"/>
      </w:pPr>
      <w:r>
        <w:t>2.1 Literature Review</w:t>
      </w:r>
    </w:p>
    <w:p>
      <w:r>
        <w:t>Our research draws on published studies that used the DFF dataset:</w:t>
      </w:r>
    </w:p>
    <w:p>
      <w:pPr>
        <w:pStyle w:val="ListNumber"/>
      </w:pPr>
      <w:r/>
      <w:r>
        <w:rPr>
          <w:b/>
        </w:rPr>
        <w:t>Hoch, Drèze, and Purk (1994)</w:t>
      </w:r>
      <w:r>
        <w:t xml:space="preserve"> — "EDLP, Hi-Lo, and Margin Arithmetic." Demonstrated that DFF's zone-based pricing strategy could increase profits by 3–5% through optimized price tiers, validating the importance of store-level pricing analysis.</w:t>
      </w:r>
    </w:p>
    <w:p>
      <w:pPr>
        <w:pStyle w:val="ListNumber"/>
      </w:pPr>
      <w:r/>
      <w:r>
        <w:rPr>
          <w:b/>
        </w:rPr>
        <w:t>Chevalier, Kashyap, and Rossi (2003)</w:t>
      </w:r>
      <w:r>
        <w:t xml:space="preserve"> — "Why Don't Prices Rise During Periods of Peak Demand?" Used DFF data to show that retailers use loss-leader pricing during peak seasons. Found that promotional pricing follows counter-cyclical patterns, directly relevant to our promotional lift analysis.</w:t>
      </w:r>
    </w:p>
    <w:p>
      <w:pPr>
        <w:pStyle w:val="ListNumber"/>
      </w:pPr>
      <w:r/>
      <w:r>
        <w:rPr>
          <w:b/>
        </w:rPr>
        <w:t>Chintagunta (2002)</w:t>
      </w:r>
      <w:r>
        <w:t xml:space="preserve"> — "Investigating Category Pricing Behavior at a Retail Chain." Analyzed brand-level pricing competition within DFF categories, supporting the need for product-level and brand-level granularity in the data warehouse.</w:t>
      </w:r>
    </w:p>
    <w:p>
      <w:pPr>
        <w:pStyle w:val="ListNumber"/>
      </w:pPr>
      <w:r/>
      <w:r>
        <w:rPr>
          <w:b/>
        </w:rPr>
        <w:t>Mehta and Ma (2012)</w:t>
      </w:r>
      <w:r>
        <w:t xml:space="preserve"> — "A High Dimensional Data Analysis Approach for Retail Data." Used DFF scanner data to demonstrate data mining techniques for category management and demand forecasting at retail chains.</w:t>
      </w:r>
    </w:p>
    <w:p>
      <w:pPr>
        <w:pStyle w:val="ListNumber"/>
      </w:pPr>
      <w:r/>
      <w:r>
        <w:rPr>
          <w:b/>
        </w:rPr>
        <w:t>Montgomery (1997)</w:t>
      </w:r>
      <w:r>
        <w:t xml:space="preserve"> — "Creating Micro-Marketing Pricing Strategies Using Supermarket Scanner Data." Used DFF data to develop store-level pricing models, reinforcing the importance of demographic segmentation in pricing decisions.</w:t>
      </w:r>
    </w:p>
    <w:p>
      <w:pPr>
        <w:pStyle w:val="Heading2"/>
      </w:pPr>
      <w:r>
        <w:t>2.2 Business Questions (10 Questions with Difficulty Classification)</w:t>
      </w:r>
    </w:p>
    <w:p>
      <w:r>
        <w:t>Based on our analysis of the DFF data, published research, and class slides, we developed 10 OLAP business questions. Each question is classified by difficulty (Easy, Medium, Hard) based on the complexity of the required OLAP operations. The professor selected 5 of these (marked ✅) for implementation.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val="clear"/>
          </w:tcPr>
          <w:p>
            <w:r/>
            <w:r>
              <w:rPr>
                <w:b/>
                <w:sz w:val="18"/>
              </w:rPr>
              <w:t>#</w:t>
            </w:r>
          </w:p>
        </w:tc>
        <w:tc>
          <w:tcPr>
            <w:tcW w:type="dxa" w:w="1872"/>
            <w:shd w:fill="D9E2F3" w:val="clear"/>
          </w:tcPr>
          <w:p>
            <w:r/>
            <w:r>
              <w:rPr>
                <w:b/>
                <w:sz w:val="18"/>
              </w:rPr>
              <w:t>Business Question</w:t>
            </w:r>
          </w:p>
        </w:tc>
        <w:tc>
          <w:tcPr>
            <w:tcW w:type="dxa" w:w="1872"/>
            <w:shd w:fill="D9E2F3" w:val="clear"/>
          </w:tcPr>
          <w:p>
            <w:r/>
            <w:r>
              <w:rPr>
                <w:b/>
                <w:sz w:val="18"/>
              </w:rPr>
              <w:t>Difficulty</w:t>
            </w:r>
          </w:p>
        </w:tc>
        <w:tc>
          <w:tcPr>
            <w:tcW w:type="dxa" w:w="1872"/>
            <w:shd w:fill="D9E2F3" w:val="clear"/>
          </w:tcPr>
          <w:p>
            <w:r/>
            <w:r>
              <w:rPr>
                <w:b/>
                <w:sz w:val="18"/>
              </w:rPr>
              <w:t>OLAP Operation</w:t>
            </w:r>
          </w:p>
        </w:tc>
        <w:tc>
          <w:tcPr>
            <w:tcW w:type="dxa" w:w="1872"/>
            <w:shd w:fill="D9E2F3" w:val="clear"/>
          </w:tcPr>
          <w:p>
            <w:r/>
            <w:r>
              <w:rPr>
                <w:b/>
                <w:sz w:val="18"/>
              </w:rPr>
              <w:t>Selected</w:t>
            </w:r>
          </w:p>
        </w:tc>
      </w:tr>
      <w:tr>
        <w:tc>
          <w:tcPr>
            <w:tcW w:type="dxa" w:w="1872"/>
          </w:tcPr>
          <w:p>
            <w:r/>
            <w:r>
              <w:rPr>
                <w:sz w:val="18"/>
              </w:rPr>
              <w:t>BQ1</w:t>
            </w:r>
          </w:p>
        </w:tc>
        <w:tc>
          <w:tcPr>
            <w:tcW w:type="dxa" w:w="1872"/>
          </w:tcPr>
          <w:p>
            <w:r/>
            <w:r>
              <w:rPr>
                <w:sz w:val="18"/>
              </w:rPr>
              <w:t>What were the total units sold per product category across the entire dataset period?</w:t>
            </w:r>
          </w:p>
        </w:tc>
        <w:tc>
          <w:tcPr>
            <w:tcW w:type="dxa" w:w="1872"/>
          </w:tcPr>
          <w:p>
            <w:r/>
            <w:r>
              <w:rPr>
                <w:sz w:val="18"/>
              </w:rPr>
              <w:t>🟢 Easy</w:t>
            </w:r>
          </w:p>
        </w:tc>
        <w:tc>
          <w:tcPr>
            <w:tcW w:type="dxa" w:w="1872"/>
          </w:tcPr>
          <w:p>
            <w:r/>
            <w:r>
              <w:rPr>
                <w:sz w:val="18"/>
              </w:rPr>
              <w:t>Roll-up</w:t>
            </w:r>
          </w:p>
        </w:tc>
        <w:tc>
          <w:tcPr>
            <w:tcW w:type="dxa" w:w="1872"/>
          </w:tcPr>
          <w:p>
            <w:r/>
            <w:r>
              <w:rPr>
                <w:sz w:val="18"/>
              </w:rPr>
            </w:r>
          </w:p>
        </w:tc>
      </w:tr>
      <w:tr>
        <w:tc>
          <w:tcPr>
            <w:tcW w:type="dxa" w:w="1872"/>
          </w:tcPr>
          <w:p>
            <w:r/>
            <w:r>
              <w:rPr>
                <w:sz w:val="18"/>
              </w:rPr>
              <w:t>**BQ2**</w:t>
            </w:r>
          </w:p>
        </w:tc>
        <w:tc>
          <w:tcPr>
            <w:tcW w:type="dxa" w:w="1872"/>
          </w:tcPr>
          <w:p>
            <w:r/>
            <w:r>
              <w:rPr>
                <w:sz w:val="18"/>
              </w:rPr>
              <w:t>**What were the total weekly unit sales of Soft Drinks across all stores for each week?**</w:t>
            </w:r>
          </w:p>
        </w:tc>
        <w:tc>
          <w:tcPr>
            <w:tcW w:type="dxa" w:w="1872"/>
          </w:tcPr>
          <w:p>
            <w:r/>
            <w:r>
              <w:rPr>
                <w:sz w:val="18"/>
              </w:rPr>
              <w:t>🟢 Easy</w:t>
            </w:r>
          </w:p>
        </w:tc>
        <w:tc>
          <w:tcPr>
            <w:tcW w:type="dxa" w:w="1872"/>
          </w:tcPr>
          <w:p>
            <w:r/>
            <w:r>
              <w:rPr>
                <w:sz w:val="18"/>
              </w:rPr>
              <w:t>Roll-up</w:t>
            </w:r>
          </w:p>
        </w:tc>
        <w:tc>
          <w:tcPr>
            <w:tcW w:type="dxa" w:w="1872"/>
          </w:tcPr>
          <w:p>
            <w:r/>
            <w:r>
              <w:rPr>
                <w:sz w:val="18"/>
              </w:rPr>
              <w:t>✅</w:t>
            </w:r>
          </w:p>
        </w:tc>
      </w:tr>
      <w:tr>
        <w:tc>
          <w:tcPr>
            <w:tcW w:type="dxa" w:w="1872"/>
          </w:tcPr>
          <w:p>
            <w:r/>
            <w:r>
              <w:rPr>
                <w:sz w:val="18"/>
              </w:rPr>
              <w:t>**BQ3**</w:t>
            </w:r>
          </w:p>
        </w:tc>
        <w:tc>
          <w:tcPr>
            <w:tcW w:type="dxa" w:w="1872"/>
          </w:tcPr>
          <w:p>
            <w:r/>
            <w:r>
              <w:rPr>
                <w:sz w:val="18"/>
              </w:rPr>
              <w:t>**How do promotion weeks compare to non-promotion weeks in terms of sales volume?**</w:t>
            </w:r>
          </w:p>
        </w:tc>
        <w:tc>
          <w:tcPr>
            <w:tcW w:type="dxa" w:w="1872"/>
          </w:tcPr>
          <w:p>
            <w:r/>
            <w:r>
              <w:rPr>
                <w:sz w:val="18"/>
              </w:rPr>
              <w:t>🟢 Easy</w:t>
            </w:r>
          </w:p>
        </w:tc>
        <w:tc>
          <w:tcPr>
            <w:tcW w:type="dxa" w:w="1872"/>
          </w:tcPr>
          <w:p>
            <w:r/>
            <w:r>
              <w:rPr>
                <w:sz w:val="18"/>
              </w:rPr>
              <w:t>Slice</w:t>
            </w:r>
          </w:p>
        </w:tc>
        <w:tc>
          <w:tcPr>
            <w:tcW w:type="dxa" w:w="1872"/>
          </w:tcPr>
          <w:p>
            <w:r/>
            <w:r>
              <w:rPr>
                <w:sz w:val="18"/>
              </w:rPr>
              <w:t>✅</w:t>
            </w:r>
          </w:p>
        </w:tc>
      </w:tr>
      <w:tr>
        <w:tc>
          <w:tcPr>
            <w:tcW w:type="dxa" w:w="1872"/>
          </w:tcPr>
          <w:p>
            <w:r/>
            <w:r>
              <w:rPr>
                <w:sz w:val="18"/>
              </w:rPr>
              <w:t>**BQ4**</w:t>
            </w:r>
          </w:p>
        </w:tc>
        <w:tc>
          <w:tcPr>
            <w:tcW w:type="dxa" w:w="1872"/>
          </w:tcPr>
          <w:p>
            <w:r/>
            <w:r>
              <w:rPr>
                <w:sz w:val="18"/>
              </w:rPr>
              <w:t>**Which promotion type (B/C/S) generated the highest incremental unit sales lift in the Canned Soup category?**</w:t>
            </w:r>
          </w:p>
        </w:tc>
        <w:tc>
          <w:tcPr>
            <w:tcW w:type="dxa" w:w="1872"/>
          </w:tcPr>
          <w:p>
            <w:r/>
            <w:r>
              <w:rPr>
                <w:sz w:val="18"/>
              </w:rPr>
              <w:t>🟡 Medium</w:t>
            </w:r>
          </w:p>
        </w:tc>
        <w:tc>
          <w:tcPr>
            <w:tcW w:type="dxa" w:w="1872"/>
          </w:tcPr>
          <w:p>
            <w:r/>
            <w:r>
              <w:rPr>
                <w:sz w:val="18"/>
              </w:rPr>
              <w:t>Dice</w:t>
            </w:r>
          </w:p>
        </w:tc>
        <w:tc>
          <w:tcPr>
            <w:tcW w:type="dxa" w:w="1872"/>
          </w:tcPr>
          <w:p>
            <w:r/>
            <w:r>
              <w:rPr>
                <w:sz w:val="18"/>
              </w:rPr>
              <w:t>✅</w:t>
            </w:r>
          </w:p>
        </w:tc>
      </w:tr>
      <w:tr>
        <w:tc>
          <w:tcPr>
            <w:tcW w:type="dxa" w:w="1872"/>
          </w:tcPr>
          <w:p>
            <w:r/>
            <w:r>
              <w:rPr>
                <w:sz w:val="18"/>
              </w:rPr>
              <w:t>BQ5</w:t>
            </w:r>
          </w:p>
        </w:tc>
        <w:tc>
          <w:tcPr>
            <w:tcW w:type="dxa" w:w="1872"/>
          </w:tcPr>
          <w:p>
            <w:r/>
            <w:r>
              <w:rPr>
                <w:sz w:val="18"/>
              </w:rPr>
              <w:t>How did quarterly revenue for Frozen Entrees differ between urban and suburban stores?</w:t>
            </w:r>
          </w:p>
        </w:tc>
        <w:tc>
          <w:tcPr>
            <w:tcW w:type="dxa" w:w="1872"/>
          </w:tcPr>
          <w:p>
            <w:r/>
            <w:r>
              <w:rPr>
                <w:sz w:val="18"/>
              </w:rPr>
              <w:t>🟡 Medium</w:t>
            </w:r>
          </w:p>
        </w:tc>
        <w:tc>
          <w:tcPr>
            <w:tcW w:type="dxa" w:w="1872"/>
          </w:tcPr>
          <w:p>
            <w:r/>
            <w:r>
              <w:rPr>
                <w:sz w:val="18"/>
              </w:rPr>
              <w:t>Drill-down</w:t>
            </w:r>
          </w:p>
        </w:tc>
        <w:tc>
          <w:tcPr>
            <w:tcW w:type="dxa" w:w="1872"/>
          </w:tcPr>
          <w:p>
            <w:r/>
            <w:r>
              <w:rPr>
                <w:sz w:val="18"/>
              </w:rPr>
            </w:r>
          </w:p>
        </w:tc>
      </w:tr>
      <w:tr>
        <w:tc>
          <w:tcPr>
            <w:tcW w:type="dxa" w:w="1872"/>
          </w:tcPr>
          <w:p>
            <w:r/>
            <w:r>
              <w:rPr>
                <w:sz w:val="18"/>
              </w:rPr>
              <w:t>BQ6</w:t>
            </w:r>
          </w:p>
        </w:tc>
        <w:tc>
          <w:tcPr>
            <w:tcW w:type="dxa" w:w="1872"/>
          </w:tcPr>
          <w:p>
            <w:r/>
            <w:r>
              <w:rPr>
                <w:sz w:val="18"/>
              </w:rPr>
              <w:t>How has the monthly market share of the top 5 Cereal brands changed over time?</w:t>
            </w:r>
          </w:p>
        </w:tc>
        <w:tc>
          <w:tcPr>
            <w:tcW w:type="dxa" w:w="1872"/>
          </w:tcPr>
          <w:p>
            <w:r/>
            <w:r>
              <w:rPr>
                <w:sz w:val="18"/>
              </w:rPr>
              <w:t>🟡 Medium</w:t>
            </w:r>
          </w:p>
        </w:tc>
        <w:tc>
          <w:tcPr>
            <w:tcW w:type="dxa" w:w="1872"/>
          </w:tcPr>
          <w:p>
            <w:r/>
            <w:r>
              <w:rPr>
                <w:sz w:val="18"/>
              </w:rPr>
              <w:t>Pivot + Ratio</w:t>
            </w:r>
          </w:p>
        </w:tc>
        <w:tc>
          <w:tcPr>
            <w:tcW w:type="dxa" w:w="1872"/>
          </w:tcPr>
          <w:p>
            <w:r/>
            <w:r>
              <w:rPr>
                <w:sz w:val="18"/>
              </w:rPr>
            </w:r>
          </w:p>
        </w:tc>
      </w:tr>
      <w:tr>
        <w:tc>
          <w:tcPr>
            <w:tcW w:type="dxa" w:w="1872"/>
          </w:tcPr>
          <w:p>
            <w:r/>
            <w:r>
              <w:rPr>
                <w:sz w:val="18"/>
              </w:rPr>
              <w:t>BQ7</w:t>
            </w:r>
          </w:p>
        </w:tc>
        <w:tc>
          <w:tcPr>
            <w:tcW w:type="dxa" w:w="1872"/>
          </w:tcPr>
          <w:p>
            <w:r/>
            <w:r>
              <w:rPr>
                <w:sz w:val="18"/>
              </w:rPr>
              <w:t>Which 10 Beer products had the largest price variance across stores in the same week?</w:t>
            </w:r>
          </w:p>
        </w:tc>
        <w:tc>
          <w:tcPr>
            <w:tcW w:type="dxa" w:w="1872"/>
          </w:tcPr>
          <w:p>
            <w:r/>
            <w:r>
              <w:rPr>
                <w:sz w:val="18"/>
              </w:rPr>
              <w:t>🟡 Medium</w:t>
            </w:r>
          </w:p>
        </w:tc>
        <w:tc>
          <w:tcPr>
            <w:tcW w:type="dxa" w:w="1872"/>
          </w:tcPr>
          <w:p>
            <w:r/>
            <w:r>
              <w:rPr>
                <w:sz w:val="18"/>
              </w:rPr>
              <w:t>Dice + Rank</w:t>
            </w:r>
          </w:p>
        </w:tc>
        <w:tc>
          <w:tcPr>
            <w:tcW w:type="dxa" w:w="1872"/>
          </w:tcPr>
          <w:p>
            <w:r/>
            <w:r>
              <w:rPr>
                <w:sz w:val="18"/>
              </w:rPr>
            </w:r>
          </w:p>
        </w:tc>
      </w:tr>
      <w:tr>
        <w:tc>
          <w:tcPr>
            <w:tcW w:type="dxa" w:w="1872"/>
          </w:tcPr>
          <w:p>
            <w:r/>
            <w:r>
              <w:rPr>
                <w:sz w:val="18"/>
              </w:rPr>
              <w:t>**BQ8**</w:t>
            </w:r>
          </w:p>
        </w:tc>
        <w:tc>
          <w:tcPr>
            <w:tcW w:type="dxa" w:w="1872"/>
          </w:tcPr>
          <w:p>
            <w:r/>
            <w:r>
              <w:rPr>
                <w:sz w:val="18"/>
              </w:rPr>
              <w:t>**Which stores fall into the top 25%, middle 50%, and bottom 25% of total Toothpaste revenue, and how do their demographics differ?**</w:t>
            </w:r>
          </w:p>
        </w:tc>
        <w:tc>
          <w:tcPr>
            <w:tcW w:type="dxa" w:w="1872"/>
          </w:tcPr>
          <w:p>
            <w:r/>
            <w:r>
              <w:rPr>
                <w:sz w:val="18"/>
              </w:rPr>
              <w:t>🔴 Hard</w:t>
            </w:r>
          </w:p>
        </w:tc>
        <w:tc>
          <w:tcPr>
            <w:tcW w:type="dxa" w:w="1872"/>
          </w:tcPr>
          <w:p>
            <w:r/>
            <w:r>
              <w:rPr>
                <w:sz w:val="18"/>
              </w:rPr>
              <w:t>NTILE + Drill-down</w:t>
            </w:r>
          </w:p>
        </w:tc>
        <w:tc>
          <w:tcPr>
            <w:tcW w:type="dxa" w:w="1872"/>
          </w:tcPr>
          <w:p>
            <w:r/>
            <w:r>
              <w:rPr>
                <w:sz w:val="18"/>
              </w:rPr>
              <w:t>✅</w:t>
            </w:r>
          </w:p>
        </w:tc>
      </w:tr>
      <w:tr>
        <w:tc>
          <w:tcPr>
            <w:tcW w:type="dxa" w:w="1872"/>
          </w:tcPr>
          <w:p>
            <w:r/>
            <w:r>
              <w:rPr>
                <w:sz w:val="18"/>
              </w:rPr>
              <w:t>**BQ9**</w:t>
            </w:r>
          </w:p>
        </w:tc>
        <w:tc>
          <w:tcPr>
            <w:tcW w:type="dxa" w:w="1872"/>
          </w:tcPr>
          <w:p>
            <w:r/>
            <w:r>
              <w:rPr>
                <w:sz w:val="18"/>
              </w:rPr>
              <w:t>**For each week, rank the top 10 Cracker products (UPCs) by unit sales and show their week-over-week sales change.**</w:t>
            </w:r>
          </w:p>
        </w:tc>
        <w:tc>
          <w:tcPr>
            <w:tcW w:type="dxa" w:w="1872"/>
          </w:tcPr>
          <w:p>
            <w:r/>
            <w:r>
              <w:rPr>
                <w:sz w:val="18"/>
              </w:rPr>
              <w:t>🔴 Hard</w:t>
            </w:r>
          </w:p>
        </w:tc>
        <w:tc>
          <w:tcPr>
            <w:tcW w:type="dxa" w:w="1872"/>
          </w:tcPr>
          <w:p>
            <w:r/>
            <w:r>
              <w:rPr>
                <w:sz w:val="18"/>
              </w:rPr>
              <w:t>RANK + LAG</w:t>
            </w:r>
          </w:p>
        </w:tc>
        <w:tc>
          <w:tcPr>
            <w:tcW w:type="dxa" w:w="1872"/>
          </w:tcPr>
          <w:p>
            <w:r/>
            <w:r>
              <w:rPr>
                <w:sz w:val="18"/>
              </w:rPr>
              <w:t>✅</w:t>
            </w:r>
          </w:p>
        </w:tc>
      </w:tr>
      <w:tr>
        <w:tc>
          <w:tcPr>
            <w:tcW w:type="dxa" w:w="1872"/>
          </w:tcPr>
          <w:p>
            <w:r/>
            <w:r>
              <w:rPr>
                <w:sz w:val="18"/>
              </w:rPr>
              <w:t>BQ10</w:t>
            </w:r>
          </w:p>
        </w:tc>
        <w:tc>
          <w:tcPr>
            <w:tcW w:type="dxa" w:w="1872"/>
          </w:tcPr>
          <w:p>
            <w:r/>
            <w:r>
              <w:rPr>
                <w:sz w:val="18"/>
              </w:rPr>
              <w:t>For each pricing zone, what is the percentile rank of each store's average weekly Cigarette profit vs. the zone average?</w:t>
            </w:r>
          </w:p>
        </w:tc>
        <w:tc>
          <w:tcPr>
            <w:tcW w:type="dxa" w:w="1872"/>
          </w:tcPr>
          <w:p>
            <w:r/>
            <w:r>
              <w:rPr>
                <w:sz w:val="18"/>
              </w:rPr>
              <w:t>🔴 Hard</w:t>
            </w:r>
          </w:p>
        </w:tc>
        <w:tc>
          <w:tcPr>
            <w:tcW w:type="dxa" w:w="1872"/>
          </w:tcPr>
          <w:p>
            <w:r/>
            <w:r>
              <w:rPr>
                <w:sz w:val="18"/>
              </w:rPr>
              <w:t>PERCENT_RANK</w:t>
            </w:r>
          </w:p>
        </w:tc>
        <w:tc>
          <w:tcPr>
            <w:tcW w:type="dxa" w:w="1872"/>
          </w:tcPr>
          <w:p>
            <w:r/>
            <w:r>
              <w:rPr>
                <w:sz w:val="18"/>
              </w:rPr>
            </w:r>
          </w:p>
        </w:tc>
      </w:tr>
    </w:tbl>
    <w:p/>
    <w:p>
      <w:pPr>
        <w:spacing w:after="40"/>
      </w:pPr>
      <w:r/>
      <w:r>
        <w:rPr>
          <w:b/>
        </w:rPr>
        <w:t>Difficulty Classification Rationale:</w:t>
      </w:r>
      <w:r/>
    </w:p>
    <w:p>
      <w:pPr>
        <w:pStyle w:val="ListBullet"/>
      </w:pPr>
      <w:r>
        <w:t xml:space="preserve">🟢 </w:t>
      </w:r>
      <w:r>
        <w:rPr>
          <w:b/>
        </w:rPr>
        <w:t>Easy:</w:t>
      </w:r>
      <w:r>
        <w:t xml:space="preserve"> Single-dimension aggregation, simple GROUP BY, one source file, no window functions</w:t>
      </w:r>
    </w:p>
    <w:p>
      <w:pPr>
        <w:pStyle w:val="ListBullet"/>
      </w:pPr>
      <w:r>
        <w:t xml:space="preserve">🟡 </w:t>
      </w:r>
      <w:r>
        <w:rPr>
          <w:b/>
        </w:rPr>
        <w:t>Medium:</w:t>
      </w:r>
      <w:r>
        <w:t xml:space="preserve"> Cross-dimensional joins, conditional aggregation, multiple source files, subqueries</w:t>
      </w:r>
    </w:p>
    <w:p>
      <w:pPr>
        <w:pStyle w:val="ListBullet"/>
      </w:pPr>
      <w:r>
        <w:t xml:space="preserve">🔴 </w:t>
      </w:r>
      <w:r>
        <w:rPr>
          <w:b/>
        </w:rPr>
        <w:t>Hard:</w:t>
      </w:r>
      <w:r>
        <w:t xml:space="preserve"> Window functions (RANK, NTILE, LAG, PERCENT_RANK), complex CTEs, multi-step analysis</w:t>
      </w:r>
    </w:p>
    <w:p>
      <w:pPr>
        <w:pStyle w:val="Heading2"/>
      </w:pPr>
      <w:r>
        <w:t>2.3 Prioritization of Business Questions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tcPr>
          <w:p>
            <w:r/>
            <w:r>
              <w:rPr>
                <w:b/>
                <w:sz w:val="18"/>
              </w:rPr>
              <w:t>Priority</w:t>
            </w:r>
          </w:p>
        </w:tc>
        <w:tc>
          <w:tcPr>
            <w:tcW w:type="dxa" w:w="3120"/>
            <w:shd w:fill="D9E2F3" w:val="clear"/>
          </w:tcPr>
          <w:p>
            <w:r/>
            <w:r>
              <w:rPr>
                <w:b/>
                <w:sz w:val="18"/>
              </w:rPr>
              <w:t>BQ</w:t>
            </w:r>
          </w:p>
        </w:tc>
        <w:tc>
          <w:tcPr>
            <w:tcW w:type="dxa" w:w="3120"/>
            <w:shd w:fill="D9E2F3" w:val="clear"/>
          </w:tcPr>
          <w:p>
            <w:r/>
            <w:r>
              <w:rPr>
                <w:b/>
                <w:sz w:val="18"/>
              </w:rPr>
              <w:t>Rationale</w:t>
            </w:r>
          </w:p>
        </w:tc>
      </w:tr>
      <w:tr>
        <w:tc>
          <w:tcPr>
            <w:tcW w:type="dxa" w:w="3120"/>
          </w:tcPr>
          <w:p>
            <w:r/>
            <w:r>
              <w:rPr>
                <w:sz w:val="18"/>
              </w:rPr>
              <w:t>1</w:t>
            </w:r>
          </w:p>
        </w:tc>
        <w:tc>
          <w:tcPr>
            <w:tcW w:type="dxa" w:w="3120"/>
          </w:tcPr>
          <w:p>
            <w:r/>
            <w:r>
              <w:rPr>
                <w:sz w:val="18"/>
              </w:rPr>
              <w:t>BQ4</w:t>
            </w:r>
          </w:p>
        </w:tc>
        <w:tc>
          <w:tcPr>
            <w:tcW w:type="dxa" w:w="3120"/>
          </w:tcPr>
          <w:p>
            <w:r/>
            <w:r>
              <w:rPr>
                <w:sz w:val="18"/>
              </w:rPr>
              <w:t>Highest ROI — understanding which promotion type works best per category directly impacts promotional budget allocation</w:t>
            </w:r>
          </w:p>
        </w:tc>
      </w:tr>
      <w:tr>
        <w:tc>
          <w:tcPr>
            <w:tcW w:type="dxa" w:w="3120"/>
          </w:tcPr>
          <w:p>
            <w:r/>
            <w:r>
              <w:rPr>
                <w:sz w:val="18"/>
              </w:rPr>
              <w:t>2</w:t>
            </w:r>
          </w:p>
        </w:tc>
        <w:tc>
          <w:tcPr>
            <w:tcW w:type="dxa" w:w="3120"/>
          </w:tcPr>
          <w:p>
            <w:r/>
            <w:r>
              <w:rPr>
                <w:sz w:val="18"/>
              </w:rPr>
              <w:t>BQ2</w:t>
            </w:r>
          </w:p>
        </w:tc>
        <w:tc>
          <w:tcPr>
            <w:tcW w:type="dxa" w:w="3120"/>
          </w:tcPr>
          <w:p>
            <w:r/>
            <w:r>
              <w:rPr>
                <w:sz w:val="18"/>
              </w:rPr>
              <w:t>High-volume trend monitoring — Soft Drinks is the largest category (17.7M rows); weekly trends enable demand forecasting</w:t>
            </w:r>
          </w:p>
        </w:tc>
      </w:tr>
      <w:tr>
        <w:tc>
          <w:tcPr>
            <w:tcW w:type="dxa" w:w="3120"/>
          </w:tcPr>
          <w:p>
            <w:r/>
            <w:r>
              <w:rPr>
                <w:sz w:val="18"/>
              </w:rPr>
              <w:t>3</w:t>
            </w:r>
          </w:p>
        </w:tc>
        <w:tc>
          <w:tcPr>
            <w:tcW w:type="dxa" w:w="3120"/>
          </w:tcPr>
          <w:p>
            <w:r/>
            <w:r>
              <w:rPr>
                <w:sz w:val="18"/>
              </w:rPr>
              <w:t>BQ8</w:t>
            </w:r>
          </w:p>
        </w:tc>
        <w:tc>
          <w:tcPr>
            <w:tcW w:type="dxa" w:w="3120"/>
          </w:tcPr>
          <w:p>
            <w:r/>
            <w:r>
              <w:rPr>
                <w:sz w:val="18"/>
              </w:rPr>
              <w:t>Zone pricing validation — Hoch et al. showed zone pricing could increase profits 3–5%; quartile analysis reveals miscalibrated zones</w:t>
            </w:r>
          </w:p>
        </w:tc>
      </w:tr>
      <w:tr>
        <w:tc>
          <w:tcPr>
            <w:tcW w:type="dxa" w:w="3120"/>
          </w:tcPr>
          <w:p>
            <w:r/>
            <w:r>
              <w:rPr>
                <w:sz w:val="18"/>
              </w:rPr>
              <w:t>4</w:t>
            </w:r>
          </w:p>
        </w:tc>
        <w:tc>
          <w:tcPr>
            <w:tcW w:type="dxa" w:w="3120"/>
          </w:tcPr>
          <w:p>
            <w:r/>
            <w:r>
              <w:rPr>
                <w:sz w:val="18"/>
              </w:rPr>
              <w:t>BQ3</w:t>
            </w:r>
          </w:p>
        </w:tc>
        <w:tc>
          <w:tcPr>
            <w:tcW w:type="dxa" w:w="3120"/>
          </w:tcPr>
          <w:p>
            <w:r/>
            <w:r>
              <w:rPr>
                <w:sz w:val="18"/>
              </w:rPr>
              <w:t>Promotion ROI — quantifies the aggregate sales lift from promotions, informing overall promotional strategy</w:t>
            </w:r>
          </w:p>
        </w:tc>
      </w:tr>
      <w:tr>
        <w:tc>
          <w:tcPr>
            <w:tcW w:type="dxa" w:w="3120"/>
          </w:tcPr>
          <w:p>
            <w:r/>
            <w:r>
              <w:rPr>
                <w:sz w:val="18"/>
              </w:rPr>
              <w:t>5</w:t>
            </w:r>
          </w:p>
        </w:tc>
        <w:tc>
          <w:tcPr>
            <w:tcW w:type="dxa" w:w="3120"/>
          </w:tcPr>
          <w:p>
            <w:r/>
            <w:r>
              <w:rPr>
                <w:sz w:val="18"/>
              </w:rPr>
              <w:t>BQ9</w:t>
            </w:r>
          </w:p>
        </w:tc>
        <w:tc>
          <w:tcPr>
            <w:tcW w:type="dxa" w:w="3120"/>
          </w:tcPr>
          <w:p>
            <w:r/>
            <w:r>
              <w:rPr>
                <w:sz w:val="18"/>
              </w:rPr>
              <w:t>Product velocity monitoring — weekly product rankings enable rapid assortment adjustments</w:t>
            </w:r>
          </w:p>
        </w:tc>
      </w:tr>
      <w:tr>
        <w:tc>
          <w:tcPr>
            <w:tcW w:type="dxa" w:w="3120"/>
          </w:tcPr>
          <w:p>
            <w:r/>
            <w:r>
              <w:rPr>
                <w:sz w:val="18"/>
              </w:rPr>
              <w:t>6</w:t>
            </w:r>
          </w:p>
        </w:tc>
        <w:tc>
          <w:tcPr>
            <w:tcW w:type="dxa" w:w="3120"/>
          </w:tcPr>
          <w:p>
            <w:r/>
            <w:r>
              <w:rPr>
                <w:sz w:val="18"/>
              </w:rPr>
              <w:t>BQ1</w:t>
            </w:r>
          </w:p>
        </w:tc>
        <w:tc>
          <w:tcPr>
            <w:tcW w:type="dxa" w:w="3120"/>
          </w:tcPr>
          <w:p>
            <w:r/>
            <w:r>
              <w:rPr>
                <w:sz w:val="18"/>
              </w:rPr>
              <w:t>Category management foundation — total volume determines shelf space and supply chain priorities</w:t>
            </w:r>
          </w:p>
        </w:tc>
      </w:tr>
      <w:tr>
        <w:tc>
          <w:tcPr>
            <w:tcW w:type="dxa" w:w="3120"/>
          </w:tcPr>
          <w:p>
            <w:r/>
            <w:r>
              <w:rPr>
                <w:sz w:val="18"/>
              </w:rPr>
              <w:t>7</w:t>
            </w:r>
          </w:p>
        </w:tc>
        <w:tc>
          <w:tcPr>
            <w:tcW w:type="dxa" w:w="3120"/>
          </w:tcPr>
          <w:p>
            <w:r/>
            <w:r>
              <w:rPr>
                <w:sz w:val="18"/>
              </w:rPr>
              <w:t>BQ5</w:t>
            </w:r>
          </w:p>
        </w:tc>
        <w:tc>
          <w:tcPr>
            <w:tcW w:type="dxa" w:w="3120"/>
          </w:tcPr>
          <w:p>
            <w:r/>
            <w:r>
              <w:rPr>
                <w:sz w:val="18"/>
              </w:rPr>
              <w:t>Location strategy — 30/70 urban-suburban split informs store openings and remodeling</w:t>
            </w:r>
          </w:p>
        </w:tc>
      </w:tr>
      <w:tr>
        <w:tc>
          <w:tcPr>
            <w:tcW w:type="dxa" w:w="3120"/>
          </w:tcPr>
          <w:p>
            <w:r/>
            <w:r>
              <w:rPr>
                <w:sz w:val="18"/>
              </w:rPr>
              <w:t>8</w:t>
            </w:r>
          </w:p>
        </w:tc>
        <w:tc>
          <w:tcPr>
            <w:tcW w:type="dxa" w:w="3120"/>
          </w:tcPr>
          <w:p>
            <w:r/>
            <w:r>
              <w:rPr>
                <w:sz w:val="18"/>
              </w:rPr>
              <w:t>BQ6</w:t>
            </w:r>
          </w:p>
        </w:tc>
        <w:tc>
          <w:tcPr>
            <w:tcW w:type="dxa" w:w="3120"/>
          </w:tcPr>
          <w:p>
            <w:r/>
            <w:r>
              <w:rPr>
                <w:sz w:val="18"/>
              </w:rPr>
              <w:t>Competitive intelligence — brand share trends help negotiate with manufacturers</w:t>
            </w:r>
          </w:p>
        </w:tc>
      </w:tr>
      <w:tr>
        <w:tc>
          <w:tcPr>
            <w:tcW w:type="dxa" w:w="3120"/>
          </w:tcPr>
          <w:p>
            <w:r/>
            <w:r>
              <w:rPr>
                <w:sz w:val="18"/>
              </w:rPr>
              <w:t>9</w:t>
            </w:r>
          </w:p>
        </w:tc>
        <w:tc>
          <w:tcPr>
            <w:tcW w:type="dxa" w:w="3120"/>
          </w:tcPr>
          <w:p>
            <w:r/>
            <w:r>
              <w:rPr>
                <w:sz w:val="18"/>
              </w:rPr>
              <w:t>BQ7</w:t>
            </w:r>
          </w:p>
        </w:tc>
        <w:tc>
          <w:tcPr>
            <w:tcW w:type="dxa" w:w="3120"/>
          </w:tcPr>
          <w:p>
            <w:r/>
            <w:r>
              <w:rPr>
                <w:sz w:val="18"/>
              </w:rPr>
              <w:t>Pricing consistency audit — large price variance may indicate pricing errors</w:t>
            </w:r>
          </w:p>
        </w:tc>
      </w:tr>
      <w:tr>
        <w:tc>
          <w:tcPr>
            <w:tcW w:type="dxa" w:w="3120"/>
          </w:tcPr>
          <w:p>
            <w:r/>
            <w:r>
              <w:rPr>
                <w:sz w:val="18"/>
              </w:rPr>
              <w:t>10</w:t>
            </w:r>
          </w:p>
        </w:tc>
        <w:tc>
          <w:tcPr>
            <w:tcW w:type="dxa" w:w="3120"/>
          </w:tcPr>
          <w:p>
            <w:r/>
            <w:r>
              <w:rPr>
                <w:sz w:val="18"/>
              </w:rPr>
              <w:t>BQ10</w:t>
            </w:r>
          </w:p>
        </w:tc>
        <w:tc>
          <w:tcPr>
            <w:tcW w:type="dxa" w:w="3120"/>
          </w:tcPr>
          <w:p>
            <w:r/>
            <w:r>
              <w:rPr>
                <w:sz w:val="18"/>
              </w:rPr>
              <w:t>Profit optimization — percentile ranking identifies top and bottom performers within pricing zones</w:t>
            </w:r>
          </w:p>
        </w:tc>
      </w:tr>
    </w:tbl>
    <w:p/>
    <w:p>
      <w:pPr>
        <w:pStyle w:val="Heading2"/>
      </w:pPr>
      <w:r>
        <w:t>2.4 Data Evidence Supporting Selected Business Questions</w:t>
      </w:r>
    </w:p>
    <w:p>
      <w:r>
        <w:t>Our exploratory analysis of sample data confirms the feasibility of each selected BQ:</w:t>
      </w:r>
    </w:p>
    <w:p>
      <w:pPr>
        <w:spacing w:after="40"/>
      </w:pPr>
      <w:r/>
      <w:r>
        <w:rPr>
          <w:b/>
        </w:rPr>
        <w:t>Promotion Effectiveness (supports BQ3, BQ4):</w:t>
      </w:r>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val="clear"/>
          </w:tcPr>
          <w:p>
            <w:r/>
            <w:r>
              <w:rPr>
                <w:b/>
                <w:sz w:val="18"/>
              </w:rPr>
              <w:t>Category</w:t>
            </w:r>
          </w:p>
        </w:tc>
        <w:tc>
          <w:tcPr>
            <w:tcW w:type="dxa" w:w="1872"/>
            <w:shd w:fill="D9E2F3" w:val="clear"/>
          </w:tcPr>
          <w:p>
            <w:r/>
            <w:r>
              <w:rPr>
                <w:b/>
                <w:sz w:val="18"/>
              </w:rPr>
              <w:t>% Rows Promoted</w:t>
            </w:r>
          </w:p>
        </w:tc>
        <w:tc>
          <w:tcPr>
            <w:tcW w:type="dxa" w:w="1872"/>
            <w:shd w:fill="D9E2F3" w:val="clear"/>
          </w:tcPr>
          <w:p>
            <w:r/>
            <w:r>
              <w:rPr>
                <w:b/>
                <w:sz w:val="18"/>
              </w:rPr>
              <w:t>Avg Units (Promoted)</w:t>
            </w:r>
          </w:p>
        </w:tc>
        <w:tc>
          <w:tcPr>
            <w:tcW w:type="dxa" w:w="1872"/>
            <w:shd w:fill="D9E2F3" w:val="clear"/>
          </w:tcPr>
          <w:p>
            <w:r/>
            <w:r>
              <w:rPr>
                <w:b/>
                <w:sz w:val="18"/>
              </w:rPr>
              <w:t>Avg Units (Non-Promoted)</w:t>
            </w:r>
          </w:p>
        </w:tc>
        <w:tc>
          <w:tcPr>
            <w:tcW w:type="dxa" w:w="1872"/>
            <w:shd w:fill="D9E2F3" w:val="clear"/>
          </w:tcPr>
          <w:p>
            <w:r/>
            <w:r>
              <w:rPr>
                <w:b/>
                <w:sz w:val="18"/>
              </w:rPr>
              <w:t>Sales Lift</w:t>
            </w:r>
          </w:p>
        </w:tc>
      </w:tr>
      <w:tr>
        <w:tc>
          <w:tcPr>
            <w:tcW w:type="dxa" w:w="1872"/>
          </w:tcPr>
          <w:p>
            <w:r/>
            <w:r>
              <w:rPr>
                <w:sz w:val="18"/>
              </w:rPr>
              <w:t>Soft Drinks</w:t>
            </w:r>
          </w:p>
        </w:tc>
        <w:tc>
          <w:tcPr>
            <w:tcW w:type="dxa" w:w="1872"/>
          </w:tcPr>
          <w:p>
            <w:r/>
            <w:r>
              <w:rPr>
                <w:sz w:val="18"/>
              </w:rPr>
              <w:t>23.1%</w:t>
            </w:r>
          </w:p>
        </w:tc>
        <w:tc>
          <w:tcPr>
            <w:tcW w:type="dxa" w:w="1872"/>
          </w:tcPr>
          <w:p>
            <w:r/>
            <w:r>
              <w:rPr>
                <w:sz w:val="18"/>
              </w:rPr>
              <w:t>59.25</w:t>
            </w:r>
          </w:p>
        </w:tc>
        <w:tc>
          <w:tcPr>
            <w:tcW w:type="dxa" w:w="1872"/>
          </w:tcPr>
          <w:p>
            <w:r/>
            <w:r>
              <w:rPr>
                <w:sz w:val="18"/>
              </w:rPr>
              <w:t>4.37</w:t>
            </w:r>
          </w:p>
        </w:tc>
        <w:tc>
          <w:tcPr>
            <w:tcW w:type="dxa" w:w="1872"/>
          </w:tcPr>
          <w:p>
            <w:r/>
            <w:r>
              <w:rPr>
                <w:sz w:val="18"/>
              </w:rPr>
              <w:t>13.6×</w:t>
            </w:r>
          </w:p>
        </w:tc>
      </w:tr>
      <w:tr>
        <w:tc>
          <w:tcPr>
            <w:tcW w:type="dxa" w:w="1872"/>
          </w:tcPr>
          <w:p>
            <w:r/>
            <w:r>
              <w:rPr>
                <w:sz w:val="18"/>
              </w:rPr>
              <w:t>Canned Soup</w:t>
            </w:r>
          </w:p>
        </w:tc>
        <w:tc>
          <w:tcPr>
            <w:tcW w:type="dxa" w:w="1872"/>
          </w:tcPr>
          <w:p>
            <w:r/>
            <w:r>
              <w:rPr>
                <w:sz w:val="18"/>
              </w:rPr>
              <w:t>7.5%</w:t>
            </w:r>
          </w:p>
        </w:tc>
        <w:tc>
          <w:tcPr>
            <w:tcW w:type="dxa" w:w="1872"/>
          </w:tcPr>
          <w:p>
            <w:r/>
            <w:r>
              <w:rPr>
                <w:sz w:val="18"/>
              </w:rPr>
              <w:t>4.79</w:t>
            </w:r>
          </w:p>
        </w:tc>
        <w:tc>
          <w:tcPr>
            <w:tcW w:type="dxa" w:w="1872"/>
          </w:tcPr>
          <w:p>
            <w:r/>
            <w:r>
              <w:rPr>
                <w:sz w:val="18"/>
              </w:rPr>
              <w:t>1.43</w:t>
            </w:r>
          </w:p>
        </w:tc>
        <w:tc>
          <w:tcPr>
            <w:tcW w:type="dxa" w:w="1872"/>
          </w:tcPr>
          <w:p>
            <w:r/>
            <w:r>
              <w:rPr>
                <w:sz w:val="18"/>
              </w:rPr>
              <w:t>3.4×</w:t>
            </w:r>
          </w:p>
        </w:tc>
      </w:tr>
    </w:tbl>
    <w:p/>
    <w:p>
      <w:pPr>
        <w:spacing w:after="40"/>
      </w:pPr>
      <w:r/>
      <w:r>
        <w:rPr>
          <w:b/>
        </w:rPr>
        <w:t>Store Demographics (supports BQ8):</w:t>
      </w:r>
      <w:r>
        <w:t xml:space="preserve"> 107 stores across 15 pricing zones, 30% urban / 70% suburban, weekly volume range 250–875 units.</w:t>
      </w:r>
    </w:p>
    <w:p>
      <w:pPr>
        <w:spacing w:after="40"/>
      </w:pPr>
      <w:r/>
      <w:r>
        <w:rPr>
          <w:b/>
        </w:rPr>
        <w:t>Product Variety (supports BQ9):</w:t>
      </w:r>
      <w:r>
        <w:t xml:space="preserve"> Crackers category has 305 unique UPCs across 3.6M records, providing sufficient data for weekly product ranking.</w:t>
      </w:r>
    </w:p>
    <w:p>
      <w:pPr>
        <w:spacing w:before="120" w:after="120"/>
        <w:pBdr>
          <w:bottom w:val="single" w:sz="6" w:space="1" w:color="999999"/>
        </w:pBdr>
      </w:pPr>
    </w:p>
    <w:p>
      <w:pPr>
        <w:pStyle w:val="Heading1"/>
      </w:pPr>
      <w:r>
        <w:t>Section 3: Overview of Kimball's Methodology</w:t>
      </w:r>
    </w:p>
    <w:p>
      <w:r>
        <w:t>The data warehouse logical design follows Kimball's bottom-up methodology for building independent data marts. This methodology is critical for this project because it ensures the data mart is driven by specific business questions rather than merely mirroring the OLTP source systems. The six steps are:</w:t>
      </w:r>
    </w:p>
    <w:p>
      <w:r/>
      <w:r>
        <w:rPr>
          <w:b/>
        </w:rPr>
        <w:t>Step 1: Requirements Analysis.</w:t>
      </w:r>
      <w:r>
        <w:t xml:space="preserve"> We gathered 10 business questions from stakeholder analysis and research on the DFF dataset (Section 2). The professor selected 5 BQs (BQ2, BQ3, BQ4, BQ8, BQ9) spanning four product categories (Soft Drinks, Canned Soup, Toothpaste, Crackers).</w:t>
      </w:r>
    </w:p>
    <w:p>
      <w:r/>
      <w:r>
        <w:rPr>
          <w:b/>
        </w:rPr>
        <w:t>Step 2: Build the Bus Matrix.</w:t>
      </w:r>
      <w:r>
        <w:t xml:space="preserve"> A matrix was created identifying the dimensions needed for each business process. FactWeeklySales supports all 5 BQs using five dimensions: DimTime, DimStore, DimProduct, DimCategory, and DimPromotion.</w:t>
      </w:r>
    </w:p>
    <w:p>
      <w:r/>
      <w:r>
        <w:rPr>
          <w:b/>
        </w:rPr>
        <w:t>Step 3: Design Fact Tables.</w:t>
      </w:r>
      <w:r>
        <w:t xml:space="preserve"> The fact table, FactWeeklySales, has a grain of one row per UPC × Store × Week with both base facts (units_sold, gross_profit) and derived facts (revenue, profit_margin_pct).</w:t>
      </w:r>
    </w:p>
    <w:p>
      <w:r/>
      <w:r>
        <w:rPr>
          <w:b/>
        </w:rPr>
        <w:t>Step 4: Design Dimension Tables.</w:t>
      </w:r>
      <w:r>
        <w:t xml:space="preserve"> Each dimension uses surrogate keys (4-byte INT), retains natural keys as attributes for traceability, and is fully denormalized (no snowflaking — as emphasized in class, snowflaking slows browsing and degrades query performance).</w:t>
      </w:r>
    </w:p>
    <w:p>
      <w:r/>
      <w:r>
        <w:rPr>
          <w:b/>
        </w:rPr>
        <w:t>Step 5: Feedback for the Design.</w:t>
      </w:r>
      <w:r>
        <w:t xml:space="preserve"> The schema was validated against all 10 BQs; all are answerable. The 5 selected BQs were specifically verified to be fully supported (Section 4.3).</w:t>
      </w:r>
    </w:p>
    <w:p>
      <w:r/>
      <w:r>
        <w:rPr>
          <w:b/>
        </w:rPr>
        <w:t>Step 6: Data Sourcing.</w:t>
      </w:r>
      <w:r>
        <w:t xml:space="preserve"> Source files are identified, mapping tables are prepared (Sections 4.5–4.6), and the ETL plan is developed (Section 5).</w:t>
      </w:r>
    </w:p>
    <w:p>
      <w:r/>
      <w:r>
        <w:rPr>
          <w:b/>
        </w:rPr>
        <w:t>Why is this methodology important for independent data marts?</w:t>
      </w:r>
      <w:r>
        <w:t xml:space="preserve"> Kimball's methodology ensures each data mart is built incrementally and driven by real business requirements. The star schema structure provides high-performance query access, an intuitive format for business users, and ensures that new business processes can be added as separate data marts without modifying existing schemas.</w:t>
      </w:r>
    </w:p>
    <w:p>
      <w:pPr>
        <w:pStyle w:val="Heading2"/>
      </w:pPr>
      <w:r>
        <w:t>Data Mart / Dimension Bus Matrix</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D9E2F3" w:val="clear"/>
          </w:tcPr>
          <w:p>
            <w:r/>
            <w:r>
              <w:rPr>
                <w:b/>
                <w:sz w:val="18"/>
              </w:rPr>
              <w:t>Data Mart (Business Process)</w:t>
            </w:r>
          </w:p>
        </w:tc>
        <w:tc>
          <w:tcPr>
            <w:tcW w:type="dxa" w:w="1337"/>
            <w:shd w:fill="D9E2F3" w:val="clear"/>
          </w:tcPr>
          <w:p>
            <w:r/>
            <w:r>
              <w:rPr>
                <w:b/>
                <w:sz w:val="18"/>
              </w:rPr>
              <w:t>DimTime</w:t>
            </w:r>
          </w:p>
        </w:tc>
        <w:tc>
          <w:tcPr>
            <w:tcW w:type="dxa" w:w="1337"/>
            <w:shd w:fill="D9E2F3" w:val="clear"/>
          </w:tcPr>
          <w:p>
            <w:r/>
            <w:r>
              <w:rPr>
                <w:b/>
                <w:sz w:val="18"/>
              </w:rPr>
              <w:t>DimStore</w:t>
            </w:r>
          </w:p>
        </w:tc>
        <w:tc>
          <w:tcPr>
            <w:tcW w:type="dxa" w:w="1337"/>
            <w:shd w:fill="D9E2F3" w:val="clear"/>
          </w:tcPr>
          <w:p>
            <w:r/>
            <w:r>
              <w:rPr>
                <w:b/>
                <w:sz w:val="18"/>
              </w:rPr>
              <w:t>DimProduct</w:t>
            </w:r>
          </w:p>
        </w:tc>
        <w:tc>
          <w:tcPr>
            <w:tcW w:type="dxa" w:w="1337"/>
            <w:shd w:fill="D9E2F3" w:val="clear"/>
          </w:tcPr>
          <w:p>
            <w:r/>
            <w:r>
              <w:rPr>
                <w:b/>
                <w:sz w:val="18"/>
              </w:rPr>
              <w:t>DimCategory</w:t>
            </w:r>
          </w:p>
        </w:tc>
        <w:tc>
          <w:tcPr>
            <w:tcW w:type="dxa" w:w="1337"/>
            <w:shd w:fill="D9E2F3" w:val="clear"/>
          </w:tcPr>
          <w:p>
            <w:r/>
            <w:r>
              <w:rPr>
                <w:b/>
                <w:sz w:val="18"/>
              </w:rPr>
              <w:t>DimPromotion</w:t>
            </w:r>
          </w:p>
        </w:tc>
        <w:tc>
          <w:tcPr>
            <w:tcW w:type="dxa" w:w="1337"/>
            <w:shd w:fill="D9E2F3" w:val="clear"/>
          </w:tcPr>
          <w:p>
            <w:r/>
            <w:r>
              <w:rPr>
                <w:b/>
                <w:sz w:val="18"/>
              </w:rPr>
              <w:t>BQs Supported</w:t>
            </w:r>
          </w:p>
        </w:tc>
      </w:tr>
      <w:tr>
        <w:tc>
          <w:tcPr>
            <w:tcW w:type="dxa" w:w="1337"/>
          </w:tcPr>
          <w:p>
            <w:r/>
            <w:r>
              <w:rPr>
                <w:sz w:val="18"/>
              </w:rPr>
              <w:t>**FactWeeklySales**</w:t>
            </w:r>
          </w:p>
        </w:tc>
        <w:tc>
          <w:tcPr>
            <w:tcW w:type="dxa" w:w="1337"/>
          </w:tcPr>
          <w:p>
            <w:r/>
            <w:r>
              <w:rPr>
                <w:sz w:val="18"/>
              </w:rPr>
              <w:t>✓</w:t>
            </w:r>
          </w:p>
        </w:tc>
        <w:tc>
          <w:tcPr>
            <w:tcW w:type="dxa" w:w="1337"/>
          </w:tcPr>
          <w:p>
            <w:r/>
            <w:r>
              <w:rPr>
                <w:sz w:val="18"/>
              </w:rPr>
              <w:t>✓</w:t>
            </w:r>
          </w:p>
        </w:tc>
        <w:tc>
          <w:tcPr>
            <w:tcW w:type="dxa" w:w="1337"/>
          </w:tcPr>
          <w:p>
            <w:r/>
            <w:r>
              <w:rPr>
                <w:sz w:val="18"/>
              </w:rPr>
              <w:t>✓</w:t>
            </w:r>
          </w:p>
        </w:tc>
        <w:tc>
          <w:tcPr>
            <w:tcW w:type="dxa" w:w="1337"/>
          </w:tcPr>
          <w:p>
            <w:r/>
            <w:r>
              <w:rPr>
                <w:sz w:val="18"/>
              </w:rPr>
              <w:t>✓</w:t>
            </w:r>
          </w:p>
        </w:tc>
        <w:tc>
          <w:tcPr>
            <w:tcW w:type="dxa" w:w="1337"/>
          </w:tcPr>
          <w:p>
            <w:r/>
            <w:r>
              <w:rPr>
                <w:sz w:val="18"/>
              </w:rPr>
              <w:t>✓</w:t>
            </w:r>
          </w:p>
        </w:tc>
        <w:tc>
          <w:tcPr>
            <w:tcW w:type="dxa" w:w="1337"/>
          </w:tcPr>
          <w:p>
            <w:r/>
            <w:r>
              <w:rPr>
                <w:sz w:val="18"/>
              </w:rPr>
              <w:t>BQ2, BQ3, BQ4, BQ8, BQ9</w:t>
            </w:r>
          </w:p>
        </w:tc>
      </w:tr>
    </w:tbl>
    <w:p/>
    <w:p>
      <w:pPr>
        <w:spacing w:before="120" w:after="120"/>
        <w:pBdr>
          <w:bottom w:val="single" w:sz="6" w:space="1" w:color="999999"/>
        </w:pBdr>
      </w:pPr>
    </w:p>
    <w:p>
      <w:pPr>
        <w:pStyle w:val="Heading1"/>
      </w:pPr>
      <w:r>
        <w:t>Section 4: Data Warehouse Logical Design (Star Schema Design)</w:t>
      </w:r>
    </w:p>
    <w:p>
      <w:pPr>
        <w:pStyle w:val="Heading2"/>
      </w:pPr>
      <w:r>
        <w:t>4.1 Selected Business Questions</w:t>
      </w:r>
    </w:p>
    <w:p>
      <w:r>
        <w:t>The professor selected 5 BQs from our list of 10 for implementation: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val="clear"/>
          </w:tcPr>
          <w:p>
            <w:r/>
            <w:r>
              <w:rPr>
                <w:b/>
                <w:sz w:val="18"/>
              </w:rPr>
              <w:t>BQ</w:t>
            </w:r>
          </w:p>
        </w:tc>
        <w:tc>
          <w:tcPr>
            <w:tcW w:type="dxa" w:w="1872"/>
            <w:shd w:fill="D9E2F3" w:val="clear"/>
          </w:tcPr>
          <w:p>
            <w:r/>
            <w:r>
              <w:rPr>
                <w:b/>
                <w:sz w:val="18"/>
              </w:rPr>
              <w:t>Question</w:t>
            </w:r>
          </w:p>
        </w:tc>
        <w:tc>
          <w:tcPr>
            <w:tcW w:type="dxa" w:w="1872"/>
            <w:shd w:fill="D9E2F3" w:val="clear"/>
          </w:tcPr>
          <w:p>
            <w:r/>
            <w:r>
              <w:rPr>
                <w:b/>
                <w:sz w:val="18"/>
              </w:rPr>
              <w:t>Category</w:t>
            </w:r>
          </w:p>
        </w:tc>
        <w:tc>
          <w:tcPr>
            <w:tcW w:type="dxa" w:w="1872"/>
            <w:shd w:fill="D9E2F3" w:val="clear"/>
          </w:tcPr>
          <w:p>
            <w:r/>
            <w:r>
              <w:rPr>
                <w:b/>
                <w:sz w:val="18"/>
              </w:rPr>
              <w:t>OLAP Op</w:t>
            </w:r>
          </w:p>
        </w:tc>
        <w:tc>
          <w:tcPr>
            <w:tcW w:type="dxa" w:w="1872"/>
            <w:shd w:fill="D9E2F3" w:val="clear"/>
          </w:tcPr>
          <w:p>
            <w:r/>
            <w:r>
              <w:rPr>
                <w:b/>
                <w:sz w:val="18"/>
              </w:rPr>
              <w:t>Difficulty</w:t>
            </w:r>
          </w:p>
        </w:tc>
      </w:tr>
      <w:tr>
        <w:tc>
          <w:tcPr>
            <w:tcW w:type="dxa" w:w="1872"/>
          </w:tcPr>
          <w:p>
            <w:r/>
            <w:r>
              <w:rPr>
                <w:sz w:val="18"/>
              </w:rPr>
              <w:t>BQ2</w:t>
            </w:r>
          </w:p>
        </w:tc>
        <w:tc>
          <w:tcPr>
            <w:tcW w:type="dxa" w:w="1872"/>
          </w:tcPr>
          <w:p>
            <w:r/>
            <w:r>
              <w:rPr>
                <w:sz w:val="18"/>
              </w:rPr>
              <w:t>Total weekly unit sales of Soft Drinks across all stores</w:t>
            </w:r>
          </w:p>
        </w:tc>
        <w:tc>
          <w:tcPr>
            <w:tcW w:type="dxa" w:w="1872"/>
          </w:tcPr>
          <w:p>
            <w:r/>
            <w:r>
              <w:rPr>
                <w:sz w:val="18"/>
              </w:rPr>
              <w:t>SDR</w:t>
            </w:r>
          </w:p>
        </w:tc>
        <w:tc>
          <w:tcPr>
            <w:tcW w:type="dxa" w:w="1872"/>
          </w:tcPr>
          <w:p>
            <w:r/>
            <w:r>
              <w:rPr>
                <w:sz w:val="18"/>
              </w:rPr>
              <w:t>Roll-up</w:t>
            </w:r>
          </w:p>
        </w:tc>
        <w:tc>
          <w:tcPr>
            <w:tcW w:type="dxa" w:w="1872"/>
          </w:tcPr>
          <w:p>
            <w:r/>
            <w:r>
              <w:rPr>
                <w:sz w:val="18"/>
              </w:rPr>
              <w:t>🟢 Easy</w:t>
            </w:r>
          </w:p>
        </w:tc>
      </w:tr>
      <w:tr>
        <w:tc>
          <w:tcPr>
            <w:tcW w:type="dxa" w:w="1872"/>
          </w:tcPr>
          <w:p>
            <w:r/>
            <w:r>
              <w:rPr>
                <w:sz w:val="18"/>
              </w:rPr>
              <w:t>BQ3</w:t>
            </w:r>
          </w:p>
        </w:tc>
        <w:tc>
          <w:tcPr>
            <w:tcW w:type="dxa" w:w="1872"/>
          </w:tcPr>
          <w:p>
            <w:r/>
            <w:r>
              <w:rPr>
                <w:sz w:val="18"/>
              </w:rPr>
              <w:t>Promotion vs non-promotion sales volume comparison</w:t>
            </w:r>
          </w:p>
        </w:tc>
        <w:tc>
          <w:tcPr>
            <w:tcW w:type="dxa" w:w="1872"/>
          </w:tcPr>
          <w:p>
            <w:r/>
            <w:r>
              <w:rPr>
                <w:sz w:val="18"/>
              </w:rPr>
              <w:t>SDR</w:t>
            </w:r>
          </w:p>
        </w:tc>
        <w:tc>
          <w:tcPr>
            <w:tcW w:type="dxa" w:w="1872"/>
          </w:tcPr>
          <w:p>
            <w:r/>
            <w:r>
              <w:rPr>
                <w:sz w:val="18"/>
              </w:rPr>
              <w:t>Slice</w:t>
            </w:r>
          </w:p>
        </w:tc>
        <w:tc>
          <w:tcPr>
            <w:tcW w:type="dxa" w:w="1872"/>
          </w:tcPr>
          <w:p>
            <w:r/>
            <w:r>
              <w:rPr>
                <w:sz w:val="18"/>
              </w:rPr>
              <w:t>🟢 Easy</w:t>
            </w:r>
          </w:p>
        </w:tc>
      </w:tr>
      <w:tr>
        <w:tc>
          <w:tcPr>
            <w:tcW w:type="dxa" w:w="1872"/>
          </w:tcPr>
          <w:p>
            <w:r/>
            <w:r>
              <w:rPr>
                <w:sz w:val="18"/>
              </w:rPr>
              <w:t>BQ4</w:t>
            </w:r>
          </w:p>
        </w:tc>
        <w:tc>
          <w:tcPr>
            <w:tcW w:type="dxa" w:w="1872"/>
          </w:tcPr>
          <w:p>
            <w:r/>
            <w:r>
              <w:rPr>
                <w:sz w:val="18"/>
              </w:rPr>
              <w:t>Promotion type with highest sales lift in Canned Soup</w:t>
            </w:r>
          </w:p>
        </w:tc>
        <w:tc>
          <w:tcPr>
            <w:tcW w:type="dxa" w:w="1872"/>
          </w:tcPr>
          <w:p>
            <w:r/>
            <w:r>
              <w:rPr>
                <w:sz w:val="18"/>
              </w:rPr>
              <w:t>CSO</w:t>
            </w:r>
          </w:p>
        </w:tc>
        <w:tc>
          <w:tcPr>
            <w:tcW w:type="dxa" w:w="1872"/>
          </w:tcPr>
          <w:p>
            <w:r/>
            <w:r>
              <w:rPr>
                <w:sz w:val="18"/>
              </w:rPr>
              <w:t>Dice</w:t>
            </w:r>
          </w:p>
        </w:tc>
        <w:tc>
          <w:tcPr>
            <w:tcW w:type="dxa" w:w="1872"/>
          </w:tcPr>
          <w:p>
            <w:r/>
            <w:r>
              <w:rPr>
                <w:sz w:val="18"/>
              </w:rPr>
              <w:t>🟡 Medium</w:t>
            </w:r>
          </w:p>
        </w:tc>
      </w:tr>
      <w:tr>
        <w:tc>
          <w:tcPr>
            <w:tcW w:type="dxa" w:w="1872"/>
          </w:tcPr>
          <w:p>
            <w:r/>
            <w:r>
              <w:rPr>
                <w:sz w:val="18"/>
              </w:rPr>
              <w:t>BQ8</w:t>
            </w:r>
          </w:p>
        </w:tc>
        <w:tc>
          <w:tcPr>
            <w:tcW w:type="dxa" w:w="1872"/>
          </w:tcPr>
          <w:p>
            <w:r/>
            <w:r>
              <w:rPr>
                <w:sz w:val="18"/>
              </w:rPr>
              <w:t>Store quartile tiers by Toothpaste revenue + demographics</w:t>
            </w:r>
          </w:p>
        </w:tc>
        <w:tc>
          <w:tcPr>
            <w:tcW w:type="dxa" w:w="1872"/>
          </w:tcPr>
          <w:p>
            <w:r/>
            <w:r>
              <w:rPr>
                <w:sz w:val="18"/>
              </w:rPr>
              <w:t>TPA</w:t>
            </w:r>
          </w:p>
        </w:tc>
        <w:tc>
          <w:tcPr>
            <w:tcW w:type="dxa" w:w="1872"/>
          </w:tcPr>
          <w:p>
            <w:r/>
            <w:r>
              <w:rPr>
                <w:sz w:val="18"/>
              </w:rPr>
              <w:t>NTILE + Drill-down</w:t>
            </w:r>
          </w:p>
        </w:tc>
        <w:tc>
          <w:tcPr>
            <w:tcW w:type="dxa" w:w="1872"/>
          </w:tcPr>
          <w:p>
            <w:r/>
            <w:r>
              <w:rPr>
                <w:sz w:val="18"/>
              </w:rPr>
              <w:t>🔴 Hard</w:t>
            </w:r>
          </w:p>
        </w:tc>
      </w:tr>
      <w:tr>
        <w:tc>
          <w:tcPr>
            <w:tcW w:type="dxa" w:w="1872"/>
          </w:tcPr>
          <w:p>
            <w:r/>
            <w:r>
              <w:rPr>
                <w:sz w:val="18"/>
              </w:rPr>
              <w:t>BQ9</w:t>
            </w:r>
          </w:p>
        </w:tc>
        <w:tc>
          <w:tcPr>
            <w:tcW w:type="dxa" w:w="1872"/>
          </w:tcPr>
          <w:p>
            <w:r/>
            <w:r>
              <w:rPr>
                <w:sz w:val="18"/>
              </w:rPr>
              <w:t>Weekly top 10 Cracker products with week-over-week change</w:t>
            </w:r>
          </w:p>
        </w:tc>
        <w:tc>
          <w:tcPr>
            <w:tcW w:type="dxa" w:w="1872"/>
          </w:tcPr>
          <w:p>
            <w:r/>
            <w:r>
              <w:rPr>
                <w:sz w:val="18"/>
              </w:rPr>
              <w:t>CRA</w:t>
            </w:r>
          </w:p>
        </w:tc>
        <w:tc>
          <w:tcPr>
            <w:tcW w:type="dxa" w:w="1872"/>
          </w:tcPr>
          <w:p>
            <w:r/>
            <w:r>
              <w:rPr>
                <w:sz w:val="18"/>
              </w:rPr>
              <w:t>RANK + LAG</w:t>
            </w:r>
          </w:p>
        </w:tc>
        <w:tc>
          <w:tcPr>
            <w:tcW w:type="dxa" w:w="1872"/>
          </w:tcPr>
          <w:p>
            <w:r/>
            <w:r>
              <w:rPr>
                <w:sz w:val="18"/>
              </w:rPr>
              <w:t>🔴 Hard</w:t>
            </w:r>
          </w:p>
        </w:tc>
      </w:tr>
    </w:tbl>
    <w:p/>
    <w:p>
      <w:pPr>
        <w:pStyle w:val="Heading2"/>
      </w:pPr>
      <w:r>
        <w:t>4.2 Star Schema — Table Definitions</w:t>
      </w:r>
    </w:p>
    <w:p>
      <w:pPr>
        <w:spacing w:after="40"/>
      </w:pPr>
      <w:r/>
      <w:r>
        <w:rPr>
          <w:b/>
        </w:rPr>
        <w:t>Implementation scope:</w:t>
      </w:r>
      <w:r>
        <w:t xml:space="preserve"> The full DFF dataset contains 28 product categories (~14,000 UPCs, ~134.9M movement rows). This implementation is scoped to the 4 categories required by the 5 selected BQs: Soft Drinks (SDR), Canned Soup (CSO), Toothpaste (TPA), and Crackers (CRA), yielding ~3,112 UPCs and ~34.6M movement rows. The schema supports full-scale loading of all 28 categories without structural changes.</w:t>
      </w:r>
    </w:p>
    <w:p>
      <w:pPr>
        <w:pStyle w:val="Heading3"/>
      </w:pPr>
      <w:r>
        <w:t>FactWeeklySales (Central Fact Table)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val="clear"/>
          </w:tcPr>
          <w:p>
            <w:r/>
            <w:r>
              <w:rPr>
                <w:b/>
                <w:sz w:val="18"/>
              </w:rPr>
              <w:t>Column</w:t>
            </w:r>
          </w:p>
        </w:tc>
        <w:tc>
          <w:tcPr>
            <w:tcW w:type="dxa" w:w="1872"/>
            <w:shd w:fill="D9E2F3" w:val="clear"/>
          </w:tcPr>
          <w:p>
            <w:r/>
            <w:r>
              <w:rPr>
                <w:b/>
                <w:sz w:val="18"/>
              </w:rPr>
              <w:t>Data Type</w:t>
            </w:r>
          </w:p>
        </w:tc>
        <w:tc>
          <w:tcPr>
            <w:tcW w:type="dxa" w:w="1872"/>
            <w:shd w:fill="D9E2F3" w:val="clear"/>
          </w:tcPr>
          <w:p>
            <w:r/>
            <w:r>
              <w:rPr>
                <w:b/>
                <w:sz w:val="18"/>
              </w:rPr>
              <w:t>Description</w:t>
            </w:r>
          </w:p>
        </w:tc>
        <w:tc>
          <w:tcPr>
            <w:tcW w:type="dxa" w:w="1872"/>
            <w:shd w:fill="D9E2F3" w:val="clear"/>
          </w:tcPr>
          <w:p>
            <w:r/>
            <w:r>
              <w:rPr>
                <w:b/>
                <w:sz w:val="18"/>
              </w:rPr>
              <w:t>Source</w:t>
            </w:r>
          </w:p>
        </w:tc>
        <w:tc>
          <w:tcPr>
            <w:tcW w:type="dxa" w:w="1872"/>
            <w:shd w:fill="D9E2F3" w:val="clear"/>
          </w:tcPr>
          <w:p>
            <w:r/>
            <w:r>
              <w:rPr>
                <w:b/>
                <w:sz w:val="18"/>
              </w:rPr>
              <w:t>Additivity</w:t>
            </w:r>
          </w:p>
        </w:tc>
      </w:tr>
      <w:tr>
        <w:tc>
          <w:tcPr>
            <w:tcW w:type="dxa" w:w="1872"/>
          </w:tcPr>
          <w:p>
            <w:r/>
            <w:r>
              <w:rPr>
                <w:sz w:val="18"/>
              </w:rPr>
              <w:t>sales_fact_id (PK)</w:t>
            </w:r>
          </w:p>
        </w:tc>
        <w:tc>
          <w:tcPr>
            <w:tcW w:type="dxa" w:w="1872"/>
          </w:tcPr>
          <w:p>
            <w:r/>
            <w:r>
              <w:rPr>
                <w:sz w:val="18"/>
              </w:rPr>
              <w:t>INT</w:t>
            </w:r>
          </w:p>
        </w:tc>
        <w:tc>
          <w:tcPr>
            <w:tcW w:type="dxa" w:w="1872"/>
          </w:tcPr>
          <w:p>
            <w:r/>
            <w:r>
              <w:rPr>
                <w:sz w:val="18"/>
              </w:rPr>
              <w:t>Surrogate key</w:t>
            </w:r>
          </w:p>
        </w:tc>
        <w:tc>
          <w:tcPr>
            <w:tcW w:type="dxa" w:w="1872"/>
          </w:tcPr>
          <w:p>
            <w:r/>
            <w:r>
              <w:rPr>
                <w:sz w:val="18"/>
              </w:rPr>
              <w:t>Generated</w:t>
            </w:r>
          </w:p>
        </w:tc>
        <w:tc>
          <w:tcPr>
            <w:tcW w:type="dxa" w:w="1872"/>
          </w:tcPr>
          <w:p>
            <w:r/>
            <w:r>
              <w:rPr>
                <w:sz w:val="18"/>
              </w:rPr>
              <w:t>—</w:t>
            </w:r>
          </w:p>
        </w:tc>
      </w:tr>
      <w:tr>
        <w:tc>
          <w:tcPr>
            <w:tcW w:type="dxa" w:w="1872"/>
          </w:tcPr>
          <w:p>
            <w:r/>
            <w:r>
              <w:rPr>
                <w:sz w:val="18"/>
              </w:rPr>
              <w:t>product_key (FK)</w:t>
            </w:r>
          </w:p>
        </w:tc>
        <w:tc>
          <w:tcPr>
            <w:tcW w:type="dxa" w:w="1872"/>
          </w:tcPr>
          <w:p>
            <w:r/>
            <w:r>
              <w:rPr>
                <w:sz w:val="18"/>
              </w:rPr>
              <w:t>INT</w:t>
            </w:r>
          </w:p>
        </w:tc>
        <w:tc>
          <w:tcPr>
            <w:tcW w:type="dxa" w:w="1872"/>
          </w:tcPr>
          <w:p>
            <w:r/>
            <w:r>
              <w:rPr>
                <w:sz w:val="18"/>
              </w:rPr>
              <w:t>→ DimProduct</w:t>
            </w:r>
          </w:p>
        </w:tc>
        <w:tc>
          <w:tcPr>
            <w:tcW w:type="dxa" w:w="1872"/>
          </w:tcPr>
          <w:p>
            <w:r/>
            <w:r>
              <w:rPr>
                <w:sz w:val="18"/>
              </w:rPr>
              <w:t>Mapped from UPC</w:t>
            </w:r>
          </w:p>
        </w:tc>
        <w:tc>
          <w:tcPr>
            <w:tcW w:type="dxa" w:w="1872"/>
          </w:tcPr>
          <w:p>
            <w:r/>
            <w:r>
              <w:rPr>
                <w:sz w:val="18"/>
              </w:rPr>
              <w:t>—</w:t>
            </w:r>
          </w:p>
        </w:tc>
      </w:tr>
      <w:tr>
        <w:tc>
          <w:tcPr>
            <w:tcW w:type="dxa" w:w="1872"/>
          </w:tcPr>
          <w:p>
            <w:r/>
            <w:r>
              <w:rPr>
                <w:sz w:val="18"/>
              </w:rPr>
              <w:t>store_key (FK)</w:t>
            </w:r>
          </w:p>
        </w:tc>
        <w:tc>
          <w:tcPr>
            <w:tcW w:type="dxa" w:w="1872"/>
          </w:tcPr>
          <w:p>
            <w:r/>
            <w:r>
              <w:rPr>
                <w:sz w:val="18"/>
              </w:rPr>
              <w:t>INT</w:t>
            </w:r>
          </w:p>
        </w:tc>
        <w:tc>
          <w:tcPr>
            <w:tcW w:type="dxa" w:w="1872"/>
          </w:tcPr>
          <w:p>
            <w:r/>
            <w:r>
              <w:rPr>
                <w:sz w:val="18"/>
              </w:rPr>
              <w:t>→ DimStore</w:t>
            </w:r>
          </w:p>
        </w:tc>
        <w:tc>
          <w:tcPr>
            <w:tcW w:type="dxa" w:w="1872"/>
          </w:tcPr>
          <w:p>
            <w:r/>
            <w:r>
              <w:rPr>
                <w:sz w:val="18"/>
              </w:rPr>
              <w:t>Mapped from STORE</w:t>
            </w:r>
          </w:p>
        </w:tc>
        <w:tc>
          <w:tcPr>
            <w:tcW w:type="dxa" w:w="1872"/>
          </w:tcPr>
          <w:p>
            <w:r/>
            <w:r>
              <w:rPr>
                <w:sz w:val="18"/>
              </w:rPr>
              <w:t>—</w:t>
            </w:r>
          </w:p>
        </w:tc>
      </w:tr>
      <w:tr>
        <w:tc>
          <w:tcPr>
            <w:tcW w:type="dxa" w:w="1872"/>
          </w:tcPr>
          <w:p>
            <w:r/>
            <w:r>
              <w:rPr>
                <w:sz w:val="18"/>
              </w:rPr>
              <w:t>time_key (FK)</w:t>
            </w:r>
          </w:p>
        </w:tc>
        <w:tc>
          <w:tcPr>
            <w:tcW w:type="dxa" w:w="1872"/>
          </w:tcPr>
          <w:p>
            <w:r/>
            <w:r>
              <w:rPr>
                <w:sz w:val="18"/>
              </w:rPr>
              <w:t>INT</w:t>
            </w:r>
          </w:p>
        </w:tc>
        <w:tc>
          <w:tcPr>
            <w:tcW w:type="dxa" w:w="1872"/>
          </w:tcPr>
          <w:p>
            <w:r/>
            <w:r>
              <w:rPr>
                <w:sz w:val="18"/>
              </w:rPr>
              <w:t>→ DimTime</w:t>
            </w:r>
          </w:p>
        </w:tc>
        <w:tc>
          <w:tcPr>
            <w:tcW w:type="dxa" w:w="1872"/>
          </w:tcPr>
          <w:p>
            <w:r/>
            <w:r>
              <w:rPr>
                <w:sz w:val="18"/>
              </w:rPr>
              <w:t>Mapped from WEEK</w:t>
            </w:r>
          </w:p>
        </w:tc>
        <w:tc>
          <w:tcPr>
            <w:tcW w:type="dxa" w:w="1872"/>
          </w:tcPr>
          <w:p>
            <w:r/>
            <w:r>
              <w:rPr>
                <w:sz w:val="18"/>
              </w:rPr>
              <w:t>—</w:t>
            </w:r>
          </w:p>
        </w:tc>
      </w:tr>
      <w:tr>
        <w:tc>
          <w:tcPr>
            <w:tcW w:type="dxa" w:w="1872"/>
          </w:tcPr>
          <w:p>
            <w:r/>
            <w:r>
              <w:rPr>
                <w:sz w:val="18"/>
              </w:rPr>
              <w:t>category_key (FK)</w:t>
            </w:r>
          </w:p>
        </w:tc>
        <w:tc>
          <w:tcPr>
            <w:tcW w:type="dxa" w:w="1872"/>
          </w:tcPr>
          <w:p>
            <w:r/>
            <w:r>
              <w:rPr>
                <w:sz w:val="18"/>
              </w:rPr>
              <w:t>INT</w:t>
            </w:r>
          </w:p>
        </w:tc>
        <w:tc>
          <w:tcPr>
            <w:tcW w:type="dxa" w:w="1872"/>
          </w:tcPr>
          <w:p>
            <w:r/>
            <w:r>
              <w:rPr>
                <w:sz w:val="18"/>
              </w:rPr>
              <w:t>→ DimCategory</w:t>
            </w:r>
          </w:p>
        </w:tc>
        <w:tc>
          <w:tcPr>
            <w:tcW w:type="dxa" w:w="1872"/>
          </w:tcPr>
          <w:p>
            <w:r/>
            <w:r>
              <w:rPr>
                <w:sz w:val="18"/>
              </w:rPr>
              <w:t>Derived from filename</w:t>
            </w:r>
          </w:p>
        </w:tc>
        <w:tc>
          <w:tcPr>
            <w:tcW w:type="dxa" w:w="1872"/>
          </w:tcPr>
          <w:p>
            <w:r/>
            <w:r>
              <w:rPr>
                <w:sz w:val="18"/>
              </w:rPr>
              <w:t>—</w:t>
            </w:r>
          </w:p>
        </w:tc>
      </w:tr>
      <w:tr>
        <w:tc>
          <w:tcPr>
            <w:tcW w:type="dxa" w:w="1872"/>
          </w:tcPr>
          <w:p>
            <w:r/>
            <w:r>
              <w:rPr>
                <w:sz w:val="18"/>
              </w:rPr>
              <w:t>promotion_key (FK)</w:t>
            </w:r>
          </w:p>
        </w:tc>
        <w:tc>
          <w:tcPr>
            <w:tcW w:type="dxa" w:w="1872"/>
          </w:tcPr>
          <w:p>
            <w:r/>
            <w:r>
              <w:rPr>
                <w:sz w:val="18"/>
              </w:rPr>
              <w:t>INT</w:t>
            </w:r>
          </w:p>
        </w:tc>
        <w:tc>
          <w:tcPr>
            <w:tcW w:type="dxa" w:w="1872"/>
          </w:tcPr>
          <w:p>
            <w:r/>
            <w:r>
              <w:rPr>
                <w:sz w:val="18"/>
              </w:rPr>
              <w:t>→ DimPromotion</w:t>
            </w:r>
          </w:p>
        </w:tc>
        <w:tc>
          <w:tcPr>
            <w:tcW w:type="dxa" w:w="1872"/>
          </w:tcPr>
          <w:p>
            <w:r/>
            <w:r>
              <w:rPr>
                <w:sz w:val="18"/>
              </w:rPr>
              <w:t>Mapped from SALE</w:t>
            </w:r>
          </w:p>
        </w:tc>
        <w:tc>
          <w:tcPr>
            <w:tcW w:type="dxa" w:w="1872"/>
          </w:tcPr>
          <w:p>
            <w:r/>
            <w:r>
              <w:rPr>
                <w:sz w:val="18"/>
              </w:rPr>
              <w:t>—</w:t>
            </w:r>
          </w:p>
        </w:tc>
      </w:tr>
      <w:tr>
        <w:tc>
          <w:tcPr>
            <w:tcW w:type="dxa" w:w="1872"/>
          </w:tcPr>
          <w:p>
            <w:r/>
            <w:r>
              <w:rPr>
                <w:sz w:val="18"/>
              </w:rPr>
              <w:t>units_sold</w:t>
            </w:r>
          </w:p>
        </w:tc>
        <w:tc>
          <w:tcPr>
            <w:tcW w:type="dxa" w:w="1872"/>
          </w:tcPr>
          <w:p>
            <w:r/>
            <w:r>
              <w:rPr>
                <w:sz w:val="18"/>
              </w:rPr>
              <w:t>INT</w:t>
            </w:r>
          </w:p>
        </w:tc>
        <w:tc>
          <w:tcPr>
            <w:tcW w:type="dxa" w:w="1872"/>
          </w:tcPr>
          <w:p>
            <w:r/>
            <w:r>
              <w:rPr>
                <w:sz w:val="18"/>
              </w:rPr>
              <w:t>Units moved/sold</w:t>
            </w:r>
          </w:p>
        </w:tc>
        <w:tc>
          <w:tcPr>
            <w:tcW w:type="dxa" w:w="1872"/>
          </w:tcPr>
          <w:p>
            <w:r/>
            <w:r>
              <w:rPr>
                <w:sz w:val="18"/>
              </w:rPr>
              <w:t>MOVE</w:t>
            </w:r>
          </w:p>
        </w:tc>
        <w:tc>
          <w:tcPr>
            <w:tcW w:type="dxa" w:w="1872"/>
          </w:tcPr>
          <w:p>
            <w:r/>
            <w:r>
              <w:rPr>
                <w:sz w:val="18"/>
              </w:rPr>
              <w:t>Additive</w:t>
            </w:r>
          </w:p>
        </w:tc>
      </w:tr>
      <w:tr>
        <w:tc>
          <w:tcPr>
            <w:tcW w:type="dxa" w:w="1872"/>
          </w:tcPr>
          <w:p>
            <w:r/>
            <w:r>
              <w:rPr>
                <w:sz w:val="18"/>
              </w:rPr>
              <w:t>unit_price</w:t>
            </w:r>
          </w:p>
        </w:tc>
        <w:tc>
          <w:tcPr>
            <w:tcW w:type="dxa" w:w="1872"/>
          </w:tcPr>
          <w:p>
            <w:r/>
            <w:r>
              <w:rPr>
                <w:sz w:val="18"/>
              </w:rPr>
              <w:t>DECIMAL(8,2)</w:t>
            </w:r>
          </w:p>
        </w:tc>
        <w:tc>
          <w:tcPr>
            <w:tcW w:type="dxa" w:w="1872"/>
          </w:tcPr>
          <w:p>
            <w:r/>
            <w:r>
              <w:rPr>
                <w:sz w:val="18"/>
              </w:rPr>
              <w:t>Price per unit</w:t>
            </w:r>
          </w:p>
        </w:tc>
        <w:tc>
          <w:tcPr>
            <w:tcW w:type="dxa" w:w="1872"/>
          </w:tcPr>
          <w:p>
            <w:r/>
            <w:r>
              <w:rPr>
                <w:sz w:val="18"/>
              </w:rPr>
              <w:t>PRICE / QTY</w:t>
            </w:r>
          </w:p>
        </w:tc>
        <w:tc>
          <w:tcPr>
            <w:tcW w:type="dxa" w:w="1872"/>
          </w:tcPr>
          <w:p>
            <w:r/>
            <w:r>
              <w:rPr>
                <w:sz w:val="18"/>
              </w:rPr>
              <w:t>Non-additive</w:t>
            </w:r>
          </w:p>
        </w:tc>
      </w:tr>
      <w:tr>
        <w:tc>
          <w:tcPr>
            <w:tcW w:type="dxa" w:w="1872"/>
          </w:tcPr>
          <w:p>
            <w:r/>
            <w:r>
              <w:rPr>
                <w:sz w:val="18"/>
              </w:rPr>
              <w:t>shelf_price</w:t>
            </w:r>
          </w:p>
        </w:tc>
        <w:tc>
          <w:tcPr>
            <w:tcW w:type="dxa" w:w="1872"/>
          </w:tcPr>
          <w:p>
            <w:r/>
            <w:r>
              <w:rPr>
                <w:sz w:val="18"/>
              </w:rPr>
              <w:t>DECIMAL(8,2)</w:t>
            </w:r>
          </w:p>
        </w:tc>
        <w:tc>
          <w:tcPr>
            <w:tcW w:type="dxa" w:w="1872"/>
          </w:tcPr>
          <w:p>
            <w:r/>
            <w:r>
              <w:rPr>
                <w:sz w:val="18"/>
              </w:rPr>
              <w:t>Listed shelf price</w:t>
            </w:r>
          </w:p>
        </w:tc>
        <w:tc>
          <w:tcPr>
            <w:tcW w:type="dxa" w:w="1872"/>
          </w:tcPr>
          <w:p>
            <w:r/>
            <w:r>
              <w:rPr>
                <w:sz w:val="18"/>
              </w:rPr>
              <w:t>PRICE</w:t>
            </w:r>
          </w:p>
        </w:tc>
        <w:tc>
          <w:tcPr>
            <w:tcW w:type="dxa" w:w="1872"/>
          </w:tcPr>
          <w:p>
            <w:r/>
            <w:r>
              <w:rPr>
                <w:sz w:val="18"/>
              </w:rPr>
              <w:t>Semi-additive</w:t>
            </w:r>
          </w:p>
        </w:tc>
      </w:tr>
      <w:tr>
        <w:tc>
          <w:tcPr>
            <w:tcW w:type="dxa" w:w="1872"/>
          </w:tcPr>
          <w:p>
            <w:r/>
            <w:r>
              <w:rPr>
                <w:sz w:val="18"/>
              </w:rPr>
              <w:t>price_qty</w:t>
            </w:r>
          </w:p>
        </w:tc>
        <w:tc>
          <w:tcPr>
            <w:tcW w:type="dxa" w:w="1872"/>
          </w:tcPr>
          <w:p>
            <w:r/>
            <w:r>
              <w:rPr>
                <w:sz w:val="18"/>
              </w:rPr>
              <w:t>INT</w:t>
            </w:r>
          </w:p>
        </w:tc>
        <w:tc>
          <w:tcPr>
            <w:tcW w:type="dxa" w:w="1872"/>
          </w:tcPr>
          <w:p>
            <w:r/>
            <w:r>
              <w:rPr>
                <w:sz w:val="18"/>
              </w:rPr>
              <w:t>Quantity for listed price</w:t>
            </w:r>
          </w:p>
        </w:tc>
        <w:tc>
          <w:tcPr>
            <w:tcW w:type="dxa" w:w="1872"/>
          </w:tcPr>
          <w:p>
            <w:r/>
            <w:r>
              <w:rPr>
                <w:sz w:val="18"/>
              </w:rPr>
              <w:t>QTY</w:t>
            </w:r>
          </w:p>
        </w:tc>
        <w:tc>
          <w:tcPr>
            <w:tcW w:type="dxa" w:w="1872"/>
          </w:tcPr>
          <w:p>
            <w:r/>
            <w:r>
              <w:rPr>
                <w:sz w:val="18"/>
              </w:rPr>
              <w:t>Semi-additive</w:t>
            </w:r>
          </w:p>
        </w:tc>
      </w:tr>
      <w:tr>
        <w:tc>
          <w:tcPr>
            <w:tcW w:type="dxa" w:w="1872"/>
          </w:tcPr>
          <w:p>
            <w:r/>
            <w:r>
              <w:rPr>
                <w:sz w:val="18"/>
              </w:rPr>
              <w:t>revenue</w:t>
            </w:r>
          </w:p>
        </w:tc>
        <w:tc>
          <w:tcPr>
            <w:tcW w:type="dxa" w:w="1872"/>
          </w:tcPr>
          <w:p>
            <w:r/>
            <w:r>
              <w:rPr>
                <w:sz w:val="18"/>
              </w:rPr>
              <w:t>DECIMAL(12,2)</w:t>
            </w:r>
          </w:p>
        </w:tc>
        <w:tc>
          <w:tcPr>
            <w:tcW w:type="dxa" w:w="1872"/>
          </w:tcPr>
          <w:p>
            <w:r/>
            <w:r>
              <w:rPr>
                <w:sz w:val="18"/>
              </w:rPr>
              <w:t>Derived: MOVE × (PRICE/QTY)</w:t>
            </w:r>
          </w:p>
        </w:tc>
        <w:tc>
          <w:tcPr>
            <w:tcW w:type="dxa" w:w="1872"/>
          </w:tcPr>
          <w:p>
            <w:r/>
            <w:r>
              <w:rPr>
                <w:sz w:val="18"/>
              </w:rPr>
              <w:t>Computed</w:t>
            </w:r>
          </w:p>
        </w:tc>
        <w:tc>
          <w:tcPr>
            <w:tcW w:type="dxa" w:w="1872"/>
          </w:tcPr>
          <w:p>
            <w:r/>
            <w:r>
              <w:rPr>
                <w:sz w:val="18"/>
              </w:rPr>
              <w:t>Additive</w:t>
            </w:r>
          </w:p>
        </w:tc>
      </w:tr>
      <w:tr>
        <w:tc>
          <w:tcPr>
            <w:tcW w:type="dxa" w:w="1872"/>
          </w:tcPr>
          <w:p>
            <w:r/>
            <w:r>
              <w:rPr>
                <w:sz w:val="18"/>
              </w:rPr>
              <w:t>gross_profit</w:t>
            </w:r>
          </w:p>
        </w:tc>
        <w:tc>
          <w:tcPr>
            <w:tcW w:type="dxa" w:w="1872"/>
          </w:tcPr>
          <w:p>
            <w:r/>
            <w:r>
              <w:rPr>
                <w:sz w:val="18"/>
              </w:rPr>
              <w:t>DECIMAL(10,2)</w:t>
            </w:r>
          </w:p>
        </w:tc>
        <w:tc>
          <w:tcPr>
            <w:tcW w:type="dxa" w:w="1872"/>
          </w:tcPr>
          <w:p>
            <w:r/>
            <w:r>
              <w:rPr>
                <w:sz w:val="18"/>
              </w:rPr>
              <w:t>Gross profit</w:t>
            </w:r>
          </w:p>
        </w:tc>
        <w:tc>
          <w:tcPr>
            <w:tcW w:type="dxa" w:w="1872"/>
          </w:tcPr>
          <w:p>
            <w:r/>
            <w:r>
              <w:rPr>
                <w:sz w:val="18"/>
              </w:rPr>
              <w:t>PROFIT</w:t>
            </w:r>
          </w:p>
        </w:tc>
        <w:tc>
          <w:tcPr>
            <w:tcW w:type="dxa" w:w="1872"/>
          </w:tcPr>
          <w:p>
            <w:r/>
            <w:r>
              <w:rPr>
                <w:sz w:val="18"/>
              </w:rPr>
              <w:t>Additive</w:t>
            </w:r>
          </w:p>
        </w:tc>
      </w:tr>
      <w:tr>
        <w:tc>
          <w:tcPr>
            <w:tcW w:type="dxa" w:w="1872"/>
          </w:tcPr>
          <w:p>
            <w:r/>
            <w:r>
              <w:rPr>
                <w:sz w:val="18"/>
              </w:rPr>
              <w:t>profit_margin_pct</w:t>
            </w:r>
          </w:p>
        </w:tc>
        <w:tc>
          <w:tcPr>
            <w:tcW w:type="dxa" w:w="1872"/>
          </w:tcPr>
          <w:p>
            <w:r/>
            <w:r>
              <w:rPr>
                <w:sz w:val="18"/>
              </w:rPr>
              <w:t>DECIMAL(5,2)</w:t>
            </w:r>
          </w:p>
        </w:tc>
        <w:tc>
          <w:tcPr>
            <w:tcW w:type="dxa" w:w="1872"/>
          </w:tcPr>
          <w:p>
            <w:r/>
            <w:r>
              <w:rPr>
                <w:sz w:val="18"/>
              </w:rPr>
              <w:t>Derived: (PROFIT/revenue)×100</w:t>
            </w:r>
          </w:p>
        </w:tc>
        <w:tc>
          <w:tcPr>
            <w:tcW w:type="dxa" w:w="1872"/>
          </w:tcPr>
          <w:p>
            <w:r/>
            <w:r>
              <w:rPr>
                <w:sz w:val="18"/>
              </w:rPr>
              <w:t>Computed</w:t>
            </w:r>
          </w:p>
        </w:tc>
        <w:tc>
          <w:tcPr>
            <w:tcW w:type="dxa" w:w="1872"/>
          </w:tcPr>
          <w:p>
            <w:r/>
            <w:r>
              <w:rPr>
                <w:sz w:val="18"/>
              </w:rPr>
              <w:t>Non-additive</w:t>
            </w:r>
          </w:p>
        </w:tc>
      </w:tr>
    </w:tbl>
    <w:p/>
    <w:p>
      <w:pPr>
        <w:spacing w:after="40"/>
      </w:pPr>
      <w:r/>
      <w:r>
        <w:rPr>
          <w:b/>
        </w:rPr>
        <w:t>Grain:</w:t>
      </w:r>
      <w:r>
        <w:t xml:space="preserve"> One row per UPC × Store × Week | </w:t>
      </w:r>
      <w:r>
        <w:rPr>
          <w:b/>
        </w:rPr>
        <w:t>Estimated rows:</w:t>
      </w:r>
      <w:r>
        <w:t xml:space="preserve"> ~34.6M (4 categories)</w:t>
      </w:r>
    </w:p>
    <w:p>
      <w:pPr>
        <w:pStyle w:val="Heading3"/>
      </w:pPr>
      <w:r>
        <w:t>DimProduct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val="clear"/>
          </w:tcPr>
          <w:p>
            <w:r/>
            <w:r>
              <w:rPr>
                <w:b/>
                <w:sz w:val="18"/>
              </w:rPr>
              <w:t>Column</w:t>
            </w:r>
          </w:p>
        </w:tc>
        <w:tc>
          <w:tcPr>
            <w:tcW w:type="dxa" w:w="2340"/>
            <w:shd w:fill="D9E2F3" w:val="clear"/>
          </w:tcPr>
          <w:p>
            <w:r/>
            <w:r>
              <w:rPr>
                <w:b/>
                <w:sz w:val="18"/>
              </w:rPr>
              <w:t>Data Type</w:t>
            </w:r>
          </w:p>
        </w:tc>
        <w:tc>
          <w:tcPr>
            <w:tcW w:type="dxa" w:w="2340"/>
            <w:shd w:fill="D9E2F3" w:val="clear"/>
          </w:tcPr>
          <w:p>
            <w:r/>
            <w:r>
              <w:rPr>
                <w:b/>
                <w:sz w:val="18"/>
              </w:rPr>
              <w:t>Description</w:t>
            </w:r>
          </w:p>
        </w:tc>
        <w:tc>
          <w:tcPr>
            <w:tcW w:type="dxa" w:w="2340"/>
            <w:shd w:fill="D9E2F3" w:val="clear"/>
          </w:tcPr>
          <w:p>
            <w:r/>
            <w:r>
              <w:rPr>
                <w:b/>
                <w:sz w:val="18"/>
              </w:rPr>
              <w:t>Source</w:t>
            </w:r>
          </w:p>
        </w:tc>
      </w:tr>
      <w:tr>
        <w:tc>
          <w:tcPr>
            <w:tcW w:type="dxa" w:w="2340"/>
          </w:tcPr>
          <w:p>
            <w:r/>
            <w:r>
              <w:rPr>
                <w:sz w:val="18"/>
              </w:rPr>
              <w:t>product_key (PK)</w:t>
            </w:r>
          </w:p>
        </w:tc>
        <w:tc>
          <w:tcPr>
            <w:tcW w:type="dxa" w:w="2340"/>
          </w:tcPr>
          <w:p>
            <w:r/>
            <w:r>
              <w:rPr>
                <w:sz w:val="18"/>
              </w:rPr>
              <w:t>INT</w:t>
            </w:r>
          </w:p>
        </w:tc>
        <w:tc>
          <w:tcPr>
            <w:tcW w:type="dxa" w:w="2340"/>
          </w:tcPr>
          <w:p>
            <w:r/>
            <w:r>
              <w:rPr>
                <w:sz w:val="18"/>
              </w:rPr>
              <w:t>Surrogate key</w:t>
            </w:r>
          </w:p>
        </w:tc>
        <w:tc>
          <w:tcPr>
            <w:tcW w:type="dxa" w:w="2340"/>
          </w:tcPr>
          <w:p>
            <w:r/>
            <w:r>
              <w:rPr>
                <w:sz w:val="18"/>
              </w:rPr>
              <w:t>Generated (IDENTITY)</w:t>
            </w:r>
          </w:p>
        </w:tc>
      </w:tr>
      <w:tr>
        <w:tc>
          <w:tcPr>
            <w:tcW w:type="dxa" w:w="2340"/>
          </w:tcPr>
          <w:p>
            <w:r/>
            <w:r>
              <w:rPr>
                <w:sz w:val="18"/>
              </w:rPr>
              <w:t>upc (Unique)</w:t>
            </w:r>
          </w:p>
        </w:tc>
        <w:tc>
          <w:tcPr>
            <w:tcW w:type="dxa" w:w="2340"/>
          </w:tcPr>
          <w:p>
            <w:r/>
            <w:r>
              <w:rPr>
                <w:sz w:val="18"/>
              </w:rPr>
              <w:t>BIGINT</w:t>
            </w:r>
          </w:p>
        </w:tc>
        <w:tc>
          <w:tcPr>
            <w:tcW w:type="dxa" w:w="2340"/>
          </w:tcPr>
          <w:p>
            <w:r/>
            <w:r>
              <w:rPr>
                <w:sz w:val="18"/>
              </w:rPr>
              <w:t>Universal Product Code</w:t>
            </w:r>
          </w:p>
        </w:tc>
        <w:tc>
          <w:tcPr>
            <w:tcW w:type="dxa" w:w="2340"/>
          </w:tcPr>
          <w:p>
            <w:r/>
            <w:r>
              <w:rPr>
                <w:sz w:val="18"/>
              </w:rPr>
              <w:t>UPC from UPC files</w:t>
            </w:r>
          </w:p>
        </w:tc>
      </w:tr>
      <w:tr>
        <w:tc>
          <w:tcPr>
            <w:tcW w:type="dxa" w:w="2340"/>
          </w:tcPr>
          <w:p>
            <w:r/>
            <w:r>
              <w:rPr>
                <w:sz w:val="18"/>
              </w:rPr>
              <w:t>description</w:t>
            </w:r>
          </w:p>
        </w:tc>
        <w:tc>
          <w:tcPr>
            <w:tcW w:type="dxa" w:w="2340"/>
          </w:tcPr>
          <w:p>
            <w:r/>
            <w:r>
              <w:rPr>
                <w:sz w:val="18"/>
              </w:rPr>
              <w:t>VARCHAR(100)</w:t>
            </w:r>
          </w:p>
        </w:tc>
        <w:tc>
          <w:tcPr>
            <w:tcW w:type="dxa" w:w="2340"/>
          </w:tcPr>
          <w:p>
            <w:r/>
            <w:r>
              <w:rPr>
                <w:sz w:val="18"/>
              </w:rPr>
              <w:t>Product description</w:t>
            </w:r>
          </w:p>
        </w:tc>
        <w:tc>
          <w:tcPr>
            <w:tcW w:type="dxa" w:w="2340"/>
          </w:tcPr>
          <w:p>
            <w:r/>
            <w:r>
              <w:rPr>
                <w:sz w:val="18"/>
              </w:rPr>
              <w:t>DESCRIP (cleaned)</w:t>
            </w:r>
          </w:p>
        </w:tc>
      </w:tr>
      <w:tr>
        <w:tc>
          <w:tcPr>
            <w:tcW w:type="dxa" w:w="2340"/>
          </w:tcPr>
          <w:p>
            <w:r/>
            <w:r>
              <w:rPr>
                <w:sz w:val="18"/>
              </w:rPr>
              <w:t>size</w:t>
            </w:r>
          </w:p>
        </w:tc>
        <w:tc>
          <w:tcPr>
            <w:tcW w:type="dxa" w:w="2340"/>
          </w:tcPr>
          <w:p>
            <w:r/>
            <w:r>
              <w:rPr>
                <w:sz w:val="18"/>
              </w:rPr>
              <w:t>VARCHAR(30)</w:t>
            </w:r>
          </w:p>
        </w:tc>
        <w:tc>
          <w:tcPr>
            <w:tcW w:type="dxa" w:w="2340"/>
          </w:tcPr>
          <w:p>
            <w:r/>
            <w:r>
              <w:rPr>
                <w:sz w:val="18"/>
              </w:rPr>
              <w:t>Package size</w:t>
            </w:r>
          </w:p>
        </w:tc>
        <w:tc>
          <w:tcPr>
            <w:tcW w:type="dxa" w:w="2340"/>
          </w:tcPr>
          <w:p>
            <w:r/>
            <w:r>
              <w:rPr>
                <w:sz w:val="18"/>
              </w:rPr>
              <w:t>SIZE</w:t>
            </w:r>
          </w:p>
        </w:tc>
      </w:tr>
      <w:tr>
        <w:tc>
          <w:tcPr>
            <w:tcW w:type="dxa" w:w="2340"/>
          </w:tcPr>
          <w:p>
            <w:r/>
            <w:r>
              <w:rPr>
                <w:sz w:val="18"/>
              </w:rPr>
              <w:t>case_pack</w:t>
            </w:r>
          </w:p>
        </w:tc>
        <w:tc>
          <w:tcPr>
            <w:tcW w:type="dxa" w:w="2340"/>
          </w:tcPr>
          <w:p>
            <w:r/>
            <w:r>
              <w:rPr>
                <w:sz w:val="18"/>
              </w:rPr>
              <w:t>INT</w:t>
            </w:r>
          </w:p>
        </w:tc>
        <w:tc>
          <w:tcPr>
            <w:tcW w:type="dxa" w:w="2340"/>
          </w:tcPr>
          <w:p>
            <w:r/>
            <w:r>
              <w:rPr>
                <w:sz w:val="18"/>
              </w:rPr>
              <w:t>Case pack quantity</w:t>
            </w:r>
          </w:p>
        </w:tc>
        <w:tc>
          <w:tcPr>
            <w:tcW w:type="dxa" w:w="2340"/>
          </w:tcPr>
          <w:p>
            <w:r/>
            <w:r>
              <w:rPr>
                <w:sz w:val="18"/>
              </w:rPr>
              <w:t>CASE</w:t>
            </w:r>
          </w:p>
        </w:tc>
      </w:tr>
      <w:tr>
        <w:tc>
          <w:tcPr>
            <w:tcW w:type="dxa" w:w="2340"/>
          </w:tcPr>
          <w:p>
            <w:r/>
            <w:r>
              <w:rPr>
                <w:sz w:val="18"/>
              </w:rPr>
              <w:t>commodity_code</w:t>
            </w:r>
          </w:p>
        </w:tc>
        <w:tc>
          <w:tcPr>
            <w:tcW w:type="dxa" w:w="2340"/>
          </w:tcPr>
          <w:p>
            <w:r/>
            <w:r>
              <w:rPr>
                <w:sz w:val="18"/>
              </w:rPr>
              <w:t>INT</w:t>
            </w:r>
          </w:p>
        </w:tc>
        <w:tc>
          <w:tcPr>
            <w:tcW w:type="dxa" w:w="2340"/>
          </w:tcPr>
          <w:p>
            <w:r/>
            <w:r>
              <w:rPr>
                <w:sz w:val="18"/>
              </w:rPr>
              <w:t>Manufacturer code</w:t>
            </w:r>
          </w:p>
        </w:tc>
        <w:tc>
          <w:tcPr>
            <w:tcW w:type="dxa" w:w="2340"/>
          </w:tcPr>
          <w:p>
            <w:r/>
            <w:r>
              <w:rPr>
                <w:sz w:val="18"/>
              </w:rPr>
              <w:t>COM_CODE</w:t>
            </w:r>
          </w:p>
        </w:tc>
      </w:tr>
      <w:tr>
        <w:tc>
          <w:tcPr>
            <w:tcW w:type="dxa" w:w="2340"/>
          </w:tcPr>
          <w:p>
            <w:r/>
            <w:r>
              <w:rPr>
                <w:sz w:val="18"/>
              </w:rPr>
              <w:t>item_number</w:t>
            </w:r>
          </w:p>
        </w:tc>
        <w:tc>
          <w:tcPr>
            <w:tcW w:type="dxa" w:w="2340"/>
          </w:tcPr>
          <w:p>
            <w:r/>
            <w:r>
              <w:rPr>
                <w:sz w:val="18"/>
              </w:rPr>
              <w:t>BIGINT</w:t>
            </w:r>
          </w:p>
        </w:tc>
        <w:tc>
          <w:tcPr>
            <w:tcW w:type="dxa" w:w="2340"/>
          </w:tcPr>
          <w:p>
            <w:r/>
            <w:r>
              <w:rPr>
                <w:sz w:val="18"/>
              </w:rPr>
              <w:t>Internal DFF item number</w:t>
            </w:r>
          </w:p>
        </w:tc>
        <w:tc>
          <w:tcPr>
            <w:tcW w:type="dxa" w:w="2340"/>
          </w:tcPr>
          <w:p>
            <w:r/>
            <w:r>
              <w:rPr>
                <w:sz w:val="18"/>
              </w:rPr>
              <w:t>NITEM</w:t>
            </w:r>
          </w:p>
        </w:tc>
      </w:tr>
    </w:tbl>
    <w:p/>
    <w:p>
      <w:pPr>
        <w:spacing w:after="40"/>
      </w:pPr>
      <w:r/>
      <w:r>
        <w:rPr>
          <w:b/>
        </w:rPr>
        <w:t>Grain:</w:t>
      </w:r>
      <w:r>
        <w:t xml:space="preserve"> One row per UPC | </w:t>
      </w:r>
      <w:r>
        <w:rPr>
          <w:b/>
        </w:rPr>
        <w:t>Cardinality:</w:t>
      </w:r>
      <w:r>
        <w:t xml:space="preserve"> ~3,112 rows (4 categories)</w:t>
      </w:r>
    </w:p>
    <w:p>
      <w:pPr>
        <w:pStyle w:val="Heading3"/>
      </w:pPr>
      <w:r>
        <w:t>DimStore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val="clear"/>
          </w:tcPr>
          <w:p>
            <w:r/>
            <w:r>
              <w:rPr>
                <w:b/>
                <w:sz w:val="18"/>
              </w:rPr>
              <w:t>Column</w:t>
            </w:r>
          </w:p>
        </w:tc>
        <w:tc>
          <w:tcPr>
            <w:tcW w:type="dxa" w:w="2340"/>
            <w:shd w:fill="D9E2F3" w:val="clear"/>
          </w:tcPr>
          <w:p>
            <w:r/>
            <w:r>
              <w:rPr>
                <w:b/>
                <w:sz w:val="18"/>
              </w:rPr>
              <w:t>Data Type</w:t>
            </w:r>
          </w:p>
        </w:tc>
        <w:tc>
          <w:tcPr>
            <w:tcW w:type="dxa" w:w="2340"/>
            <w:shd w:fill="D9E2F3" w:val="clear"/>
          </w:tcPr>
          <w:p>
            <w:r/>
            <w:r>
              <w:rPr>
                <w:b/>
                <w:sz w:val="18"/>
              </w:rPr>
              <w:t>Description</w:t>
            </w:r>
          </w:p>
        </w:tc>
        <w:tc>
          <w:tcPr>
            <w:tcW w:type="dxa" w:w="2340"/>
            <w:shd w:fill="D9E2F3" w:val="clear"/>
          </w:tcPr>
          <w:p>
            <w:r/>
            <w:r>
              <w:rPr>
                <w:b/>
                <w:sz w:val="18"/>
              </w:rPr>
              <w:t>Source</w:t>
            </w:r>
          </w:p>
        </w:tc>
      </w:tr>
      <w:tr>
        <w:tc>
          <w:tcPr>
            <w:tcW w:type="dxa" w:w="2340"/>
          </w:tcPr>
          <w:p>
            <w:r/>
            <w:r>
              <w:rPr>
                <w:sz w:val="18"/>
              </w:rPr>
              <w:t>store_key (PK)</w:t>
            </w:r>
          </w:p>
        </w:tc>
        <w:tc>
          <w:tcPr>
            <w:tcW w:type="dxa" w:w="2340"/>
          </w:tcPr>
          <w:p>
            <w:r/>
            <w:r>
              <w:rPr>
                <w:sz w:val="18"/>
              </w:rPr>
              <w:t>INT</w:t>
            </w:r>
          </w:p>
        </w:tc>
        <w:tc>
          <w:tcPr>
            <w:tcW w:type="dxa" w:w="2340"/>
          </w:tcPr>
          <w:p>
            <w:r/>
            <w:r>
              <w:rPr>
                <w:sz w:val="18"/>
              </w:rPr>
              <w:t>Surrogate key</w:t>
            </w:r>
          </w:p>
        </w:tc>
        <w:tc>
          <w:tcPr>
            <w:tcW w:type="dxa" w:w="2340"/>
          </w:tcPr>
          <w:p>
            <w:r/>
            <w:r>
              <w:rPr>
                <w:sz w:val="18"/>
              </w:rPr>
              <w:t>Generated (IDENTITY)</w:t>
            </w:r>
          </w:p>
        </w:tc>
      </w:tr>
      <w:tr>
        <w:tc>
          <w:tcPr>
            <w:tcW w:type="dxa" w:w="2340"/>
          </w:tcPr>
          <w:p>
            <w:r/>
            <w:r>
              <w:rPr>
                <w:sz w:val="18"/>
              </w:rPr>
              <w:t>store_id (Unique)</w:t>
            </w:r>
          </w:p>
        </w:tc>
        <w:tc>
          <w:tcPr>
            <w:tcW w:type="dxa" w:w="2340"/>
          </w:tcPr>
          <w:p>
            <w:r/>
            <w:r>
              <w:rPr>
                <w:sz w:val="18"/>
              </w:rPr>
              <w:t>INT</w:t>
            </w:r>
          </w:p>
        </w:tc>
        <w:tc>
          <w:tcPr>
            <w:tcW w:type="dxa" w:w="2340"/>
          </w:tcPr>
          <w:p>
            <w:r/>
            <w:r>
              <w:rPr>
                <w:sz w:val="18"/>
              </w:rPr>
              <w:t>Original store number</w:t>
            </w:r>
          </w:p>
        </w:tc>
        <w:tc>
          <w:tcPr>
            <w:tcW w:type="dxa" w:w="2340"/>
          </w:tcPr>
          <w:p>
            <w:r/>
            <w:r>
              <w:rPr>
                <w:sz w:val="18"/>
              </w:rPr>
              <w:t>STORE</w:t>
            </w:r>
          </w:p>
        </w:tc>
      </w:tr>
      <w:tr>
        <w:tc>
          <w:tcPr>
            <w:tcW w:type="dxa" w:w="2340"/>
          </w:tcPr>
          <w:p>
            <w:r/>
            <w:r>
              <w:rPr>
                <w:sz w:val="18"/>
              </w:rPr>
              <w:t>store_name</w:t>
            </w:r>
          </w:p>
        </w:tc>
        <w:tc>
          <w:tcPr>
            <w:tcW w:type="dxa" w:w="2340"/>
          </w:tcPr>
          <w:p>
            <w:r/>
            <w:r>
              <w:rPr>
                <w:sz w:val="18"/>
              </w:rPr>
              <w:t>VARCHAR(50)</w:t>
            </w:r>
          </w:p>
        </w:tc>
        <w:tc>
          <w:tcPr>
            <w:tcW w:type="dxa" w:w="2340"/>
          </w:tcPr>
          <w:p>
            <w:r/>
            <w:r>
              <w:rPr>
                <w:sz w:val="18"/>
              </w:rPr>
              <w:t>Store name</w:t>
            </w:r>
          </w:p>
        </w:tc>
        <w:tc>
          <w:tcPr>
            <w:tcW w:type="dxa" w:w="2340"/>
          </w:tcPr>
          <w:p>
            <w:r/>
            <w:r>
              <w:rPr>
                <w:sz w:val="18"/>
              </w:rPr>
              <w:t>NAME</w:t>
            </w:r>
          </w:p>
        </w:tc>
      </w:tr>
      <w:tr>
        <w:tc>
          <w:tcPr>
            <w:tcW w:type="dxa" w:w="2340"/>
          </w:tcPr>
          <w:p>
            <w:r/>
            <w:r>
              <w:rPr>
                <w:sz w:val="18"/>
              </w:rPr>
              <w:t>city</w:t>
            </w:r>
          </w:p>
        </w:tc>
        <w:tc>
          <w:tcPr>
            <w:tcW w:type="dxa" w:w="2340"/>
          </w:tcPr>
          <w:p>
            <w:r/>
            <w:r>
              <w:rPr>
                <w:sz w:val="18"/>
              </w:rPr>
              <w:t>VARCHAR(40)</w:t>
            </w:r>
          </w:p>
        </w:tc>
        <w:tc>
          <w:tcPr>
            <w:tcW w:type="dxa" w:w="2340"/>
          </w:tcPr>
          <w:p>
            <w:r/>
            <w:r>
              <w:rPr>
                <w:sz w:val="18"/>
              </w:rPr>
              <w:t>City</w:t>
            </w:r>
          </w:p>
        </w:tc>
        <w:tc>
          <w:tcPr>
            <w:tcW w:type="dxa" w:w="2340"/>
          </w:tcPr>
          <w:p>
            <w:r/>
            <w:r>
              <w:rPr>
                <w:sz w:val="18"/>
              </w:rPr>
              <w:t>CITY</w:t>
            </w:r>
          </w:p>
        </w:tc>
      </w:tr>
      <w:tr>
        <w:tc>
          <w:tcPr>
            <w:tcW w:type="dxa" w:w="2340"/>
          </w:tcPr>
          <w:p>
            <w:r/>
            <w:r>
              <w:rPr>
                <w:sz w:val="18"/>
              </w:rPr>
              <w:t>zip_code</w:t>
            </w:r>
          </w:p>
        </w:tc>
        <w:tc>
          <w:tcPr>
            <w:tcW w:type="dxa" w:w="2340"/>
          </w:tcPr>
          <w:p>
            <w:r/>
            <w:r>
              <w:rPr>
                <w:sz w:val="18"/>
              </w:rPr>
              <w:t>VARCHAR(10)</w:t>
            </w:r>
          </w:p>
        </w:tc>
        <w:tc>
          <w:tcPr>
            <w:tcW w:type="dxa" w:w="2340"/>
          </w:tcPr>
          <w:p>
            <w:r/>
            <w:r>
              <w:rPr>
                <w:sz w:val="18"/>
              </w:rPr>
              <w:t>ZIP code</w:t>
            </w:r>
          </w:p>
        </w:tc>
        <w:tc>
          <w:tcPr>
            <w:tcW w:type="dxa" w:w="2340"/>
          </w:tcPr>
          <w:p>
            <w:r/>
            <w:r>
              <w:rPr>
                <w:sz w:val="18"/>
              </w:rPr>
              <w:t>ZIP</w:t>
            </w:r>
          </w:p>
        </w:tc>
      </w:tr>
      <w:tr>
        <w:tc>
          <w:tcPr>
            <w:tcW w:type="dxa" w:w="2340"/>
          </w:tcPr>
          <w:p>
            <w:r/>
            <w:r>
              <w:rPr>
                <w:sz w:val="18"/>
              </w:rPr>
              <w:t>zone</w:t>
            </w:r>
          </w:p>
        </w:tc>
        <w:tc>
          <w:tcPr>
            <w:tcW w:type="dxa" w:w="2340"/>
          </w:tcPr>
          <w:p>
            <w:r/>
            <w:r>
              <w:rPr>
                <w:sz w:val="18"/>
              </w:rPr>
              <w:t>INT</w:t>
            </w:r>
          </w:p>
        </w:tc>
        <w:tc>
          <w:tcPr>
            <w:tcW w:type="dxa" w:w="2340"/>
          </w:tcPr>
          <w:p>
            <w:r/>
            <w:r>
              <w:rPr>
                <w:sz w:val="18"/>
              </w:rPr>
              <w:t>Pricing zone</w:t>
            </w:r>
          </w:p>
        </w:tc>
        <w:tc>
          <w:tcPr>
            <w:tcW w:type="dxa" w:w="2340"/>
          </w:tcPr>
          <w:p>
            <w:r/>
            <w:r>
              <w:rPr>
                <w:sz w:val="18"/>
              </w:rPr>
              <w:t>ZONE</w:t>
            </w:r>
          </w:p>
        </w:tc>
      </w:tr>
      <w:tr>
        <w:tc>
          <w:tcPr>
            <w:tcW w:type="dxa" w:w="2340"/>
          </w:tcPr>
          <w:p>
            <w:r/>
            <w:r>
              <w:rPr>
                <w:sz w:val="18"/>
              </w:rPr>
              <w:t>is_urban</w:t>
            </w:r>
          </w:p>
        </w:tc>
        <w:tc>
          <w:tcPr>
            <w:tcW w:type="dxa" w:w="2340"/>
          </w:tcPr>
          <w:p>
            <w:r/>
            <w:r>
              <w:rPr>
                <w:sz w:val="18"/>
              </w:rPr>
              <w:t>BIT</w:t>
            </w:r>
          </w:p>
        </w:tc>
        <w:tc>
          <w:tcPr>
            <w:tcW w:type="dxa" w:w="2340"/>
          </w:tcPr>
          <w:p>
            <w:r/>
            <w:r>
              <w:rPr>
                <w:sz w:val="18"/>
              </w:rPr>
              <w:t>Urban flag (0/1)</w:t>
            </w:r>
          </w:p>
        </w:tc>
        <w:tc>
          <w:tcPr>
            <w:tcW w:type="dxa" w:w="2340"/>
          </w:tcPr>
          <w:p>
            <w:r/>
            <w:r>
              <w:rPr>
                <w:sz w:val="18"/>
              </w:rPr>
              <w:t>URBAN</w:t>
            </w:r>
          </w:p>
        </w:tc>
      </w:tr>
      <w:tr>
        <w:tc>
          <w:tcPr>
            <w:tcW w:type="dxa" w:w="2340"/>
          </w:tcPr>
          <w:p>
            <w:r/>
            <w:r>
              <w:rPr>
                <w:sz w:val="18"/>
              </w:rPr>
              <w:t>weekly_volume</w:t>
            </w:r>
          </w:p>
        </w:tc>
        <w:tc>
          <w:tcPr>
            <w:tcW w:type="dxa" w:w="2340"/>
          </w:tcPr>
          <w:p>
            <w:r/>
            <w:r>
              <w:rPr>
                <w:sz w:val="18"/>
              </w:rPr>
              <w:t>INT</w:t>
            </w:r>
          </w:p>
        </w:tc>
        <w:tc>
          <w:tcPr>
            <w:tcW w:type="dxa" w:w="2340"/>
          </w:tcPr>
          <w:p>
            <w:r/>
            <w:r>
              <w:rPr>
                <w:sz w:val="18"/>
              </w:rPr>
              <w:t>Avg weekly volume</w:t>
            </w:r>
          </w:p>
        </w:tc>
        <w:tc>
          <w:tcPr>
            <w:tcW w:type="dxa" w:w="2340"/>
          </w:tcPr>
          <w:p>
            <w:r/>
            <w:r>
              <w:rPr>
                <w:sz w:val="18"/>
              </w:rPr>
              <w:t>WEEKVOL</w:t>
            </w:r>
          </w:p>
        </w:tc>
      </w:tr>
      <w:tr>
        <w:tc>
          <w:tcPr>
            <w:tcW w:type="dxa" w:w="2340"/>
          </w:tcPr>
          <w:p>
            <w:r/>
            <w:r>
              <w:rPr>
                <w:sz w:val="18"/>
              </w:rPr>
              <w:t>avg_income</w:t>
            </w:r>
          </w:p>
        </w:tc>
        <w:tc>
          <w:tcPr>
            <w:tcW w:type="dxa" w:w="2340"/>
          </w:tcPr>
          <w:p>
            <w:r/>
            <w:r>
              <w:rPr>
                <w:sz w:val="18"/>
              </w:rPr>
              <w:t>DECIMAL(10,2)</w:t>
            </w:r>
          </w:p>
        </w:tc>
        <w:tc>
          <w:tcPr>
            <w:tcW w:type="dxa" w:w="2340"/>
          </w:tcPr>
          <w:p>
            <w:r/>
            <w:r>
              <w:rPr>
                <w:sz w:val="18"/>
              </w:rPr>
              <w:t>Avg area income (log)</w:t>
            </w:r>
          </w:p>
        </w:tc>
        <w:tc>
          <w:tcPr>
            <w:tcW w:type="dxa" w:w="2340"/>
          </w:tcPr>
          <w:p>
            <w:r/>
            <w:r>
              <w:rPr>
                <w:sz w:val="18"/>
              </w:rPr>
              <w:t>INCOME</w:t>
            </w:r>
          </w:p>
        </w:tc>
      </w:tr>
      <w:tr>
        <w:tc>
          <w:tcPr>
            <w:tcW w:type="dxa" w:w="2340"/>
          </w:tcPr>
          <w:p>
            <w:r/>
            <w:r>
              <w:rPr>
                <w:sz w:val="18"/>
              </w:rPr>
              <w:t>education_pct</w:t>
            </w:r>
          </w:p>
        </w:tc>
        <w:tc>
          <w:tcPr>
            <w:tcW w:type="dxa" w:w="2340"/>
          </w:tcPr>
          <w:p>
            <w:r/>
            <w:r>
              <w:rPr>
                <w:sz w:val="18"/>
              </w:rPr>
              <w:t>DECIMAL(5,2)</w:t>
            </w:r>
          </w:p>
        </w:tc>
        <w:tc>
          <w:tcPr>
            <w:tcW w:type="dxa" w:w="2340"/>
          </w:tcPr>
          <w:p>
            <w:r/>
            <w:r>
              <w:rPr>
                <w:sz w:val="18"/>
              </w:rPr>
              <w:t>% higher education</w:t>
            </w:r>
          </w:p>
        </w:tc>
        <w:tc>
          <w:tcPr>
            <w:tcW w:type="dxa" w:w="2340"/>
          </w:tcPr>
          <w:p>
            <w:r/>
            <w:r>
              <w:rPr>
                <w:sz w:val="18"/>
              </w:rPr>
              <w:t>EDUC</w:t>
            </w:r>
          </w:p>
        </w:tc>
      </w:tr>
      <w:tr>
        <w:tc>
          <w:tcPr>
            <w:tcW w:type="dxa" w:w="2340"/>
          </w:tcPr>
          <w:p>
            <w:r/>
            <w:r>
              <w:rPr>
                <w:sz w:val="18"/>
              </w:rPr>
              <w:t>poverty_pct</w:t>
            </w:r>
          </w:p>
        </w:tc>
        <w:tc>
          <w:tcPr>
            <w:tcW w:type="dxa" w:w="2340"/>
          </w:tcPr>
          <w:p>
            <w:r/>
            <w:r>
              <w:rPr>
                <w:sz w:val="18"/>
              </w:rPr>
              <w:t>DECIMAL(5,2)</w:t>
            </w:r>
          </w:p>
        </w:tc>
        <w:tc>
          <w:tcPr>
            <w:tcW w:type="dxa" w:w="2340"/>
          </w:tcPr>
          <w:p>
            <w:r/>
            <w:r>
              <w:rPr>
                <w:sz w:val="18"/>
              </w:rPr>
              <w:t>% below poverty</w:t>
            </w:r>
          </w:p>
        </w:tc>
        <w:tc>
          <w:tcPr>
            <w:tcW w:type="dxa" w:w="2340"/>
          </w:tcPr>
          <w:p>
            <w:r/>
            <w:r>
              <w:rPr>
                <w:sz w:val="18"/>
              </w:rPr>
              <w:t>POVERTY</w:t>
            </w:r>
          </w:p>
        </w:tc>
      </w:tr>
      <w:tr>
        <w:tc>
          <w:tcPr>
            <w:tcW w:type="dxa" w:w="2340"/>
          </w:tcPr>
          <w:p>
            <w:r/>
            <w:r>
              <w:rPr>
                <w:sz w:val="18"/>
              </w:rPr>
              <w:t>avg_household_size</w:t>
            </w:r>
          </w:p>
        </w:tc>
        <w:tc>
          <w:tcPr>
            <w:tcW w:type="dxa" w:w="2340"/>
          </w:tcPr>
          <w:p>
            <w:r/>
            <w:r>
              <w:rPr>
                <w:sz w:val="18"/>
              </w:rPr>
              <w:t>DECIMAL(4,2)</w:t>
            </w:r>
          </w:p>
        </w:tc>
        <w:tc>
          <w:tcPr>
            <w:tcW w:type="dxa" w:w="2340"/>
          </w:tcPr>
          <w:p>
            <w:r/>
            <w:r>
              <w:rPr>
                <w:sz w:val="18"/>
              </w:rPr>
              <w:t>Avg household size</w:t>
            </w:r>
          </w:p>
        </w:tc>
        <w:tc>
          <w:tcPr>
            <w:tcW w:type="dxa" w:w="2340"/>
          </w:tcPr>
          <w:p>
            <w:r/>
            <w:r>
              <w:rPr>
                <w:sz w:val="18"/>
              </w:rPr>
              <w:t>HSIZEAVG</w:t>
            </w:r>
          </w:p>
        </w:tc>
      </w:tr>
      <w:tr>
        <w:tc>
          <w:tcPr>
            <w:tcW w:type="dxa" w:w="2340"/>
          </w:tcPr>
          <w:p>
            <w:r/>
            <w:r>
              <w:rPr>
                <w:sz w:val="18"/>
              </w:rPr>
              <w:t>ethnic_diversity</w:t>
            </w:r>
          </w:p>
        </w:tc>
        <w:tc>
          <w:tcPr>
            <w:tcW w:type="dxa" w:w="2340"/>
          </w:tcPr>
          <w:p>
            <w:r/>
            <w:r>
              <w:rPr>
                <w:sz w:val="18"/>
              </w:rPr>
              <w:t>DECIMAL(5,2)</w:t>
            </w:r>
          </w:p>
        </w:tc>
        <w:tc>
          <w:tcPr>
            <w:tcW w:type="dxa" w:w="2340"/>
          </w:tcPr>
          <w:p>
            <w:r/>
            <w:r>
              <w:rPr>
                <w:sz w:val="18"/>
              </w:rPr>
              <w:t>Diversity index</w:t>
            </w:r>
          </w:p>
        </w:tc>
        <w:tc>
          <w:tcPr>
            <w:tcW w:type="dxa" w:w="2340"/>
          </w:tcPr>
          <w:p>
            <w:r/>
            <w:r>
              <w:rPr>
                <w:sz w:val="18"/>
              </w:rPr>
              <w:t>ETHNIC</w:t>
            </w:r>
          </w:p>
        </w:tc>
      </w:tr>
      <w:tr>
        <w:tc>
          <w:tcPr>
            <w:tcW w:type="dxa" w:w="2340"/>
          </w:tcPr>
          <w:p>
            <w:r/>
            <w:r>
              <w:rPr>
                <w:sz w:val="18"/>
              </w:rPr>
              <w:t>population_density</w:t>
            </w:r>
          </w:p>
        </w:tc>
        <w:tc>
          <w:tcPr>
            <w:tcW w:type="dxa" w:w="2340"/>
          </w:tcPr>
          <w:p>
            <w:r/>
            <w:r>
              <w:rPr>
                <w:sz w:val="18"/>
              </w:rPr>
              <w:t>DECIMAL(10,2)</w:t>
            </w:r>
          </w:p>
        </w:tc>
        <w:tc>
          <w:tcPr>
            <w:tcW w:type="dxa" w:w="2340"/>
          </w:tcPr>
          <w:p>
            <w:r/>
            <w:r>
              <w:rPr>
                <w:sz w:val="18"/>
              </w:rPr>
              <w:t>Pop density</w:t>
            </w:r>
          </w:p>
        </w:tc>
        <w:tc>
          <w:tcPr>
            <w:tcW w:type="dxa" w:w="2340"/>
          </w:tcPr>
          <w:p>
            <w:r/>
            <w:r>
              <w:rPr>
                <w:sz w:val="18"/>
              </w:rPr>
              <w:t>DENSITY</w:t>
            </w:r>
          </w:p>
        </w:tc>
      </w:tr>
      <w:tr>
        <w:tc>
          <w:tcPr>
            <w:tcW w:type="dxa" w:w="2340"/>
          </w:tcPr>
          <w:p>
            <w:r/>
            <w:r>
              <w:rPr>
                <w:sz w:val="18"/>
              </w:rPr>
              <w:t>price_tier</w:t>
            </w:r>
          </w:p>
        </w:tc>
        <w:tc>
          <w:tcPr>
            <w:tcW w:type="dxa" w:w="2340"/>
          </w:tcPr>
          <w:p>
            <w:r/>
            <w:r>
              <w:rPr>
                <w:sz w:val="18"/>
              </w:rPr>
              <w:t>VARCHAR(10)</w:t>
            </w:r>
          </w:p>
        </w:tc>
        <w:tc>
          <w:tcPr>
            <w:tcW w:type="dxa" w:w="2340"/>
          </w:tcPr>
          <w:p>
            <w:r/>
            <w:r>
              <w:rPr>
                <w:sz w:val="18"/>
              </w:rPr>
              <w:t>Low/Medium/High</w:t>
            </w:r>
          </w:p>
        </w:tc>
        <w:tc>
          <w:tcPr>
            <w:tcW w:type="dxa" w:w="2340"/>
          </w:tcPr>
          <w:p>
            <w:r/>
            <w:r>
              <w:rPr>
                <w:sz w:val="18"/>
              </w:rPr>
              <w:t>Derived from PRICLOW/MED/HIGH</w:t>
            </w:r>
          </w:p>
        </w:tc>
      </w:tr>
      <w:tr>
        <w:tc>
          <w:tcPr>
            <w:tcW w:type="dxa" w:w="2340"/>
          </w:tcPr>
          <w:p>
            <w:r/>
            <w:r>
              <w:rPr>
                <w:sz w:val="18"/>
              </w:rPr>
              <w:t>age_under_9_pct</w:t>
            </w:r>
          </w:p>
        </w:tc>
        <w:tc>
          <w:tcPr>
            <w:tcW w:type="dxa" w:w="2340"/>
          </w:tcPr>
          <w:p>
            <w:r/>
            <w:r>
              <w:rPr>
                <w:sz w:val="18"/>
              </w:rPr>
              <w:t>DECIMAL(5,2)</w:t>
            </w:r>
          </w:p>
        </w:tc>
        <w:tc>
          <w:tcPr>
            <w:tcW w:type="dxa" w:w="2340"/>
          </w:tcPr>
          <w:p>
            <w:r/>
            <w:r>
              <w:rPr>
                <w:sz w:val="18"/>
              </w:rPr>
              <w:t>% under 9</w:t>
            </w:r>
          </w:p>
        </w:tc>
        <w:tc>
          <w:tcPr>
            <w:tcW w:type="dxa" w:w="2340"/>
          </w:tcPr>
          <w:p>
            <w:r/>
            <w:r>
              <w:rPr>
                <w:sz w:val="18"/>
              </w:rPr>
              <w:t>AGE9</w:t>
            </w:r>
          </w:p>
        </w:tc>
      </w:tr>
      <w:tr>
        <w:tc>
          <w:tcPr>
            <w:tcW w:type="dxa" w:w="2340"/>
          </w:tcPr>
          <w:p>
            <w:r/>
            <w:r>
              <w:rPr>
                <w:sz w:val="18"/>
              </w:rPr>
              <w:t>age_over_60_pct</w:t>
            </w:r>
          </w:p>
        </w:tc>
        <w:tc>
          <w:tcPr>
            <w:tcW w:type="dxa" w:w="2340"/>
          </w:tcPr>
          <w:p>
            <w:r/>
            <w:r>
              <w:rPr>
                <w:sz w:val="18"/>
              </w:rPr>
              <w:t>DECIMAL(5,2)</w:t>
            </w:r>
          </w:p>
        </w:tc>
        <w:tc>
          <w:tcPr>
            <w:tcW w:type="dxa" w:w="2340"/>
          </w:tcPr>
          <w:p>
            <w:r/>
            <w:r>
              <w:rPr>
                <w:sz w:val="18"/>
              </w:rPr>
              <w:t>% over 60</w:t>
            </w:r>
          </w:p>
        </w:tc>
        <w:tc>
          <w:tcPr>
            <w:tcW w:type="dxa" w:w="2340"/>
          </w:tcPr>
          <w:p>
            <w:r/>
            <w:r>
              <w:rPr>
                <w:sz w:val="18"/>
              </w:rPr>
              <w:t>AGE60</w:t>
            </w:r>
          </w:p>
        </w:tc>
      </w:tr>
      <w:tr>
        <w:tc>
          <w:tcPr>
            <w:tcW w:type="dxa" w:w="2340"/>
          </w:tcPr>
          <w:p>
            <w:r/>
            <w:r>
              <w:rPr>
                <w:sz w:val="18"/>
              </w:rPr>
              <w:t>working_women_pct</w:t>
            </w:r>
          </w:p>
        </w:tc>
        <w:tc>
          <w:tcPr>
            <w:tcW w:type="dxa" w:w="2340"/>
          </w:tcPr>
          <w:p>
            <w:r/>
            <w:r>
              <w:rPr>
                <w:sz w:val="18"/>
              </w:rPr>
              <w:t>DECIMAL(5,2)</w:t>
            </w:r>
          </w:p>
        </w:tc>
        <w:tc>
          <w:tcPr>
            <w:tcW w:type="dxa" w:w="2340"/>
          </w:tcPr>
          <w:p>
            <w:r/>
            <w:r>
              <w:rPr>
                <w:sz w:val="18"/>
              </w:rPr>
              <w:t>% working women</w:t>
            </w:r>
          </w:p>
        </w:tc>
        <w:tc>
          <w:tcPr>
            <w:tcW w:type="dxa" w:w="2340"/>
          </w:tcPr>
          <w:p>
            <w:r/>
            <w:r>
              <w:rPr>
                <w:sz w:val="18"/>
              </w:rPr>
              <w:t>WORKWOM</w:t>
            </w:r>
          </w:p>
        </w:tc>
      </w:tr>
    </w:tbl>
    <w:p/>
    <w:p>
      <w:pPr>
        <w:spacing w:after="40"/>
      </w:pPr>
      <w:r/>
      <w:r>
        <w:rPr>
          <w:b/>
        </w:rPr>
        <w:t>Grain:</w:t>
      </w:r>
      <w:r>
        <w:t xml:space="preserve"> One row per store | </w:t>
      </w:r>
      <w:r>
        <w:rPr>
          <w:b/>
        </w:rPr>
        <w:t>Cardinality:</w:t>
      </w:r>
      <w:r>
        <w:t xml:space="preserve"> ~107 rows</w:t>
      </w:r>
    </w:p>
    <w:p>
      <w:pPr>
        <w:pStyle w:val="Heading3"/>
      </w:pPr>
      <w:r>
        <w:t>DimTime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val="clear"/>
          </w:tcPr>
          <w:p>
            <w:r/>
            <w:r>
              <w:rPr>
                <w:b/>
                <w:sz w:val="18"/>
              </w:rPr>
              <w:t>Column</w:t>
            </w:r>
          </w:p>
        </w:tc>
        <w:tc>
          <w:tcPr>
            <w:tcW w:type="dxa" w:w="2340"/>
            <w:shd w:fill="D9E2F3" w:val="clear"/>
          </w:tcPr>
          <w:p>
            <w:r/>
            <w:r>
              <w:rPr>
                <w:b/>
                <w:sz w:val="18"/>
              </w:rPr>
              <w:t>Data Type</w:t>
            </w:r>
          </w:p>
        </w:tc>
        <w:tc>
          <w:tcPr>
            <w:tcW w:type="dxa" w:w="2340"/>
            <w:shd w:fill="D9E2F3" w:val="clear"/>
          </w:tcPr>
          <w:p>
            <w:r/>
            <w:r>
              <w:rPr>
                <w:b/>
                <w:sz w:val="18"/>
              </w:rPr>
              <w:t>Description</w:t>
            </w:r>
          </w:p>
        </w:tc>
        <w:tc>
          <w:tcPr>
            <w:tcW w:type="dxa" w:w="2340"/>
            <w:shd w:fill="D9E2F3" w:val="clear"/>
          </w:tcPr>
          <w:p>
            <w:r/>
            <w:r>
              <w:rPr>
                <w:b/>
                <w:sz w:val="18"/>
              </w:rPr>
              <w:t>Source</w:t>
            </w:r>
          </w:p>
        </w:tc>
      </w:tr>
      <w:tr>
        <w:tc>
          <w:tcPr>
            <w:tcW w:type="dxa" w:w="2340"/>
          </w:tcPr>
          <w:p>
            <w:r/>
            <w:r>
              <w:rPr>
                <w:sz w:val="18"/>
              </w:rPr>
              <w:t>time_key (PK)</w:t>
            </w:r>
          </w:p>
        </w:tc>
        <w:tc>
          <w:tcPr>
            <w:tcW w:type="dxa" w:w="2340"/>
          </w:tcPr>
          <w:p>
            <w:r/>
            <w:r>
              <w:rPr>
                <w:sz w:val="18"/>
              </w:rPr>
              <w:t>INT</w:t>
            </w:r>
          </w:p>
        </w:tc>
        <w:tc>
          <w:tcPr>
            <w:tcW w:type="dxa" w:w="2340"/>
          </w:tcPr>
          <w:p>
            <w:r/>
            <w:r>
              <w:rPr>
                <w:sz w:val="18"/>
              </w:rPr>
              <w:t>Surrogate key</w:t>
            </w:r>
          </w:p>
        </w:tc>
        <w:tc>
          <w:tcPr>
            <w:tcW w:type="dxa" w:w="2340"/>
          </w:tcPr>
          <w:p>
            <w:r/>
            <w:r>
              <w:rPr>
                <w:sz w:val="18"/>
              </w:rPr>
              <w:t>Generated (IDENTITY)</w:t>
            </w:r>
          </w:p>
        </w:tc>
      </w:tr>
      <w:tr>
        <w:tc>
          <w:tcPr>
            <w:tcW w:type="dxa" w:w="2340"/>
          </w:tcPr>
          <w:p>
            <w:r/>
            <w:r>
              <w:rPr>
                <w:sz w:val="18"/>
              </w:rPr>
              <w:t>week_id (Unique)</w:t>
            </w:r>
          </w:p>
        </w:tc>
        <w:tc>
          <w:tcPr>
            <w:tcW w:type="dxa" w:w="2340"/>
          </w:tcPr>
          <w:p>
            <w:r/>
            <w:r>
              <w:rPr>
                <w:sz w:val="18"/>
              </w:rPr>
              <w:t>INT</w:t>
            </w:r>
          </w:p>
        </w:tc>
        <w:tc>
          <w:tcPr>
            <w:tcW w:type="dxa" w:w="2340"/>
          </w:tcPr>
          <w:p>
            <w:r/>
            <w:r>
              <w:rPr>
                <w:sz w:val="18"/>
              </w:rPr>
              <w:t>DFF week number</w:t>
            </w:r>
          </w:p>
        </w:tc>
        <w:tc>
          <w:tcPr>
            <w:tcW w:type="dxa" w:w="2340"/>
          </w:tcPr>
          <w:p>
            <w:r/>
            <w:r>
              <w:rPr>
                <w:sz w:val="18"/>
              </w:rPr>
              <w:t>WEEK</w:t>
            </w:r>
          </w:p>
        </w:tc>
      </w:tr>
      <w:tr>
        <w:tc>
          <w:tcPr>
            <w:tcW w:type="dxa" w:w="2340"/>
          </w:tcPr>
          <w:p>
            <w:r/>
            <w:r>
              <w:rPr>
                <w:sz w:val="18"/>
              </w:rPr>
              <w:t>week_start_date</w:t>
            </w:r>
          </w:p>
        </w:tc>
        <w:tc>
          <w:tcPr>
            <w:tcW w:type="dxa" w:w="2340"/>
          </w:tcPr>
          <w:p>
            <w:r/>
            <w:r>
              <w:rPr>
                <w:sz w:val="18"/>
              </w:rPr>
              <w:t>DATE</w:t>
            </w:r>
          </w:p>
        </w:tc>
        <w:tc>
          <w:tcPr>
            <w:tcW w:type="dxa" w:w="2340"/>
          </w:tcPr>
          <w:p>
            <w:r/>
            <w:r>
              <w:rPr>
                <w:sz w:val="18"/>
              </w:rPr>
              <w:t>Start date</w:t>
            </w:r>
          </w:p>
        </w:tc>
        <w:tc>
          <w:tcPr>
            <w:tcW w:type="dxa" w:w="2340"/>
          </w:tcPr>
          <w:p>
            <w:r/>
            <w:r>
              <w:rPr>
                <w:sz w:val="18"/>
              </w:rPr>
              <w:t>1989-09-14 + (week_id−1)×7</w:t>
            </w:r>
          </w:p>
        </w:tc>
      </w:tr>
      <w:tr>
        <w:tc>
          <w:tcPr>
            <w:tcW w:type="dxa" w:w="2340"/>
          </w:tcPr>
          <w:p>
            <w:r/>
            <w:r>
              <w:rPr>
                <w:sz w:val="18"/>
              </w:rPr>
              <w:t>week_end_date</w:t>
            </w:r>
          </w:p>
        </w:tc>
        <w:tc>
          <w:tcPr>
            <w:tcW w:type="dxa" w:w="2340"/>
          </w:tcPr>
          <w:p>
            <w:r/>
            <w:r>
              <w:rPr>
                <w:sz w:val="18"/>
              </w:rPr>
              <w:t>DATE</w:t>
            </w:r>
          </w:p>
        </w:tc>
        <w:tc>
          <w:tcPr>
            <w:tcW w:type="dxa" w:w="2340"/>
          </w:tcPr>
          <w:p>
            <w:r/>
            <w:r>
              <w:rPr>
                <w:sz w:val="18"/>
              </w:rPr>
              <w:t>End date</w:t>
            </w:r>
          </w:p>
        </w:tc>
        <w:tc>
          <w:tcPr>
            <w:tcW w:type="dxa" w:w="2340"/>
          </w:tcPr>
          <w:p>
            <w:r/>
            <w:r>
              <w:rPr>
                <w:sz w:val="18"/>
              </w:rPr>
              <w:t>week_start_date + 6</w:t>
            </w:r>
          </w:p>
        </w:tc>
      </w:tr>
      <w:tr>
        <w:tc>
          <w:tcPr>
            <w:tcW w:type="dxa" w:w="2340"/>
          </w:tcPr>
          <w:p>
            <w:r/>
            <w:r>
              <w:rPr>
                <w:sz w:val="18"/>
              </w:rPr>
              <w:t>month</w:t>
            </w:r>
          </w:p>
        </w:tc>
        <w:tc>
          <w:tcPr>
            <w:tcW w:type="dxa" w:w="2340"/>
          </w:tcPr>
          <w:p>
            <w:r/>
            <w:r>
              <w:rPr>
                <w:sz w:val="18"/>
              </w:rPr>
              <w:t>INT</w:t>
            </w:r>
          </w:p>
        </w:tc>
        <w:tc>
          <w:tcPr>
            <w:tcW w:type="dxa" w:w="2340"/>
          </w:tcPr>
          <w:p>
            <w:r/>
            <w:r>
              <w:rPr>
                <w:sz w:val="18"/>
              </w:rPr>
              <w:t>Month (1–12)</w:t>
            </w:r>
          </w:p>
        </w:tc>
        <w:tc>
          <w:tcPr>
            <w:tcW w:type="dxa" w:w="2340"/>
          </w:tcPr>
          <w:p>
            <w:r/>
            <w:r>
              <w:rPr>
                <w:sz w:val="18"/>
              </w:rPr>
              <w:t>Derived</w:t>
            </w:r>
          </w:p>
        </w:tc>
      </w:tr>
      <w:tr>
        <w:tc>
          <w:tcPr>
            <w:tcW w:type="dxa" w:w="2340"/>
          </w:tcPr>
          <w:p>
            <w:r/>
            <w:r>
              <w:rPr>
                <w:sz w:val="18"/>
              </w:rPr>
              <w:t>month_name</w:t>
            </w:r>
          </w:p>
        </w:tc>
        <w:tc>
          <w:tcPr>
            <w:tcW w:type="dxa" w:w="2340"/>
          </w:tcPr>
          <w:p>
            <w:r/>
            <w:r>
              <w:rPr>
                <w:sz w:val="18"/>
              </w:rPr>
              <w:t>VARCHAR(15)</w:t>
            </w:r>
          </w:p>
        </w:tc>
        <w:tc>
          <w:tcPr>
            <w:tcW w:type="dxa" w:w="2340"/>
          </w:tcPr>
          <w:p>
            <w:r/>
            <w:r>
              <w:rPr>
                <w:sz w:val="18"/>
              </w:rPr>
              <w:t>Month name</w:t>
            </w:r>
          </w:p>
        </w:tc>
        <w:tc>
          <w:tcPr>
            <w:tcW w:type="dxa" w:w="2340"/>
          </w:tcPr>
          <w:p>
            <w:r/>
            <w:r>
              <w:rPr>
                <w:sz w:val="18"/>
              </w:rPr>
              <w:t>Derived</w:t>
            </w:r>
          </w:p>
        </w:tc>
      </w:tr>
      <w:tr>
        <w:tc>
          <w:tcPr>
            <w:tcW w:type="dxa" w:w="2340"/>
          </w:tcPr>
          <w:p>
            <w:r/>
            <w:r>
              <w:rPr>
                <w:sz w:val="18"/>
              </w:rPr>
              <w:t>quarter</w:t>
            </w:r>
          </w:p>
        </w:tc>
        <w:tc>
          <w:tcPr>
            <w:tcW w:type="dxa" w:w="2340"/>
          </w:tcPr>
          <w:p>
            <w:r/>
            <w:r>
              <w:rPr>
                <w:sz w:val="18"/>
              </w:rPr>
              <w:t>INT</w:t>
            </w:r>
          </w:p>
        </w:tc>
        <w:tc>
          <w:tcPr>
            <w:tcW w:type="dxa" w:w="2340"/>
          </w:tcPr>
          <w:p>
            <w:r/>
            <w:r>
              <w:rPr>
                <w:sz w:val="18"/>
              </w:rPr>
              <w:t>Quarter (1–4)</w:t>
            </w:r>
          </w:p>
        </w:tc>
        <w:tc>
          <w:tcPr>
            <w:tcW w:type="dxa" w:w="2340"/>
          </w:tcPr>
          <w:p>
            <w:r/>
            <w:r>
              <w:rPr>
                <w:sz w:val="18"/>
              </w:rPr>
              <w:t>Derived</w:t>
            </w:r>
          </w:p>
        </w:tc>
      </w:tr>
      <w:tr>
        <w:tc>
          <w:tcPr>
            <w:tcW w:type="dxa" w:w="2340"/>
          </w:tcPr>
          <w:p>
            <w:r/>
            <w:r>
              <w:rPr>
                <w:sz w:val="18"/>
              </w:rPr>
              <w:t>year</w:t>
            </w:r>
          </w:p>
        </w:tc>
        <w:tc>
          <w:tcPr>
            <w:tcW w:type="dxa" w:w="2340"/>
          </w:tcPr>
          <w:p>
            <w:r/>
            <w:r>
              <w:rPr>
                <w:sz w:val="18"/>
              </w:rPr>
              <w:t>INT</w:t>
            </w:r>
          </w:p>
        </w:tc>
        <w:tc>
          <w:tcPr>
            <w:tcW w:type="dxa" w:w="2340"/>
          </w:tcPr>
          <w:p>
            <w:r/>
            <w:r>
              <w:rPr>
                <w:sz w:val="18"/>
              </w:rPr>
              <w:t>Calendar year</w:t>
            </w:r>
          </w:p>
        </w:tc>
        <w:tc>
          <w:tcPr>
            <w:tcW w:type="dxa" w:w="2340"/>
          </w:tcPr>
          <w:p>
            <w:r/>
            <w:r>
              <w:rPr>
                <w:sz w:val="18"/>
              </w:rPr>
              <w:t>Derived</w:t>
            </w:r>
          </w:p>
        </w:tc>
      </w:tr>
      <w:tr>
        <w:tc>
          <w:tcPr>
            <w:tcW w:type="dxa" w:w="2340"/>
          </w:tcPr>
          <w:p>
            <w:r/>
            <w:r>
              <w:rPr>
                <w:sz w:val="18"/>
              </w:rPr>
              <w:t>fiscal_year</w:t>
            </w:r>
          </w:p>
        </w:tc>
        <w:tc>
          <w:tcPr>
            <w:tcW w:type="dxa" w:w="2340"/>
          </w:tcPr>
          <w:p>
            <w:r/>
            <w:r>
              <w:rPr>
                <w:sz w:val="18"/>
              </w:rPr>
              <w:t>INT</w:t>
            </w:r>
          </w:p>
        </w:tc>
        <w:tc>
          <w:tcPr>
            <w:tcW w:type="dxa" w:w="2340"/>
          </w:tcPr>
          <w:p>
            <w:r/>
            <w:r>
              <w:rPr>
                <w:sz w:val="18"/>
              </w:rPr>
              <w:t>DFF fiscal year</w:t>
            </w:r>
          </w:p>
        </w:tc>
        <w:tc>
          <w:tcPr>
            <w:tcW w:type="dxa" w:w="2340"/>
          </w:tcPr>
          <w:p>
            <w:r/>
            <w:r>
              <w:rPr>
                <w:sz w:val="18"/>
              </w:rPr>
              <w:t>Derived</w:t>
            </w:r>
          </w:p>
        </w:tc>
      </w:tr>
      <w:tr>
        <w:tc>
          <w:tcPr>
            <w:tcW w:type="dxa" w:w="2340"/>
          </w:tcPr>
          <w:p>
            <w:r/>
            <w:r>
              <w:rPr>
                <w:sz w:val="18"/>
              </w:rPr>
              <w:t>is_holiday_week</w:t>
            </w:r>
          </w:p>
        </w:tc>
        <w:tc>
          <w:tcPr>
            <w:tcW w:type="dxa" w:w="2340"/>
          </w:tcPr>
          <w:p>
            <w:r/>
            <w:r>
              <w:rPr>
                <w:sz w:val="18"/>
              </w:rPr>
              <w:t>BIT</w:t>
            </w:r>
          </w:p>
        </w:tc>
        <w:tc>
          <w:tcPr>
            <w:tcW w:type="dxa" w:w="2340"/>
          </w:tcPr>
          <w:p>
            <w:r/>
            <w:r>
              <w:rPr>
                <w:sz w:val="18"/>
              </w:rPr>
              <w:t>Holiday flag</w:t>
            </w:r>
          </w:p>
        </w:tc>
        <w:tc>
          <w:tcPr>
            <w:tcW w:type="dxa" w:w="2340"/>
          </w:tcPr>
          <w:p>
            <w:r/>
            <w:r>
              <w:rPr>
                <w:sz w:val="18"/>
              </w:rPr>
              <w:t>Engineered</w:t>
            </w:r>
          </w:p>
        </w:tc>
      </w:tr>
    </w:tbl>
    <w:p/>
    <w:p>
      <w:pPr>
        <w:spacing w:after="40"/>
      </w:pPr>
      <w:r/>
      <w:r>
        <w:rPr>
          <w:b/>
        </w:rPr>
        <w:t>Grain:</w:t>
      </w:r>
      <w:r>
        <w:t xml:space="preserve"> One row per week | </w:t>
      </w:r>
      <w:r>
        <w:rPr>
          <w:b/>
        </w:rPr>
        <w:t>Cardinality:</w:t>
      </w:r>
      <w:r>
        <w:t xml:space="preserve"> ~400 rows</w:t>
      </w:r>
    </w:p>
    <w:p>
      <w:pPr>
        <w:pStyle w:val="Heading3"/>
      </w:pPr>
      <w:r>
        <w:t>DimCategory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tcPr>
          <w:p>
            <w:r/>
            <w:r>
              <w:rPr>
                <w:b/>
                <w:sz w:val="18"/>
              </w:rPr>
              <w:t>Column</w:t>
            </w:r>
          </w:p>
        </w:tc>
        <w:tc>
          <w:tcPr>
            <w:tcW w:type="dxa" w:w="3120"/>
            <w:shd w:fill="D9E2F3" w:val="clear"/>
          </w:tcPr>
          <w:p>
            <w:r/>
            <w:r>
              <w:rPr>
                <w:b/>
                <w:sz w:val="18"/>
              </w:rPr>
              <w:t>Data Type</w:t>
            </w:r>
          </w:p>
        </w:tc>
        <w:tc>
          <w:tcPr>
            <w:tcW w:type="dxa" w:w="3120"/>
            <w:shd w:fill="D9E2F3" w:val="clear"/>
          </w:tcPr>
          <w:p>
            <w:r/>
            <w:r>
              <w:rPr>
                <w:b/>
                <w:sz w:val="18"/>
              </w:rPr>
              <w:t>Source</w:t>
            </w:r>
          </w:p>
        </w:tc>
      </w:tr>
      <w:tr>
        <w:tc>
          <w:tcPr>
            <w:tcW w:type="dxa" w:w="3120"/>
          </w:tcPr>
          <w:p>
            <w:r/>
            <w:r>
              <w:rPr>
                <w:sz w:val="18"/>
              </w:rPr>
              <w:t>category_key (PK)</w:t>
            </w:r>
          </w:p>
        </w:tc>
        <w:tc>
          <w:tcPr>
            <w:tcW w:type="dxa" w:w="3120"/>
          </w:tcPr>
          <w:p>
            <w:r/>
            <w:r>
              <w:rPr>
                <w:sz w:val="18"/>
              </w:rPr>
              <w:t>INT</w:t>
            </w:r>
          </w:p>
        </w:tc>
        <w:tc>
          <w:tcPr>
            <w:tcW w:type="dxa" w:w="3120"/>
          </w:tcPr>
          <w:p>
            <w:r/>
            <w:r>
              <w:rPr>
                <w:sz w:val="18"/>
              </w:rPr>
              <w:t>Generated (IDENTITY)</w:t>
            </w:r>
          </w:p>
        </w:tc>
      </w:tr>
      <w:tr>
        <w:tc>
          <w:tcPr>
            <w:tcW w:type="dxa" w:w="3120"/>
          </w:tcPr>
          <w:p>
            <w:r/>
            <w:r>
              <w:rPr>
                <w:sz w:val="18"/>
              </w:rPr>
              <w:t>category_code (Unique)</w:t>
            </w:r>
          </w:p>
        </w:tc>
        <w:tc>
          <w:tcPr>
            <w:tcW w:type="dxa" w:w="3120"/>
          </w:tcPr>
          <w:p>
            <w:r/>
            <w:r>
              <w:rPr>
                <w:sz w:val="18"/>
              </w:rPr>
              <w:t>CHAR(3)</w:t>
            </w:r>
          </w:p>
        </w:tc>
        <w:tc>
          <w:tcPr>
            <w:tcW w:type="dxa" w:w="3120"/>
          </w:tcPr>
          <w:p>
            <w:r/>
            <w:r>
              <w:rPr>
                <w:sz w:val="18"/>
              </w:rPr>
              <w:t>Derived from filename</w:t>
            </w:r>
          </w:p>
        </w:tc>
      </w:tr>
      <w:tr>
        <w:tc>
          <w:tcPr>
            <w:tcW w:type="dxa" w:w="3120"/>
          </w:tcPr>
          <w:p>
            <w:r/>
            <w:r>
              <w:rPr>
                <w:sz w:val="18"/>
              </w:rPr>
              <w:t>category_name</w:t>
            </w:r>
          </w:p>
        </w:tc>
        <w:tc>
          <w:tcPr>
            <w:tcW w:type="dxa" w:w="3120"/>
          </w:tcPr>
          <w:p>
            <w:r/>
            <w:r>
              <w:rPr>
                <w:sz w:val="18"/>
              </w:rPr>
              <w:t>VARCHAR(30)</w:t>
            </w:r>
          </w:p>
        </w:tc>
        <w:tc>
          <w:tcPr>
            <w:tcW w:type="dxa" w:w="3120"/>
          </w:tcPr>
          <w:p>
            <w:r/>
            <w:r>
              <w:rPr>
                <w:sz w:val="18"/>
              </w:rPr>
              <w:t>Mapped from codebook</w:t>
            </w:r>
          </w:p>
        </w:tc>
      </w:tr>
      <w:tr>
        <w:tc>
          <w:tcPr>
            <w:tcW w:type="dxa" w:w="3120"/>
          </w:tcPr>
          <w:p>
            <w:r/>
            <w:r>
              <w:rPr>
                <w:sz w:val="18"/>
              </w:rPr>
              <w:t>department</w:t>
            </w:r>
          </w:p>
        </w:tc>
        <w:tc>
          <w:tcPr>
            <w:tcW w:type="dxa" w:w="3120"/>
          </w:tcPr>
          <w:p>
            <w:r/>
            <w:r>
              <w:rPr>
                <w:sz w:val="18"/>
              </w:rPr>
              <w:t>VARCHAR(20)</w:t>
            </w:r>
          </w:p>
        </w:tc>
        <w:tc>
          <w:tcPr>
            <w:tcW w:type="dxa" w:w="3120"/>
          </w:tcPr>
          <w:p>
            <w:r/>
            <w:r>
              <w:rPr>
                <w:sz w:val="18"/>
              </w:rPr>
              <w:t>Engineered</w:t>
            </w:r>
          </w:p>
        </w:tc>
      </w:tr>
    </w:tbl>
    <w:p/>
    <w:p>
      <w:pPr>
        <w:spacing w:after="40"/>
      </w:pPr>
      <w:r/>
      <w:r>
        <w:rPr>
          <w:b/>
        </w:rPr>
        <w:t>Cardinality:</w:t>
      </w:r>
      <w:r>
        <w:t xml:space="preserve"> 28 rows (4 relevant: SDR, CSO, TPA, CRA)</w:t>
      </w:r>
    </w:p>
    <w:p>
      <w:pPr>
        <w:pStyle w:val="Heading3"/>
      </w:pPr>
      <w:r>
        <w:t>DimPromotion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tcPr>
          <w:p>
            <w:r/>
            <w:r>
              <w:rPr>
                <w:b/>
                <w:sz w:val="18"/>
              </w:rPr>
              <w:t>Column</w:t>
            </w:r>
          </w:p>
        </w:tc>
        <w:tc>
          <w:tcPr>
            <w:tcW w:type="dxa" w:w="3120"/>
            <w:shd w:fill="D9E2F3" w:val="clear"/>
          </w:tcPr>
          <w:p>
            <w:r/>
            <w:r>
              <w:rPr>
                <w:b/>
                <w:sz w:val="18"/>
              </w:rPr>
              <w:t>Data Type</w:t>
            </w:r>
          </w:p>
        </w:tc>
        <w:tc>
          <w:tcPr>
            <w:tcW w:type="dxa" w:w="3120"/>
            <w:shd w:fill="D9E2F3" w:val="clear"/>
          </w:tcPr>
          <w:p>
            <w:r/>
            <w:r>
              <w:rPr>
                <w:b/>
                <w:sz w:val="18"/>
              </w:rPr>
              <w:t>Source</w:t>
            </w:r>
          </w:p>
        </w:tc>
      </w:tr>
      <w:tr>
        <w:tc>
          <w:tcPr>
            <w:tcW w:type="dxa" w:w="3120"/>
          </w:tcPr>
          <w:p>
            <w:r/>
            <w:r>
              <w:rPr>
                <w:sz w:val="18"/>
              </w:rPr>
              <w:t>promotion_key (PK)</w:t>
            </w:r>
          </w:p>
        </w:tc>
        <w:tc>
          <w:tcPr>
            <w:tcW w:type="dxa" w:w="3120"/>
          </w:tcPr>
          <w:p>
            <w:r/>
            <w:r>
              <w:rPr>
                <w:sz w:val="18"/>
              </w:rPr>
              <w:t>INT</w:t>
            </w:r>
          </w:p>
        </w:tc>
        <w:tc>
          <w:tcPr>
            <w:tcW w:type="dxa" w:w="3120"/>
          </w:tcPr>
          <w:p>
            <w:r/>
            <w:r>
              <w:rPr>
                <w:sz w:val="18"/>
              </w:rPr>
              <w:t>Generated (IDENTITY)</w:t>
            </w:r>
          </w:p>
        </w:tc>
      </w:tr>
      <w:tr>
        <w:tc>
          <w:tcPr>
            <w:tcW w:type="dxa" w:w="3120"/>
          </w:tcPr>
          <w:p>
            <w:r/>
            <w:r>
              <w:rPr>
                <w:sz w:val="18"/>
              </w:rPr>
              <w:t>deal_code</w:t>
            </w:r>
          </w:p>
        </w:tc>
        <w:tc>
          <w:tcPr>
            <w:tcW w:type="dxa" w:w="3120"/>
          </w:tcPr>
          <w:p>
            <w:r/>
            <w:r>
              <w:rPr>
                <w:sz w:val="18"/>
              </w:rPr>
              <w:t>CHAR(1)</w:t>
            </w:r>
          </w:p>
        </w:tc>
        <w:tc>
          <w:tcPr>
            <w:tcW w:type="dxa" w:w="3120"/>
          </w:tcPr>
          <w:p>
            <w:r/>
            <w:r>
              <w:rPr>
                <w:sz w:val="18"/>
              </w:rPr>
              <w:t>SALE column</w:t>
            </w:r>
          </w:p>
        </w:tc>
      </w:tr>
      <w:tr>
        <w:tc>
          <w:tcPr>
            <w:tcW w:type="dxa" w:w="3120"/>
          </w:tcPr>
          <w:p>
            <w:r/>
            <w:r>
              <w:rPr>
                <w:sz w:val="18"/>
              </w:rPr>
              <w:t>deal_type</w:t>
            </w:r>
          </w:p>
        </w:tc>
        <w:tc>
          <w:tcPr>
            <w:tcW w:type="dxa" w:w="3120"/>
          </w:tcPr>
          <w:p>
            <w:r/>
            <w:r>
              <w:rPr>
                <w:sz w:val="18"/>
              </w:rPr>
              <w:t>VARCHAR(20)</w:t>
            </w:r>
          </w:p>
        </w:tc>
        <w:tc>
          <w:tcPr>
            <w:tcW w:type="dxa" w:w="3120"/>
          </w:tcPr>
          <w:p>
            <w:r/>
            <w:r>
              <w:rPr>
                <w:sz w:val="18"/>
              </w:rPr>
              <w:t>Mapped</w:t>
            </w:r>
          </w:p>
        </w:tc>
      </w:tr>
      <w:tr>
        <w:tc>
          <w:tcPr>
            <w:tcW w:type="dxa" w:w="3120"/>
          </w:tcPr>
          <w:p>
            <w:r/>
            <w:r>
              <w:rPr>
                <w:sz w:val="18"/>
              </w:rPr>
              <w:t>is_promoted</w:t>
            </w:r>
          </w:p>
        </w:tc>
        <w:tc>
          <w:tcPr>
            <w:tcW w:type="dxa" w:w="3120"/>
          </w:tcPr>
          <w:p>
            <w:r/>
            <w:r>
              <w:rPr>
                <w:sz w:val="18"/>
              </w:rPr>
              <w:t>BIT</w:t>
            </w:r>
          </w:p>
        </w:tc>
        <w:tc>
          <w:tcPr>
            <w:tcW w:type="dxa" w:w="3120"/>
          </w:tcPr>
          <w:p>
            <w:r/>
            <w:r>
              <w:rPr>
                <w:sz w:val="18"/>
              </w:rPr>
              <w:t>Derived</w:t>
            </w:r>
          </w:p>
        </w:tc>
      </w:tr>
    </w:tbl>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tcPr>
          <w:p>
            <w:r/>
            <w:r>
              <w:rPr>
                <w:b/>
                <w:sz w:val="18"/>
              </w:rPr>
              <w:t>deal_code</w:t>
            </w:r>
          </w:p>
        </w:tc>
        <w:tc>
          <w:tcPr>
            <w:tcW w:type="dxa" w:w="3120"/>
            <w:shd w:fill="D9E2F3" w:val="clear"/>
          </w:tcPr>
          <w:p>
            <w:r/>
            <w:r>
              <w:rPr>
                <w:b/>
                <w:sz w:val="18"/>
              </w:rPr>
              <w:t>deal_type</w:t>
            </w:r>
          </w:p>
        </w:tc>
        <w:tc>
          <w:tcPr>
            <w:tcW w:type="dxa" w:w="3120"/>
            <w:shd w:fill="D9E2F3" w:val="clear"/>
          </w:tcPr>
          <w:p>
            <w:r/>
            <w:r>
              <w:rPr>
                <w:b/>
                <w:sz w:val="18"/>
              </w:rPr>
              <w:t>is_promoted</w:t>
            </w:r>
          </w:p>
        </w:tc>
      </w:tr>
      <w:tr>
        <w:tc>
          <w:tcPr>
            <w:tcW w:type="dxa" w:w="3120"/>
          </w:tcPr>
          <w:p>
            <w:r/>
            <w:r>
              <w:rPr>
                <w:sz w:val="18"/>
              </w:rPr>
              <w:t>N</w:t>
            </w:r>
          </w:p>
        </w:tc>
        <w:tc>
          <w:tcPr>
            <w:tcW w:type="dxa" w:w="3120"/>
          </w:tcPr>
          <w:p>
            <w:r/>
            <w:r>
              <w:rPr>
                <w:sz w:val="18"/>
              </w:rPr>
              <w:t>No Promotion</w:t>
            </w:r>
          </w:p>
        </w:tc>
        <w:tc>
          <w:tcPr>
            <w:tcW w:type="dxa" w:w="3120"/>
          </w:tcPr>
          <w:p>
            <w:r/>
            <w:r>
              <w:rPr>
                <w:sz w:val="18"/>
              </w:rPr>
              <w:t>0</w:t>
            </w:r>
          </w:p>
        </w:tc>
      </w:tr>
      <w:tr>
        <w:tc>
          <w:tcPr>
            <w:tcW w:type="dxa" w:w="3120"/>
          </w:tcPr>
          <w:p>
            <w:r/>
            <w:r>
              <w:rPr>
                <w:sz w:val="18"/>
              </w:rPr>
              <w:t>B</w:t>
            </w:r>
          </w:p>
        </w:tc>
        <w:tc>
          <w:tcPr>
            <w:tcW w:type="dxa" w:w="3120"/>
          </w:tcPr>
          <w:p>
            <w:r/>
            <w:r>
              <w:rPr>
                <w:sz w:val="18"/>
              </w:rPr>
              <w:t>Bonus Buy</w:t>
            </w:r>
          </w:p>
        </w:tc>
        <w:tc>
          <w:tcPr>
            <w:tcW w:type="dxa" w:w="3120"/>
          </w:tcPr>
          <w:p>
            <w:r/>
            <w:r>
              <w:rPr>
                <w:sz w:val="18"/>
              </w:rPr>
              <w:t>1</w:t>
            </w:r>
          </w:p>
        </w:tc>
      </w:tr>
      <w:tr>
        <w:tc>
          <w:tcPr>
            <w:tcW w:type="dxa" w:w="3120"/>
          </w:tcPr>
          <w:p>
            <w:r/>
            <w:r>
              <w:rPr>
                <w:sz w:val="18"/>
              </w:rPr>
              <w:t>C</w:t>
            </w:r>
          </w:p>
        </w:tc>
        <w:tc>
          <w:tcPr>
            <w:tcW w:type="dxa" w:w="3120"/>
          </w:tcPr>
          <w:p>
            <w:r/>
            <w:r>
              <w:rPr>
                <w:sz w:val="18"/>
              </w:rPr>
              <w:t>Coupon</w:t>
            </w:r>
          </w:p>
        </w:tc>
        <w:tc>
          <w:tcPr>
            <w:tcW w:type="dxa" w:w="3120"/>
          </w:tcPr>
          <w:p>
            <w:r/>
            <w:r>
              <w:rPr>
                <w:sz w:val="18"/>
              </w:rPr>
              <w:t>1</w:t>
            </w:r>
          </w:p>
        </w:tc>
      </w:tr>
      <w:tr>
        <w:tc>
          <w:tcPr>
            <w:tcW w:type="dxa" w:w="3120"/>
          </w:tcPr>
          <w:p>
            <w:r/>
            <w:r>
              <w:rPr>
                <w:sz w:val="18"/>
              </w:rPr>
              <w:t>S</w:t>
            </w:r>
          </w:p>
        </w:tc>
        <w:tc>
          <w:tcPr>
            <w:tcW w:type="dxa" w:w="3120"/>
          </w:tcPr>
          <w:p>
            <w:r/>
            <w:r>
              <w:rPr>
                <w:sz w:val="18"/>
              </w:rPr>
              <w:t>Sale/Discount</w:t>
            </w:r>
          </w:p>
        </w:tc>
        <w:tc>
          <w:tcPr>
            <w:tcW w:type="dxa" w:w="3120"/>
          </w:tcPr>
          <w:p>
            <w:r/>
            <w:r>
              <w:rPr>
                <w:sz w:val="18"/>
              </w:rPr>
              <w:t>1</w:t>
            </w:r>
          </w:p>
        </w:tc>
      </w:tr>
    </w:tbl>
    <w:p/>
    <w:p>
      <w:pPr>
        <w:spacing w:after="40"/>
      </w:pPr>
      <w:r/>
      <w:r>
        <w:rPr>
          <w:b/>
        </w:rPr>
        <w:t>Cardinality:</w:t>
      </w:r>
      <w:r>
        <w:t xml:space="preserve"> 4 rows</w:t>
      </w:r>
    </w:p>
    <w:p>
      <w:pPr>
        <w:pStyle w:val="Heading2"/>
      </w:pPr>
      <w:r>
        <w:t>4.3 Schema Justification — How Each BQ Is Supported</w:t>
      </w:r>
    </w:p>
    <w:p>
      <w:pPr>
        <w:spacing w:after="40"/>
      </w:pPr>
      <w:r/>
      <w:r>
        <w:rPr>
          <w:b/>
        </w:rPr>
        <w:t>BQ2 (Weekly SDR sales):</w:t>
      </w:r>
      <w:r>
        <w:t xml:space="preserve"> Query FactWeeklySales joined to DimTime and DimCategory, GROUP BY week_id, SUM(units_sold). All required columns are present. ✅</w:t>
      </w:r>
    </w:p>
    <w:p>
      <w:pPr>
        <w:spacing w:after="40"/>
      </w:pPr>
      <w:r/>
      <w:r>
        <w:rPr>
          <w:b/>
        </w:rPr>
        <w:t>BQ3 (Promo vs non-promo):</w:t>
      </w:r>
      <w:r>
        <w:t xml:space="preserve"> Query FactWeeklySales joined to DimPromotion and DimCategory, GROUP BY is_promoted, compare AVG(units_sold). deal_type in DimPromotion provides the segmentation. ✅</w:t>
      </w:r>
    </w:p>
    <w:p>
      <w:pPr>
        <w:spacing w:after="40"/>
      </w:pPr>
      <w:r/>
      <w:r>
        <w:rPr>
          <w:b/>
        </w:rPr>
        <w:t>BQ4 (Promo lift by type in CSO):</w:t>
      </w:r>
      <w:r>
        <w:t xml:space="preserve"> Query FactWeeklySales joined to DimPromotion, filtered by DimCategory.category_code = 'CSO'. Compare each deal_type's AVG(units_sold) against the baseline (no promotion). ✅</w:t>
      </w:r>
    </w:p>
    <w:p>
      <w:pPr>
        <w:spacing w:after="40"/>
      </w:pPr>
      <w:r/>
      <w:r>
        <w:rPr>
          <w:b/>
        </w:rPr>
        <w:t>BQ8 (Store quartile tiers for TPA):</w:t>
      </w:r>
      <w:r>
        <w:t xml:space="preserve"> Query FactWeeklySales joined to DimStore, filtered by DimCategory.category_code = 'TPA'. Use NTILE(4) on SUM(revenue) per store, then join demographics from DimStore. ✅</w:t>
      </w:r>
    </w:p>
    <w:p>
      <w:pPr>
        <w:spacing w:after="40"/>
      </w:pPr>
      <w:r/>
      <w:r>
        <w:rPr>
          <w:b/>
        </w:rPr>
        <w:t>BQ9 (Top 10 CRA products with WoW):</w:t>
      </w:r>
      <w:r>
        <w:t xml:space="preserve"> Query FactWeeklySales joined to DimProduct and DimTime, filtered by 'CRA'. Use RANK() partitioned by week_id and LAG() partitioned by upc. ✅</w:t>
      </w:r>
    </w:p>
    <w:p>
      <w:pPr>
        <w:pStyle w:val="Heading2"/>
      </w:pPr>
      <w:r>
        <w:t>4.4 Star Schema Diagram</w:t>
      </w:r>
    </w:p>
    <w:tbl>
      <w:tblPr>
        <w:tblW w:type="auto" w:w="0"/>
        <w:jc w:val="center"/>
        <w:tblLook w:firstColumn="1" w:firstRow="1" w:lastColumn="0" w:lastRow="0" w:noHBand="0" w:noVBand="1" w:val="04A0"/>
      </w:tblPr>
      <w:tblGrid>
        <w:gridCol w:w="9360"/>
      </w:tblGrid>
      <w:tr>
        <w:trPr>
          <w:trHeight w:val="1200" w:hRule="atLeast"/>
        </w:trPr>
        <w:tc>
          <w:tcPr>
            <w:tcW w:type="dxa" w:w="9360"/>
            <w:shd w:fill="FFFFCC" w:val="clear"/>
          </w:tcPr>
          <w:p>
            <w:pPr>
              <w:jc w:val="center"/>
            </w:pPr>
            <w:r/>
            <w:r>
              <w:rPr>
                <w:i/>
                <w:color w:val="663300"/>
                <w:sz w:val="22"/>
              </w:rPr>
              <w:t>INSERT: Star Schema ERD from Visio or LucidChart. Per professor's feedback: write attributes with data types inside each table box (e.g., "store_key INT PK"). Do NOT label the relationship lines — just draw plain lines connecting fact to dimensions.</w:t>
            </w:r>
          </w:p>
        </w:tc>
      </w:tr>
    </w:tbl>
    <w:p/>
    <w:p>
      <w:pPr>
        <w:pStyle w:val="Heading2"/>
      </w:pPr>
      <w:r>
        <w:t>4.5 Mapping Table #1: Source Files to Staging Tables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D9E2F3" w:val="clear"/>
          </w:tcPr>
          <w:p>
            <w:r/>
            <w:r>
              <w:rPr>
                <w:b/>
                <w:sz w:val="18"/>
              </w:rPr>
              <w:t>source_file_name</w:t>
            </w:r>
          </w:p>
        </w:tc>
        <w:tc>
          <w:tcPr>
            <w:tcW w:type="dxa" w:w="1560"/>
            <w:shd w:fill="D9E2F3" w:val="clear"/>
          </w:tcPr>
          <w:p>
            <w:r/>
            <w:r>
              <w:rPr>
                <w:b/>
                <w:sz w:val="18"/>
              </w:rPr>
              <w:t>source_file_attribute</w:t>
            </w:r>
          </w:p>
        </w:tc>
        <w:tc>
          <w:tcPr>
            <w:tcW w:type="dxa" w:w="1560"/>
            <w:shd w:fill="D9E2F3" w:val="clear"/>
          </w:tcPr>
          <w:p>
            <w:r/>
            <w:r>
              <w:rPr>
                <w:b/>
                <w:sz w:val="18"/>
              </w:rPr>
              <w:t>mapping</w:t>
            </w:r>
          </w:p>
        </w:tc>
        <w:tc>
          <w:tcPr>
            <w:tcW w:type="dxa" w:w="1560"/>
            <w:shd w:fill="D9E2F3" w:val="clear"/>
          </w:tcPr>
          <w:p>
            <w:r/>
            <w:r>
              <w:rPr>
                <w:b/>
                <w:sz w:val="18"/>
              </w:rPr>
              <w:t>staging_table_type</w:t>
            </w:r>
          </w:p>
        </w:tc>
        <w:tc>
          <w:tcPr>
            <w:tcW w:type="dxa" w:w="1560"/>
            <w:shd w:fill="D9E2F3" w:val="clear"/>
          </w:tcPr>
          <w:p>
            <w:r/>
            <w:r>
              <w:rPr>
                <w:b/>
                <w:sz w:val="18"/>
              </w:rPr>
              <w:t>staging_table_name</w:t>
            </w:r>
          </w:p>
        </w:tc>
        <w:tc>
          <w:tcPr>
            <w:tcW w:type="dxa" w:w="1560"/>
            <w:shd w:fill="D9E2F3" w:val="clear"/>
          </w:tcPr>
          <w:p>
            <w:r/>
            <w:r>
              <w:rPr>
                <w:b/>
                <w:sz w:val="18"/>
              </w:rPr>
              <w:t>staging_table_attribute</w:t>
            </w:r>
          </w:p>
        </w:tc>
      </w:tr>
      <w:tr>
        <w:tc>
          <w:tcPr>
            <w:tcW w:type="dxa" w:w="1560"/>
          </w:tcPr>
          <w:p>
            <w:r/>
            <w:r>
              <w:rPr>
                <w:sz w:val="18"/>
              </w:rPr>
              <w:t>wsdr.csv</w:t>
            </w:r>
          </w:p>
        </w:tc>
        <w:tc>
          <w:tcPr>
            <w:tcW w:type="dxa" w:w="1560"/>
          </w:tcPr>
          <w:p>
            <w:r/>
            <w:r>
              <w:rPr>
                <w:sz w:val="18"/>
              </w:rPr>
              <w:t>UPC</w:t>
            </w:r>
          </w:p>
        </w:tc>
        <w:tc>
          <w:tcPr>
            <w:tcW w:type="dxa" w:w="1560"/>
          </w:tcPr>
          <w:p>
            <w:r/>
            <w:r>
              <w:rPr>
                <w:sz w:val="18"/>
              </w:rPr>
              <w:t>Copy</w:t>
            </w:r>
          </w:p>
        </w:tc>
        <w:tc>
          <w:tcPr>
            <w:tcW w:type="dxa" w:w="1560"/>
          </w:tcPr>
          <w:p>
            <w:r/>
            <w:r>
              <w:rPr>
                <w:sz w:val="18"/>
              </w:rPr>
              <w:t>Relation</w:t>
            </w:r>
          </w:p>
        </w:tc>
        <w:tc>
          <w:tcPr>
            <w:tcW w:type="dxa" w:w="1560"/>
          </w:tcPr>
          <w:p>
            <w:r/>
            <w:r>
              <w:rPr>
                <w:sz w:val="18"/>
              </w:rPr>
              <w:t>stg_Movement_SDR</w:t>
            </w:r>
          </w:p>
        </w:tc>
        <w:tc>
          <w:tcPr>
            <w:tcW w:type="dxa" w:w="1560"/>
          </w:tcPr>
          <w:p>
            <w:r/>
            <w:r>
              <w:rPr>
                <w:sz w:val="18"/>
              </w:rPr>
              <w:t>UPC</w:t>
            </w:r>
          </w:p>
        </w:tc>
      </w:tr>
      <w:tr>
        <w:tc>
          <w:tcPr>
            <w:tcW w:type="dxa" w:w="1560"/>
          </w:tcPr>
          <w:p>
            <w:r/>
            <w:r>
              <w:rPr>
                <w:sz w:val="18"/>
              </w:rPr>
              <w:t>wsdr.csv</w:t>
            </w:r>
          </w:p>
        </w:tc>
        <w:tc>
          <w:tcPr>
            <w:tcW w:type="dxa" w:w="1560"/>
          </w:tcPr>
          <w:p>
            <w:r/>
            <w:r>
              <w:rPr>
                <w:sz w:val="18"/>
              </w:rPr>
              <w:t>STORE</w:t>
            </w:r>
          </w:p>
        </w:tc>
        <w:tc>
          <w:tcPr>
            <w:tcW w:type="dxa" w:w="1560"/>
          </w:tcPr>
          <w:p>
            <w:r/>
            <w:r>
              <w:rPr>
                <w:sz w:val="18"/>
              </w:rPr>
              <w:t>Copy</w:t>
            </w:r>
          </w:p>
        </w:tc>
        <w:tc>
          <w:tcPr>
            <w:tcW w:type="dxa" w:w="1560"/>
          </w:tcPr>
          <w:p>
            <w:r/>
            <w:r>
              <w:rPr>
                <w:sz w:val="18"/>
              </w:rPr>
              <w:t>Relation</w:t>
            </w:r>
          </w:p>
        </w:tc>
        <w:tc>
          <w:tcPr>
            <w:tcW w:type="dxa" w:w="1560"/>
          </w:tcPr>
          <w:p>
            <w:r/>
            <w:r>
              <w:rPr>
                <w:sz w:val="18"/>
              </w:rPr>
              <w:t>stg_Movement_SDR</w:t>
            </w:r>
          </w:p>
        </w:tc>
        <w:tc>
          <w:tcPr>
            <w:tcW w:type="dxa" w:w="1560"/>
          </w:tcPr>
          <w:p>
            <w:r/>
            <w:r>
              <w:rPr>
                <w:sz w:val="18"/>
              </w:rPr>
              <w:t>STORE</w:t>
            </w:r>
          </w:p>
        </w:tc>
      </w:tr>
      <w:tr>
        <w:tc>
          <w:tcPr>
            <w:tcW w:type="dxa" w:w="1560"/>
          </w:tcPr>
          <w:p>
            <w:r/>
            <w:r>
              <w:rPr>
                <w:sz w:val="18"/>
              </w:rPr>
              <w:t>wsdr.csv</w:t>
            </w:r>
          </w:p>
        </w:tc>
        <w:tc>
          <w:tcPr>
            <w:tcW w:type="dxa" w:w="1560"/>
          </w:tcPr>
          <w:p>
            <w:r/>
            <w:r>
              <w:rPr>
                <w:sz w:val="18"/>
              </w:rPr>
              <w:t>WEEK</w:t>
            </w:r>
          </w:p>
        </w:tc>
        <w:tc>
          <w:tcPr>
            <w:tcW w:type="dxa" w:w="1560"/>
          </w:tcPr>
          <w:p>
            <w:r/>
            <w:r>
              <w:rPr>
                <w:sz w:val="18"/>
              </w:rPr>
              <w:t>Copy</w:t>
            </w:r>
          </w:p>
        </w:tc>
        <w:tc>
          <w:tcPr>
            <w:tcW w:type="dxa" w:w="1560"/>
          </w:tcPr>
          <w:p>
            <w:r/>
            <w:r>
              <w:rPr>
                <w:sz w:val="18"/>
              </w:rPr>
              <w:t>Relation</w:t>
            </w:r>
          </w:p>
        </w:tc>
        <w:tc>
          <w:tcPr>
            <w:tcW w:type="dxa" w:w="1560"/>
          </w:tcPr>
          <w:p>
            <w:r/>
            <w:r>
              <w:rPr>
                <w:sz w:val="18"/>
              </w:rPr>
              <w:t>stg_Movement_SDR</w:t>
            </w:r>
          </w:p>
        </w:tc>
        <w:tc>
          <w:tcPr>
            <w:tcW w:type="dxa" w:w="1560"/>
          </w:tcPr>
          <w:p>
            <w:r/>
            <w:r>
              <w:rPr>
                <w:sz w:val="18"/>
              </w:rPr>
              <w:t>WEEK</w:t>
            </w:r>
          </w:p>
        </w:tc>
      </w:tr>
      <w:tr>
        <w:tc>
          <w:tcPr>
            <w:tcW w:type="dxa" w:w="1560"/>
          </w:tcPr>
          <w:p>
            <w:r/>
            <w:r>
              <w:rPr>
                <w:sz w:val="18"/>
              </w:rPr>
              <w:t>wsdr.csv</w:t>
            </w:r>
          </w:p>
        </w:tc>
        <w:tc>
          <w:tcPr>
            <w:tcW w:type="dxa" w:w="1560"/>
          </w:tcPr>
          <w:p>
            <w:r/>
            <w:r>
              <w:rPr>
                <w:sz w:val="18"/>
              </w:rPr>
              <w:t>MOVE</w:t>
            </w:r>
          </w:p>
        </w:tc>
        <w:tc>
          <w:tcPr>
            <w:tcW w:type="dxa" w:w="1560"/>
          </w:tcPr>
          <w:p>
            <w:r/>
            <w:r>
              <w:rPr>
                <w:sz w:val="18"/>
              </w:rPr>
              <w:t>Copy</w:t>
            </w:r>
          </w:p>
        </w:tc>
        <w:tc>
          <w:tcPr>
            <w:tcW w:type="dxa" w:w="1560"/>
          </w:tcPr>
          <w:p>
            <w:r/>
            <w:r>
              <w:rPr>
                <w:sz w:val="18"/>
              </w:rPr>
              <w:t>Relation</w:t>
            </w:r>
          </w:p>
        </w:tc>
        <w:tc>
          <w:tcPr>
            <w:tcW w:type="dxa" w:w="1560"/>
          </w:tcPr>
          <w:p>
            <w:r/>
            <w:r>
              <w:rPr>
                <w:sz w:val="18"/>
              </w:rPr>
              <w:t>stg_Movement_SDR</w:t>
            </w:r>
          </w:p>
        </w:tc>
        <w:tc>
          <w:tcPr>
            <w:tcW w:type="dxa" w:w="1560"/>
          </w:tcPr>
          <w:p>
            <w:r/>
            <w:r>
              <w:rPr>
                <w:sz w:val="18"/>
              </w:rPr>
              <w:t>MOVE</w:t>
            </w:r>
          </w:p>
        </w:tc>
      </w:tr>
      <w:tr>
        <w:tc>
          <w:tcPr>
            <w:tcW w:type="dxa" w:w="1560"/>
          </w:tcPr>
          <w:p>
            <w:r/>
            <w:r>
              <w:rPr>
                <w:sz w:val="18"/>
              </w:rPr>
              <w:t>wsdr.csv</w:t>
            </w:r>
          </w:p>
        </w:tc>
        <w:tc>
          <w:tcPr>
            <w:tcW w:type="dxa" w:w="1560"/>
          </w:tcPr>
          <w:p>
            <w:r/>
            <w:r>
              <w:rPr>
                <w:sz w:val="18"/>
              </w:rPr>
              <w:t>QTY</w:t>
            </w:r>
          </w:p>
        </w:tc>
        <w:tc>
          <w:tcPr>
            <w:tcW w:type="dxa" w:w="1560"/>
          </w:tcPr>
          <w:p>
            <w:r/>
            <w:r>
              <w:rPr>
                <w:sz w:val="18"/>
              </w:rPr>
              <w:t>Copy</w:t>
            </w:r>
          </w:p>
        </w:tc>
        <w:tc>
          <w:tcPr>
            <w:tcW w:type="dxa" w:w="1560"/>
          </w:tcPr>
          <w:p>
            <w:r/>
            <w:r>
              <w:rPr>
                <w:sz w:val="18"/>
              </w:rPr>
              <w:t>Relation</w:t>
            </w:r>
          </w:p>
        </w:tc>
        <w:tc>
          <w:tcPr>
            <w:tcW w:type="dxa" w:w="1560"/>
          </w:tcPr>
          <w:p>
            <w:r/>
            <w:r>
              <w:rPr>
                <w:sz w:val="18"/>
              </w:rPr>
              <w:t>stg_Movement_SDR</w:t>
            </w:r>
          </w:p>
        </w:tc>
        <w:tc>
          <w:tcPr>
            <w:tcW w:type="dxa" w:w="1560"/>
          </w:tcPr>
          <w:p>
            <w:r/>
            <w:r>
              <w:rPr>
                <w:sz w:val="18"/>
              </w:rPr>
              <w:t>QTY</w:t>
            </w:r>
          </w:p>
        </w:tc>
      </w:tr>
      <w:tr>
        <w:tc>
          <w:tcPr>
            <w:tcW w:type="dxa" w:w="1560"/>
          </w:tcPr>
          <w:p>
            <w:r/>
            <w:r>
              <w:rPr>
                <w:sz w:val="18"/>
              </w:rPr>
              <w:t>wsdr.csv</w:t>
            </w:r>
          </w:p>
        </w:tc>
        <w:tc>
          <w:tcPr>
            <w:tcW w:type="dxa" w:w="1560"/>
          </w:tcPr>
          <w:p>
            <w:r/>
            <w:r>
              <w:rPr>
                <w:sz w:val="18"/>
              </w:rPr>
              <w:t>PRICE</w:t>
            </w:r>
          </w:p>
        </w:tc>
        <w:tc>
          <w:tcPr>
            <w:tcW w:type="dxa" w:w="1560"/>
          </w:tcPr>
          <w:p>
            <w:r/>
            <w:r>
              <w:rPr>
                <w:sz w:val="18"/>
              </w:rPr>
              <w:t>Copy</w:t>
            </w:r>
          </w:p>
        </w:tc>
        <w:tc>
          <w:tcPr>
            <w:tcW w:type="dxa" w:w="1560"/>
          </w:tcPr>
          <w:p>
            <w:r/>
            <w:r>
              <w:rPr>
                <w:sz w:val="18"/>
              </w:rPr>
              <w:t>Relation</w:t>
            </w:r>
          </w:p>
        </w:tc>
        <w:tc>
          <w:tcPr>
            <w:tcW w:type="dxa" w:w="1560"/>
          </w:tcPr>
          <w:p>
            <w:r/>
            <w:r>
              <w:rPr>
                <w:sz w:val="18"/>
              </w:rPr>
              <w:t>stg_Movement_SDR</w:t>
            </w:r>
          </w:p>
        </w:tc>
        <w:tc>
          <w:tcPr>
            <w:tcW w:type="dxa" w:w="1560"/>
          </w:tcPr>
          <w:p>
            <w:r/>
            <w:r>
              <w:rPr>
                <w:sz w:val="18"/>
              </w:rPr>
              <w:t>PRICE</w:t>
            </w:r>
          </w:p>
        </w:tc>
      </w:tr>
      <w:tr>
        <w:tc>
          <w:tcPr>
            <w:tcW w:type="dxa" w:w="1560"/>
          </w:tcPr>
          <w:p>
            <w:r/>
            <w:r>
              <w:rPr>
                <w:sz w:val="18"/>
              </w:rPr>
              <w:t>wsdr.csv</w:t>
            </w:r>
          </w:p>
        </w:tc>
        <w:tc>
          <w:tcPr>
            <w:tcW w:type="dxa" w:w="1560"/>
          </w:tcPr>
          <w:p>
            <w:r/>
            <w:r>
              <w:rPr>
                <w:sz w:val="18"/>
              </w:rPr>
              <w:t>SALE</w:t>
            </w:r>
          </w:p>
        </w:tc>
        <w:tc>
          <w:tcPr>
            <w:tcW w:type="dxa" w:w="1560"/>
          </w:tcPr>
          <w:p>
            <w:r/>
            <w:r>
              <w:rPr>
                <w:sz w:val="18"/>
              </w:rPr>
              <w:t>Copy</w:t>
            </w:r>
          </w:p>
        </w:tc>
        <w:tc>
          <w:tcPr>
            <w:tcW w:type="dxa" w:w="1560"/>
          </w:tcPr>
          <w:p>
            <w:r/>
            <w:r>
              <w:rPr>
                <w:sz w:val="18"/>
              </w:rPr>
              <w:t>Relation</w:t>
            </w:r>
          </w:p>
        </w:tc>
        <w:tc>
          <w:tcPr>
            <w:tcW w:type="dxa" w:w="1560"/>
          </w:tcPr>
          <w:p>
            <w:r/>
            <w:r>
              <w:rPr>
                <w:sz w:val="18"/>
              </w:rPr>
              <w:t>stg_Movement_SDR</w:t>
            </w:r>
          </w:p>
        </w:tc>
        <w:tc>
          <w:tcPr>
            <w:tcW w:type="dxa" w:w="1560"/>
          </w:tcPr>
          <w:p>
            <w:r/>
            <w:r>
              <w:rPr>
                <w:sz w:val="18"/>
              </w:rPr>
              <w:t>SALE</w:t>
            </w:r>
          </w:p>
        </w:tc>
      </w:tr>
      <w:tr>
        <w:tc>
          <w:tcPr>
            <w:tcW w:type="dxa" w:w="1560"/>
          </w:tcPr>
          <w:p>
            <w:r/>
            <w:r>
              <w:rPr>
                <w:sz w:val="18"/>
              </w:rPr>
              <w:t>wsdr.csv</w:t>
            </w:r>
          </w:p>
        </w:tc>
        <w:tc>
          <w:tcPr>
            <w:tcW w:type="dxa" w:w="1560"/>
          </w:tcPr>
          <w:p>
            <w:r/>
            <w:r>
              <w:rPr>
                <w:sz w:val="18"/>
              </w:rPr>
              <w:t>PROFIT</w:t>
            </w:r>
          </w:p>
        </w:tc>
        <w:tc>
          <w:tcPr>
            <w:tcW w:type="dxa" w:w="1560"/>
          </w:tcPr>
          <w:p>
            <w:r/>
            <w:r>
              <w:rPr>
                <w:sz w:val="18"/>
              </w:rPr>
              <w:t>Copy</w:t>
            </w:r>
          </w:p>
        </w:tc>
        <w:tc>
          <w:tcPr>
            <w:tcW w:type="dxa" w:w="1560"/>
          </w:tcPr>
          <w:p>
            <w:r/>
            <w:r>
              <w:rPr>
                <w:sz w:val="18"/>
              </w:rPr>
              <w:t>Relation</w:t>
            </w:r>
          </w:p>
        </w:tc>
        <w:tc>
          <w:tcPr>
            <w:tcW w:type="dxa" w:w="1560"/>
          </w:tcPr>
          <w:p>
            <w:r/>
            <w:r>
              <w:rPr>
                <w:sz w:val="18"/>
              </w:rPr>
              <w:t>stg_Movement_SDR</w:t>
            </w:r>
          </w:p>
        </w:tc>
        <w:tc>
          <w:tcPr>
            <w:tcW w:type="dxa" w:w="1560"/>
          </w:tcPr>
          <w:p>
            <w:r/>
            <w:r>
              <w:rPr>
                <w:sz w:val="18"/>
              </w:rPr>
              <w:t>PROFIT</w:t>
            </w:r>
          </w:p>
        </w:tc>
      </w:tr>
      <w:tr>
        <w:tc>
          <w:tcPr>
            <w:tcW w:type="dxa" w:w="1560"/>
          </w:tcPr>
          <w:p>
            <w:r/>
            <w:r>
              <w:rPr>
                <w:sz w:val="18"/>
              </w:rPr>
              <w:t>wsdr.csv</w:t>
            </w:r>
          </w:p>
        </w:tc>
        <w:tc>
          <w:tcPr>
            <w:tcW w:type="dxa" w:w="1560"/>
          </w:tcPr>
          <w:p>
            <w:r/>
            <w:r>
              <w:rPr>
                <w:sz w:val="18"/>
              </w:rPr>
              <w:t>OK</w:t>
            </w:r>
          </w:p>
        </w:tc>
        <w:tc>
          <w:tcPr>
            <w:tcW w:type="dxa" w:w="1560"/>
          </w:tcPr>
          <w:p>
            <w:r/>
            <w:r>
              <w:rPr>
                <w:sz w:val="18"/>
              </w:rPr>
              <w:t>Copy</w:t>
            </w:r>
          </w:p>
        </w:tc>
        <w:tc>
          <w:tcPr>
            <w:tcW w:type="dxa" w:w="1560"/>
          </w:tcPr>
          <w:p>
            <w:r/>
            <w:r>
              <w:rPr>
                <w:sz w:val="18"/>
              </w:rPr>
              <w:t>Relation</w:t>
            </w:r>
          </w:p>
        </w:tc>
        <w:tc>
          <w:tcPr>
            <w:tcW w:type="dxa" w:w="1560"/>
          </w:tcPr>
          <w:p>
            <w:r/>
            <w:r>
              <w:rPr>
                <w:sz w:val="18"/>
              </w:rPr>
              <w:t>stg_Movement_SDR</w:t>
            </w:r>
          </w:p>
        </w:tc>
        <w:tc>
          <w:tcPr>
            <w:tcW w:type="dxa" w:w="1560"/>
          </w:tcPr>
          <w:p>
            <w:r/>
            <w:r>
              <w:rPr>
                <w:sz w:val="18"/>
              </w:rPr>
              <w:t>OK</w:t>
            </w:r>
          </w:p>
        </w:tc>
      </w:tr>
      <w:tr>
        <w:tc>
          <w:tcPr>
            <w:tcW w:type="dxa" w:w="1560"/>
          </w:tcPr>
          <w:p>
            <w:r/>
            <w:r>
              <w:rPr>
                <w:sz w:val="18"/>
              </w:rPr>
              <w:t>wsdr.csv</w:t>
            </w:r>
          </w:p>
        </w:tc>
        <w:tc>
          <w:tcPr>
            <w:tcW w:type="dxa" w:w="1560"/>
          </w:tcPr>
          <w:p>
            <w:r/>
            <w:r>
              <w:rPr>
                <w:sz w:val="18"/>
              </w:rPr>
              <w:t>(filename)</w:t>
            </w:r>
          </w:p>
        </w:tc>
        <w:tc>
          <w:tcPr>
            <w:tcW w:type="dxa" w:w="1560"/>
          </w:tcPr>
          <w:p>
            <w:r/>
            <w:r>
              <w:rPr>
                <w:sz w:val="18"/>
              </w:rPr>
              <w:t>Derive: extract 'SDR'</w:t>
            </w:r>
          </w:p>
        </w:tc>
        <w:tc>
          <w:tcPr>
            <w:tcW w:type="dxa" w:w="1560"/>
          </w:tcPr>
          <w:p>
            <w:r/>
            <w:r>
              <w:rPr>
                <w:sz w:val="18"/>
              </w:rPr>
              <w:t>Relation</w:t>
            </w:r>
          </w:p>
        </w:tc>
        <w:tc>
          <w:tcPr>
            <w:tcW w:type="dxa" w:w="1560"/>
          </w:tcPr>
          <w:p>
            <w:r/>
            <w:r>
              <w:rPr>
                <w:sz w:val="18"/>
              </w:rPr>
              <w:t>stg_Movement_SDR</w:t>
            </w:r>
          </w:p>
        </w:tc>
        <w:tc>
          <w:tcPr>
            <w:tcW w:type="dxa" w:w="1560"/>
          </w:tcPr>
          <w:p>
            <w:r/>
            <w:r>
              <w:rPr>
                <w:sz w:val="18"/>
              </w:rPr>
              <w:t>CATEGORY_CODE</w:t>
            </w:r>
          </w:p>
        </w:tc>
      </w:tr>
      <w:tr>
        <w:tc>
          <w:tcPr>
            <w:tcW w:type="dxa" w:w="1560"/>
          </w:tcPr>
          <w:p>
            <w:r/>
            <w:r>
              <w:rPr>
                <w:sz w:val="18"/>
              </w:rPr>
              <w:t>WCSO-Done.csv</w:t>
            </w:r>
          </w:p>
        </w:tc>
        <w:tc>
          <w:tcPr>
            <w:tcW w:type="dxa" w:w="1560"/>
          </w:tcPr>
          <w:p>
            <w:r/>
            <w:r>
              <w:rPr>
                <w:sz w:val="18"/>
              </w:rPr>
              <w:t>UPC</w:t>
            </w:r>
          </w:p>
        </w:tc>
        <w:tc>
          <w:tcPr>
            <w:tcW w:type="dxa" w:w="1560"/>
          </w:tcPr>
          <w:p>
            <w:r/>
            <w:r>
              <w:rPr>
                <w:sz w:val="18"/>
              </w:rPr>
              <w:t>Copy</w:t>
            </w:r>
          </w:p>
        </w:tc>
        <w:tc>
          <w:tcPr>
            <w:tcW w:type="dxa" w:w="1560"/>
          </w:tcPr>
          <w:p>
            <w:r/>
            <w:r>
              <w:rPr>
                <w:sz w:val="18"/>
              </w:rPr>
              <w:t>Relation</w:t>
            </w:r>
          </w:p>
        </w:tc>
        <w:tc>
          <w:tcPr>
            <w:tcW w:type="dxa" w:w="1560"/>
          </w:tcPr>
          <w:p>
            <w:r/>
            <w:r>
              <w:rPr>
                <w:sz w:val="18"/>
              </w:rPr>
              <w:t>stg_Movement_CSO</w:t>
            </w:r>
          </w:p>
        </w:tc>
        <w:tc>
          <w:tcPr>
            <w:tcW w:type="dxa" w:w="1560"/>
          </w:tcPr>
          <w:p>
            <w:r/>
            <w:r>
              <w:rPr>
                <w:sz w:val="18"/>
              </w:rPr>
              <w:t>UPC</w:t>
            </w:r>
          </w:p>
        </w:tc>
      </w:tr>
      <w:tr>
        <w:tc>
          <w:tcPr>
            <w:tcW w:type="dxa" w:w="1560"/>
          </w:tcPr>
          <w:p>
            <w:r/>
            <w:r>
              <w:rPr>
                <w:sz w:val="18"/>
              </w:rPr>
              <w:t>WCSO-Done.csv</w:t>
            </w:r>
          </w:p>
        </w:tc>
        <w:tc>
          <w:tcPr>
            <w:tcW w:type="dxa" w:w="1560"/>
          </w:tcPr>
          <w:p>
            <w:r/>
            <w:r>
              <w:rPr>
                <w:sz w:val="18"/>
              </w:rPr>
              <w:t>STORE</w:t>
            </w:r>
          </w:p>
        </w:tc>
        <w:tc>
          <w:tcPr>
            <w:tcW w:type="dxa" w:w="1560"/>
          </w:tcPr>
          <w:p>
            <w:r/>
            <w:r>
              <w:rPr>
                <w:sz w:val="18"/>
              </w:rPr>
              <w:t>Copy</w:t>
            </w:r>
          </w:p>
        </w:tc>
        <w:tc>
          <w:tcPr>
            <w:tcW w:type="dxa" w:w="1560"/>
          </w:tcPr>
          <w:p>
            <w:r/>
            <w:r>
              <w:rPr>
                <w:sz w:val="18"/>
              </w:rPr>
              <w:t>Relation</w:t>
            </w:r>
          </w:p>
        </w:tc>
        <w:tc>
          <w:tcPr>
            <w:tcW w:type="dxa" w:w="1560"/>
          </w:tcPr>
          <w:p>
            <w:r/>
            <w:r>
              <w:rPr>
                <w:sz w:val="18"/>
              </w:rPr>
              <w:t>stg_Movement_CSO</w:t>
            </w:r>
          </w:p>
        </w:tc>
        <w:tc>
          <w:tcPr>
            <w:tcW w:type="dxa" w:w="1560"/>
          </w:tcPr>
          <w:p>
            <w:r/>
            <w:r>
              <w:rPr>
                <w:sz w:val="18"/>
              </w:rPr>
              <w:t>STORE</w:t>
            </w:r>
          </w:p>
        </w:tc>
      </w:tr>
      <w:tr>
        <w:tc>
          <w:tcPr>
            <w:tcW w:type="dxa" w:w="1560"/>
          </w:tcPr>
          <w:p>
            <w:r/>
            <w:r>
              <w:rPr>
                <w:sz w:val="18"/>
              </w:rPr>
              <w:t>WCSO-Done.csv</w:t>
            </w:r>
          </w:p>
        </w:tc>
        <w:tc>
          <w:tcPr>
            <w:tcW w:type="dxa" w:w="1560"/>
          </w:tcPr>
          <w:p>
            <w:r/>
            <w:r>
              <w:rPr>
                <w:sz w:val="18"/>
              </w:rPr>
              <w:t>WEEK</w:t>
            </w:r>
          </w:p>
        </w:tc>
        <w:tc>
          <w:tcPr>
            <w:tcW w:type="dxa" w:w="1560"/>
          </w:tcPr>
          <w:p>
            <w:r/>
            <w:r>
              <w:rPr>
                <w:sz w:val="18"/>
              </w:rPr>
              <w:t>Copy</w:t>
            </w:r>
          </w:p>
        </w:tc>
        <w:tc>
          <w:tcPr>
            <w:tcW w:type="dxa" w:w="1560"/>
          </w:tcPr>
          <w:p>
            <w:r/>
            <w:r>
              <w:rPr>
                <w:sz w:val="18"/>
              </w:rPr>
              <w:t>Relation</w:t>
            </w:r>
          </w:p>
        </w:tc>
        <w:tc>
          <w:tcPr>
            <w:tcW w:type="dxa" w:w="1560"/>
          </w:tcPr>
          <w:p>
            <w:r/>
            <w:r>
              <w:rPr>
                <w:sz w:val="18"/>
              </w:rPr>
              <w:t>stg_Movement_CSO</w:t>
            </w:r>
          </w:p>
        </w:tc>
        <w:tc>
          <w:tcPr>
            <w:tcW w:type="dxa" w:w="1560"/>
          </w:tcPr>
          <w:p>
            <w:r/>
            <w:r>
              <w:rPr>
                <w:sz w:val="18"/>
              </w:rPr>
              <w:t>WEEK</w:t>
            </w:r>
          </w:p>
        </w:tc>
      </w:tr>
      <w:tr>
        <w:tc>
          <w:tcPr>
            <w:tcW w:type="dxa" w:w="1560"/>
          </w:tcPr>
          <w:p>
            <w:r/>
            <w:r>
              <w:rPr>
                <w:sz w:val="18"/>
              </w:rPr>
              <w:t>WCSO-Done.csv</w:t>
            </w:r>
          </w:p>
        </w:tc>
        <w:tc>
          <w:tcPr>
            <w:tcW w:type="dxa" w:w="1560"/>
          </w:tcPr>
          <w:p>
            <w:r/>
            <w:r>
              <w:rPr>
                <w:sz w:val="18"/>
              </w:rPr>
              <w:t>MOVE</w:t>
            </w:r>
          </w:p>
        </w:tc>
        <w:tc>
          <w:tcPr>
            <w:tcW w:type="dxa" w:w="1560"/>
          </w:tcPr>
          <w:p>
            <w:r/>
            <w:r>
              <w:rPr>
                <w:sz w:val="18"/>
              </w:rPr>
              <w:t>Copy</w:t>
            </w:r>
          </w:p>
        </w:tc>
        <w:tc>
          <w:tcPr>
            <w:tcW w:type="dxa" w:w="1560"/>
          </w:tcPr>
          <w:p>
            <w:r/>
            <w:r>
              <w:rPr>
                <w:sz w:val="18"/>
              </w:rPr>
              <w:t>Relation</w:t>
            </w:r>
          </w:p>
        </w:tc>
        <w:tc>
          <w:tcPr>
            <w:tcW w:type="dxa" w:w="1560"/>
          </w:tcPr>
          <w:p>
            <w:r/>
            <w:r>
              <w:rPr>
                <w:sz w:val="18"/>
              </w:rPr>
              <w:t>stg_Movement_CSO</w:t>
            </w:r>
          </w:p>
        </w:tc>
        <w:tc>
          <w:tcPr>
            <w:tcW w:type="dxa" w:w="1560"/>
          </w:tcPr>
          <w:p>
            <w:r/>
            <w:r>
              <w:rPr>
                <w:sz w:val="18"/>
              </w:rPr>
              <w:t>MOVE</w:t>
            </w:r>
          </w:p>
        </w:tc>
      </w:tr>
      <w:tr>
        <w:tc>
          <w:tcPr>
            <w:tcW w:type="dxa" w:w="1560"/>
          </w:tcPr>
          <w:p>
            <w:r/>
            <w:r>
              <w:rPr>
                <w:sz w:val="18"/>
              </w:rPr>
              <w:t>WCSO-Done.csv</w:t>
            </w:r>
          </w:p>
        </w:tc>
        <w:tc>
          <w:tcPr>
            <w:tcW w:type="dxa" w:w="1560"/>
          </w:tcPr>
          <w:p>
            <w:r/>
            <w:r>
              <w:rPr>
                <w:sz w:val="18"/>
              </w:rPr>
              <w:t>QTY</w:t>
            </w:r>
          </w:p>
        </w:tc>
        <w:tc>
          <w:tcPr>
            <w:tcW w:type="dxa" w:w="1560"/>
          </w:tcPr>
          <w:p>
            <w:r/>
            <w:r>
              <w:rPr>
                <w:sz w:val="18"/>
              </w:rPr>
              <w:t>Copy</w:t>
            </w:r>
          </w:p>
        </w:tc>
        <w:tc>
          <w:tcPr>
            <w:tcW w:type="dxa" w:w="1560"/>
          </w:tcPr>
          <w:p>
            <w:r/>
            <w:r>
              <w:rPr>
                <w:sz w:val="18"/>
              </w:rPr>
              <w:t>Relation</w:t>
            </w:r>
          </w:p>
        </w:tc>
        <w:tc>
          <w:tcPr>
            <w:tcW w:type="dxa" w:w="1560"/>
          </w:tcPr>
          <w:p>
            <w:r/>
            <w:r>
              <w:rPr>
                <w:sz w:val="18"/>
              </w:rPr>
              <w:t>stg_Movement_CSO</w:t>
            </w:r>
          </w:p>
        </w:tc>
        <w:tc>
          <w:tcPr>
            <w:tcW w:type="dxa" w:w="1560"/>
          </w:tcPr>
          <w:p>
            <w:r/>
            <w:r>
              <w:rPr>
                <w:sz w:val="18"/>
              </w:rPr>
              <w:t>QTY</w:t>
            </w:r>
          </w:p>
        </w:tc>
      </w:tr>
      <w:tr>
        <w:tc>
          <w:tcPr>
            <w:tcW w:type="dxa" w:w="1560"/>
          </w:tcPr>
          <w:p>
            <w:r/>
            <w:r>
              <w:rPr>
                <w:sz w:val="18"/>
              </w:rPr>
              <w:t>WCSO-Done.csv</w:t>
            </w:r>
          </w:p>
        </w:tc>
        <w:tc>
          <w:tcPr>
            <w:tcW w:type="dxa" w:w="1560"/>
          </w:tcPr>
          <w:p>
            <w:r/>
            <w:r>
              <w:rPr>
                <w:sz w:val="18"/>
              </w:rPr>
              <w:t>PRICE</w:t>
            </w:r>
          </w:p>
        </w:tc>
        <w:tc>
          <w:tcPr>
            <w:tcW w:type="dxa" w:w="1560"/>
          </w:tcPr>
          <w:p>
            <w:r/>
            <w:r>
              <w:rPr>
                <w:sz w:val="18"/>
              </w:rPr>
              <w:t>Copy</w:t>
            </w:r>
          </w:p>
        </w:tc>
        <w:tc>
          <w:tcPr>
            <w:tcW w:type="dxa" w:w="1560"/>
          </w:tcPr>
          <w:p>
            <w:r/>
            <w:r>
              <w:rPr>
                <w:sz w:val="18"/>
              </w:rPr>
              <w:t>Relation</w:t>
            </w:r>
          </w:p>
        </w:tc>
        <w:tc>
          <w:tcPr>
            <w:tcW w:type="dxa" w:w="1560"/>
          </w:tcPr>
          <w:p>
            <w:r/>
            <w:r>
              <w:rPr>
                <w:sz w:val="18"/>
              </w:rPr>
              <w:t>stg_Movement_CSO</w:t>
            </w:r>
          </w:p>
        </w:tc>
        <w:tc>
          <w:tcPr>
            <w:tcW w:type="dxa" w:w="1560"/>
          </w:tcPr>
          <w:p>
            <w:r/>
            <w:r>
              <w:rPr>
                <w:sz w:val="18"/>
              </w:rPr>
              <w:t>PRICE</w:t>
            </w:r>
          </w:p>
        </w:tc>
      </w:tr>
      <w:tr>
        <w:tc>
          <w:tcPr>
            <w:tcW w:type="dxa" w:w="1560"/>
          </w:tcPr>
          <w:p>
            <w:r/>
            <w:r>
              <w:rPr>
                <w:sz w:val="18"/>
              </w:rPr>
              <w:t>WCSO-Done.csv</w:t>
            </w:r>
          </w:p>
        </w:tc>
        <w:tc>
          <w:tcPr>
            <w:tcW w:type="dxa" w:w="1560"/>
          </w:tcPr>
          <w:p>
            <w:r/>
            <w:r>
              <w:rPr>
                <w:sz w:val="18"/>
              </w:rPr>
              <w:t>SALE</w:t>
            </w:r>
          </w:p>
        </w:tc>
        <w:tc>
          <w:tcPr>
            <w:tcW w:type="dxa" w:w="1560"/>
          </w:tcPr>
          <w:p>
            <w:r/>
            <w:r>
              <w:rPr>
                <w:sz w:val="18"/>
              </w:rPr>
              <w:t>Copy</w:t>
            </w:r>
          </w:p>
        </w:tc>
        <w:tc>
          <w:tcPr>
            <w:tcW w:type="dxa" w:w="1560"/>
          </w:tcPr>
          <w:p>
            <w:r/>
            <w:r>
              <w:rPr>
                <w:sz w:val="18"/>
              </w:rPr>
              <w:t>Relation</w:t>
            </w:r>
          </w:p>
        </w:tc>
        <w:tc>
          <w:tcPr>
            <w:tcW w:type="dxa" w:w="1560"/>
          </w:tcPr>
          <w:p>
            <w:r/>
            <w:r>
              <w:rPr>
                <w:sz w:val="18"/>
              </w:rPr>
              <w:t>stg_Movement_CSO</w:t>
            </w:r>
          </w:p>
        </w:tc>
        <w:tc>
          <w:tcPr>
            <w:tcW w:type="dxa" w:w="1560"/>
          </w:tcPr>
          <w:p>
            <w:r/>
            <w:r>
              <w:rPr>
                <w:sz w:val="18"/>
              </w:rPr>
              <w:t>SALE</w:t>
            </w:r>
          </w:p>
        </w:tc>
      </w:tr>
      <w:tr>
        <w:tc>
          <w:tcPr>
            <w:tcW w:type="dxa" w:w="1560"/>
          </w:tcPr>
          <w:p>
            <w:r/>
            <w:r>
              <w:rPr>
                <w:sz w:val="18"/>
              </w:rPr>
              <w:t>WCSO-Done.csv</w:t>
            </w:r>
          </w:p>
        </w:tc>
        <w:tc>
          <w:tcPr>
            <w:tcW w:type="dxa" w:w="1560"/>
          </w:tcPr>
          <w:p>
            <w:r/>
            <w:r>
              <w:rPr>
                <w:sz w:val="18"/>
              </w:rPr>
              <w:t>PROFIT</w:t>
            </w:r>
          </w:p>
        </w:tc>
        <w:tc>
          <w:tcPr>
            <w:tcW w:type="dxa" w:w="1560"/>
          </w:tcPr>
          <w:p>
            <w:r/>
            <w:r>
              <w:rPr>
                <w:sz w:val="18"/>
              </w:rPr>
              <w:t>Copy</w:t>
            </w:r>
          </w:p>
        </w:tc>
        <w:tc>
          <w:tcPr>
            <w:tcW w:type="dxa" w:w="1560"/>
          </w:tcPr>
          <w:p>
            <w:r/>
            <w:r>
              <w:rPr>
                <w:sz w:val="18"/>
              </w:rPr>
              <w:t>Relation</w:t>
            </w:r>
          </w:p>
        </w:tc>
        <w:tc>
          <w:tcPr>
            <w:tcW w:type="dxa" w:w="1560"/>
          </w:tcPr>
          <w:p>
            <w:r/>
            <w:r>
              <w:rPr>
                <w:sz w:val="18"/>
              </w:rPr>
              <w:t>stg_Movement_CSO</w:t>
            </w:r>
          </w:p>
        </w:tc>
        <w:tc>
          <w:tcPr>
            <w:tcW w:type="dxa" w:w="1560"/>
          </w:tcPr>
          <w:p>
            <w:r/>
            <w:r>
              <w:rPr>
                <w:sz w:val="18"/>
              </w:rPr>
              <w:t>PROFIT</w:t>
            </w:r>
          </w:p>
        </w:tc>
      </w:tr>
      <w:tr>
        <w:tc>
          <w:tcPr>
            <w:tcW w:type="dxa" w:w="1560"/>
          </w:tcPr>
          <w:p>
            <w:r/>
            <w:r>
              <w:rPr>
                <w:sz w:val="18"/>
              </w:rPr>
              <w:t>WCSO-Done.csv</w:t>
            </w:r>
          </w:p>
        </w:tc>
        <w:tc>
          <w:tcPr>
            <w:tcW w:type="dxa" w:w="1560"/>
          </w:tcPr>
          <w:p>
            <w:r/>
            <w:r>
              <w:rPr>
                <w:sz w:val="18"/>
              </w:rPr>
              <w:t>OK</w:t>
            </w:r>
          </w:p>
        </w:tc>
        <w:tc>
          <w:tcPr>
            <w:tcW w:type="dxa" w:w="1560"/>
          </w:tcPr>
          <w:p>
            <w:r/>
            <w:r>
              <w:rPr>
                <w:sz w:val="18"/>
              </w:rPr>
              <w:t>Copy</w:t>
            </w:r>
          </w:p>
        </w:tc>
        <w:tc>
          <w:tcPr>
            <w:tcW w:type="dxa" w:w="1560"/>
          </w:tcPr>
          <w:p>
            <w:r/>
            <w:r>
              <w:rPr>
                <w:sz w:val="18"/>
              </w:rPr>
              <w:t>Relation</w:t>
            </w:r>
          </w:p>
        </w:tc>
        <w:tc>
          <w:tcPr>
            <w:tcW w:type="dxa" w:w="1560"/>
          </w:tcPr>
          <w:p>
            <w:r/>
            <w:r>
              <w:rPr>
                <w:sz w:val="18"/>
              </w:rPr>
              <w:t>stg_Movement_CSO</w:t>
            </w:r>
          </w:p>
        </w:tc>
        <w:tc>
          <w:tcPr>
            <w:tcW w:type="dxa" w:w="1560"/>
          </w:tcPr>
          <w:p>
            <w:r/>
            <w:r>
              <w:rPr>
                <w:sz w:val="18"/>
              </w:rPr>
              <w:t>OK</w:t>
            </w:r>
          </w:p>
        </w:tc>
      </w:tr>
      <w:tr>
        <w:tc>
          <w:tcPr>
            <w:tcW w:type="dxa" w:w="1560"/>
          </w:tcPr>
          <w:p>
            <w:r/>
            <w:r>
              <w:rPr>
                <w:sz w:val="18"/>
              </w:rPr>
              <w:t>WCSO-Done.csv</w:t>
            </w:r>
          </w:p>
        </w:tc>
        <w:tc>
          <w:tcPr>
            <w:tcW w:type="dxa" w:w="1560"/>
          </w:tcPr>
          <w:p>
            <w:r/>
            <w:r>
              <w:rPr>
                <w:sz w:val="18"/>
              </w:rPr>
              <w:t>(filename)</w:t>
            </w:r>
          </w:p>
        </w:tc>
        <w:tc>
          <w:tcPr>
            <w:tcW w:type="dxa" w:w="1560"/>
          </w:tcPr>
          <w:p>
            <w:r/>
            <w:r>
              <w:rPr>
                <w:sz w:val="18"/>
              </w:rPr>
              <w:t>Derive: extract 'CSO'</w:t>
            </w:r>
          </w:p>
        </w:tc>
        <w:tc>
          <w:tcPr>
            <w:tcW w:type="dxa" w:w="1560"/>
          </w:tcPr>
          <w:p>
            <w:r/>
            <w:r>
              <w:rPr>
                <w:sz w:val="18"/>
              </w:rPr>
              <w:t>Relation</w:t>
            </w:r>
          </w:p>
        </w:tc>
        <w:tc>
          <w:tcPr>
            <w:tcW w:type="dxa" w:w="1560"/>
          </w:tcPr>
          <w:p>
            <w:r/>
            <w:r>
              <w:rPr>
                <w:sz w:val="18"/>
              </w:rPr>
              <w:t>stg_Movement_CSO</w:t>
            </w:r>
          </w:p>
        </w:tc>
        <w:tc>
          <w:tcPr>
            <w:tcW w:type="dxa" w:w="1560"/>
          </w:tcPr>
          <w:p>
            <w:r/>
            <w:r>
              <w:rPr>
                <w:sz w:val="18"/>
              </w:rPr>
              <w:t>CATEGORY_CODE</w:t>
            </w:r>
          </w:p>
        </w:tc>
      </w:tr>
      <w:tr>
        <w:tc>
          <w:tcPr>
            <w:tcW w:type="dxa" w:w="1560"/>
          </w:tcPr>
          <w:p>
            <w:r/>
            <w:r>
              <w:rPr>
                <w:sz w:val="18"/>
              </w:rPr>
              <w:t>WTPA_done.csv</w:t>
            </w:r>
          </w:p>
        </w:tc>
        <w:tc>
          <w:tcPr>
            <w:tcW w:type="dxa" w:w="1560"/>
          </w:tcPr>
          <w:p>
            <w:r/>
            <w:r>
              <w:rPr>
                <w:sz w:val="18"/>
              </w:rPr>
              <w:t>UPC</w:t>
            </w:r>
          </w:p>
        </w:tc>
        <w:tc>
          <w:tcPr>
            <w:tcW w:type="dxa" w:w="1560"/>
          </w:tcPr>
          <w:p>
            <w:r/>
            <w:r>
              <w:rPr>
                <w:sz w:val="18"/>
              </w:rPr>
              <w:t>Copy</w:t>
            </w:r>
          </w:p>
        </w:tc>
        <w:tc>
          <w:tcPr>
            <w:tcW w:type="dxa" w:w="1560"/>
          </w:tcPr>
          <w:p>
            <w:r/>
            <w:r>
              <w:rPr>
                <w:sz w:val="18"/>
              </w:rPr>
              <w:t>Relation</w:t>
            </w:r>
          </w:p>
        </w:tc>
        <w:tc>
          <w:tcPr>
            <w:tcW w:type="dxa" w:w="1560"/>
          </w:tcPr>
          <w:p>
            <w:r/>
            <w:r>
              <w:rPr>
                <w:sz w:val="18"/>
              </w:rPr>
              <w:t>stg_Movement_TPA</w:t>
            </w:r>
          </w:p>
        </w:tc>
        <w:tc>
          <w:tcPr>
            <w:tcW w:type="dxa" w:w="1560"/>
          </w:tcPr>
          <w:p>
            <w:r/>
            <w:r>
              <w:rPr>
                <w:sz w:val="18"/>
              </w:rPr>
              <w:t>UPC</w:t>
            </w:r>
          </w:p>
        </w:tc>
      </w:tr>
      <w:tr>
        <w:tc>
          <w:tcPr>
            <w:tcW w:type="dxa" w:w="1560"/>
          </w:tcPr>
          <w:p>
            <w:r/>
            <w:r>
              <w:rPr>
                <w:sz w:val="18"/>
              </w:rPr>
              <w:t>WTPA_done.csv</w:t>
            </w:r>
          </w:p>
        </w:tc>
        <w:tc>
          <w:tcPr>
            <w:tcW w:type="dxa" w:w="1560"/>
          </w:tcPr>
          <w:p>
            <w:r/>
            <w:r>
              <w:rPr>
                <w:sz w:val="18"/>
              </w:rPr>
              <w:t>STORE</w:t>
            </w:r>
          </w:p>
        </w:tc>
        <w:tc>
          <w:tcPr>
            <w:tcW w:type="dxa" w:w="1560"/>
          </w:tcPr>
          <w:p>
            <w:r/>
            <w:r>
              <w:rPr>
                <w:sz w:val="18"/>
              </w:rPr>
              <w:t>Copy</w:t>
            </w:r>
          </w:p>
        </w:tc>
        <w:tc>
          <w:tcPr>
            <w:tcW w:type="dxa" w:w="1560"/>
          </w:tcPr>
          <w:p>
            <w:r/>
            <w:r>
              <w:rPr>
                <w:sz w:val="18"/>
              </w:rPr>
              <w:t>Relation</w:t>
            </w:r>
          </w:p>
        </w:tc>
        <w:tc>
          <w:tcPr>
            <w:tcW w:type="dxa" w:w="1560"/>
          </w:tcPr>
          <w:p>
            <w:r/>
            <w:r>
              <w:rPr>
                <w:sz w:val="18"/>
              </w:rPr>
              <w:t>stg_Movement_TPA</w:t>
            </w:r>
          </w:p>
        </w:tc>
        <w:tc>
          <w:tcPr>
            <w:tcW w:type="dxa" w:w="1560"/>
          </w:tcPr>
          <w:p>
            <w:r/>
            <w:r>
              <w:rPr>
                <w:sz w:val="18"/>
              </w:rPr>
              <w:t>STORE</w:t>
            </w:r>
          </w:p>
        </w:tc>
      </w:tr>
      <w:tr>
        <w:tc>
          <w:tcPr>
            <w:tcW w:type="dxa" w:w="1560"/>
          </w:tcPr>
          <w:p>
            <w:r/>
            <w:r>
              <w:rPr>
                <w:sz w:val="18"/>
              </w:rPr>
              <w:t>WTPA_done.csv</w:t>
            </w:r>
          </w:p>
        </w:tc>
        <w:tc>
          <w:tcPr>
            <w:tcW w:type="dxa" w:w="1560"/>
          </w:tcPr>
          <w:p>
            <w:r/>
            <w:r>
              <w:rPr>
                <w:sz w:val="18"/>
              </w:rPr>
              <w:t>WEEK</w:t>
            </w:r>
          </w:p>
        </w:tc>
        <w:tc>
          <w:tcPr>
            <w:tcW w:type="dxa" w:w="1560"/>
          </w:tcPr>
          <w:p>
            <w:r/>
            <w:r>
              <w:rPr>
                <w:sz w:val="18"/>
              </w:rPr>
              <w:t>Copy</w:t>
            </w:r>
          </w:p>
        </w:tc>
        <w:tc>
          <w:tcPr>
            <w:tcW w:type="dxa" w:w="1560"/>
          </w:tcPr>
          <w:p>
            <w:r/>
            <w:r>
              <w:rPr>
                <w:sz w:val="18"/>
              </w:rPr>
              <w:t>Relation</w:t>
            </w:r>
          </w:p>
        </w:tc>
        <w:tc>
          <w:tcPr>
            <w:tcW w:type="dxa" w:w="1560"/>
          </w:tcPr>
          <w:p>
            <w:r/>
            <w:r>
              <w:rPr>
                <w:sz w:val="18"/>
              </w:rPr>
              <w:t>stg_Movement_TPA</w:t>
            </w:r>
          </w:p>
        </w:tc>
        <w:tc>
          <w:tcPr>
            <w:tcW w:type="dxa" w:w="1560"/>
          </w:tcPr>
          <w:p>
            <w:r/>
            <w:r>
              <w:rPr>
                <w:sz w:val="18"/>
              </w:rPr>
              <w:t>WEEK</w:t>
            </w:r>
          </w:p>
        </w:tc>
      </w:tr>
      <w:tr>
        <w:tc>
          <w:tcPr>
            <w:tcW w:type="dxa" w:w="1560"/>
          </w:tcPr>
          <w:p>
            <w:r/>
            <w:r>
              <w:rPr>
                <w:sz w:val="18"/>
              </w:rPr>
              <w:t>WTPA_done.csv</w:t>
            </w:r>
          </w:p>
        </w:tc>
        <w:tc>
          <w:tcPr>
            <w:tcW w:type="dxa" w:w="1560"/>
          </w:tcPr>
          <w:p>
            <w:r/>
            <w:r>
              <w:rPr>
                <w:sz w:val="18"/>
              </w:rPr>
              <w:t>MOVE</w:t>
            </w:r>
          </w:p>
        </w:tc>
        <w:tc>
          <w:tcPr>
            <w:tcW w:type="dxa" w:w="1560"/>
          </w:tcPr>
          <w:p>
            <w:r/>
            <w:r>
              <w:rPr>
                <w:sz w:val="18"/>
              </w:rPr>
              <w:t>Copy</w:t>
            </w:r>
          </w:p>
        </w:tc>
        <w:tc>
          <w:tcPr>
            <w:tcW w:type="dxa" w:w="1560"/>
          </w:tcPr>
          <w:p>
            <w:r/>
            <w:r>
              <w:rPr>
                <w:sz w:val="18"/>
              </w:rPr>
              <w:t>Relation</w:t>
            </w:r>
          </w:p>
        </w:tc>
        <w:tc>
          <w:tcPr>
            <w:tcW w:type="dxa" w:w="1560"/>
          </w:tcPr>
          <w:p>
            <w:r/>
            <w:r>
              <w:rPr>
                <w:sz w:val="18"/>
              </w:rPr>
              <w:t>stg_Movement_TPA</w:t>
            </w:r>
          </w:p>
        </w:tc>
        <w:tc>
          <w:tcPr>
            <w:tcW w:type="dxa" w:w="1560"/>
          </w:tcPr>
          <w:p>
            <w:r/>
            <w:r>
              <w:rPr>
                <w:sz w:val="18"/>
              </w:rPr>
              <w:t>MOVE</w:t>
            </w:r>
          </w:p>
        </w:tc>
      </w:tr>
      <w:tr>
        <w:tc>
          <w:tcPr>
            <w:tcW w:type="dxa" w:w="1560"/>
          </w:tcPr>
          <w:p>
            <w:r/>
            <w:r>
              <w:rPr>
                <w:sz w:val="18"/>
              </w:rPr>
              <w:t>WTPA_done.csv</w:t>
            </w:r>
          </w:p>
        </w:tc>
        <w:tc>
          <w:tcPr>
            <w:tcW w:type="dxa" w:w="1560"/>
          </w:tcPr>
          <w:p>
            <w:r/>
            <w:r>
              <w:rPr>
                <w:sz w:val="18"/>
              </w:rPr>
              <w:t>QTY</w:t>
            </w:r>
          </w:p>
        </w:tc>
        <w:tc>
          <w:tcPr>
            <w:tcW w:type="dxa" w:w="1560"/>
          </w:tcPr>
          <w:p>
            <w:r/>
            <w:r>
              <w:rPr>
                <w:sz w:val="18"/>
              </w:rPr>
              <w:t>Copy</w:t>
            </w:r>
          </w:p>
        </w:tc>
        <w:tc>
          <w:tcPr>
            <w:tcW w:type="dxa" w:w="1560"/>
          </w:tcPr>
          <w:p>
            <w:r/>
            <w:r>
              <w:rPr>
                <w:sz w:val="18"/>
              </w:rPr>
              <w:t>Relation</w:t>
            </w:r>
          </w:p>
        </w:tc>
        <w:tc>
          <w:tcPr>
            <w:tcW w:type="dxa" w:w="1560"/>
          </w:tcPr>
          <w:p>
            <w:r/>
            <w:r>
              <w:rPr>
                <w:sz w:val="18"/>
              </w:rPr>
              <w:t>stg_Movement_TPA</w:t>
            </w:r>
          </w:p>
        </w:tc>
        <w:tc>
          <w:tcPr>
            <w:tcW w:type="dxa" w:w="1560"/>
          </w:tcPr>
          <w:p>
            <w:r/>
            <w:r>
              <w:rPr>
                <w:sz w:val="18"/>
              </w:rPr>
              <w:t>QTY</w:t>
            </w:r>
          </w:p>
        </w:tc>
      </w:tr>
      <w:tr>
        <w:tc>
          <w:tcPr>
            <w:tcW w:type="dxa" w:w="1560"/>
          </w:tcPr>
          <w:p>
            <w:r/>
            <w:r>
              <w:rPr>
                <w:sz w:val="18"/>
              </w:rPr>
              <w:t>WTPA_done.csv</w:t>
            </w:r>
          </w:p>
        </w:tc>
        <w:tc>
          <w:tcPr>
            <w:tcW w:type="dxa" w:w="1560"/>
          </w:tcPr>
          <w:p>
            <w:r/>
            <w:r>
              <w:rPr>
                <w:sz w:val="18"/>
              </w:rPr>
              <w:t>PRICE</w:t>
            </w:r>
          </w:p>
        </w:tc>
        <w:tc>
          <w:tcPr>
            <w:tcW w:type="dxa" w:w="1560"/>
          </w:tcPr>
          <w:p>
            <w:r/>
            <w:r>
              <w:rPr>
                <w:sz w:val="18"/>
              </w:rPr>
              <w:t>Copy</w:t>
            </w:r>
          </w:p>
        </w:tc>
        <w:tc>
          <w:tcPr>
            <w:tcW w:type="dxa" w:w="1560"/>
          </w:tcPr>
          <w:p>
            <w:r/>
            <w:r>
              <w:rPr>
                <w:sz w:val="18"/>
              </w:rPr>
              <w:t>Relation</w:t>
            </w:r>
          </w:p>
        </w:tc>
        <w:tc>
          <w:tcPr>
            <w:tcW w:type="dxa" w:w="1560"/>
          </w:tcPr>
          <w:p>
            <w:r/>
            <w:r>
              <w:rPr>
                <w:sz w:val="18"/>
              </w:rPr>
              <w:t>stg_Movement_TPA</w:t>
            </w:r>
          </w:p>
        </w:tc>
        <w:tc>
          <w:tcPr>
            <w:tcW w:type="dxa" w:w="1560"/>
          </w:tcPr>
          <w:p>
            <w:r/>
            <w:r>
              <w:rPr>
                <w:sz w:val="18"/>
              </w:rPr>
              <w:t>PRICE</w:t>
            </w:r>
          </w:p>
        </w:tc>
      </w:tr>
      <w:tr>
        <w:tc>
          <w:tcPr>
            <w:tcW w:type="dxa" w:w="1560"/>
          </w:tcPr>
          <w:p>
            <w:r/>
            <w:r>
              <w:rPr>
                <w:sz w:val="18"/>
              </w:rPr>
              <w:t>WTPA_done.csv</w:t>
            </w:r>
          </w:p>
        </w:tc>
        <w:tc>
          <w:tcPr>
            <w:tcW w:type="dxa" w:w="1560"/>
          </w:tcPr>
          <w:p>
            <w:r/>
            <w:r>
              <w:rPr>
                <w:sz w:val="18"/>
              </w:rPr>
              <w:t>SALE</w:t>
            </w:r>
          </w:p>
        </w:tc>
        <w:tc>
          <w:tcPr>
            <w:tcW w:type="dxa" w:w="1560"/>
          </w:tcPr>
          <w:p>
            <w:r/>
            <w:r>
              <w:rPr>
                <w:sz w:val="18"/>
              </w:rPr>
              <w:t>Copy</w:t>
            </w:r>
          </w:p>
        </w:tc>
        <w:tc>
          <w:tcPr>
            <w:tcW w:type="dxa" w:w="1560"/>
          </w:tcPr>
          <w:p>
            <w:r/>
            <w:r>
              <w:rPr>
                <w:sz w:val="18"/>
              </w:rPr>
              <w:t>Relation</w:t>
            </w:r>
          </w:p>
        </w:tc>
        <w:tc>
          <w:tcPr>
            <w:tcW w:type="dxa" w:w="1560"/>
          </w:tcPr>
          <w:p>
            <w:r/>
            <w:r>
              <w:rPr>
                <w:sz w:val="18"/>
              </w:rPr>
              <w:t>stg_Movement_TPA</w:t>
            </w:r>
          </w:p>
        </w:tc>
        <w:tc>
          <w:tcPr>
            <w:tcW w:type="dxa" w:w="1560"/>
          </w:tcPr>
          <w:p>
            <w:r/>
            <w:r>
              <w:rPr>
                <w:sz w:val="18"/>
              </w:rPr>
              <w:t>SALE</w:t>
            </w:r>
          </w:p>
        </w:tc>
      </w:tr>
      <w:tr>
        <w:tc>
          <w:tcPr>
            <w:tcW w:type="dxa" w:w="1560"/>
          </w:tcPr>
          <w:p>
            <w:r/>
            <w:r>
              <w:rPr>
                <w:sz w:val="18"/>
              </w:rPr>
              <w:t>WTPA_done.csv</w:t>
            </w:r>
          </w:p>
        </w:tc>
        <w:tc>
          <w:tcPr>
            <w:tcW w:type="dxa" w:w="1560"/>
          </w:tcPr>
          <w:p>
            <w:r/>
            <w:r>
              <w:rPr>
                <w:sz w:val="18"/>
              </w:rPr>
              <w:t>PROFIT</w:t>
            </w:r>
          </w:p>
        </w:tc>
        <w:tc>
          <w:tcPr>
            <w:tcW w:type="dxa" w:w="1560"/>
          </w:tcPr>
          <w:p>
            <w:r/>
            <w:r>
              <w:rPr>
                <w:sz w:val="18"/>
              </w:rPr>
              <w:t>Copy</w:t>
            </w:r>
          </w:p>
        </w:tc>
        <w:tc>
          <w:tcPr>
            <w:tcW w:type="dxa" w:w="1560"/>
          </w:tcPr>
          <w:p>
            <w:r/>
            <w:r>
              <w:rPr>
                <w:sz w:val="18"/>
              </w:rPr>
              <w:t>Relation</w:t>
            </w:r>
          </w:p>
        </w:tc>
        <w:tc>
          <w:tcPr>
            <w:tcW w:type="dxa" w:w="1560"/>
          </w:tcPr>
          <w:p>
            <w:r/>
            <w:r>
              <w:rPr>
                <w:sz w:val="18"/>
              </w:rPr>
              <w:t>stg_Movement_TPA</w:t>
            </w:r>
          </w:p>
        </w:tc>
        <w:tc>
          <w:tcPr>
            <w:tcW w:type="dxa" w:w="1560"/>
          </w:tcPr>
          <w:p>
            <w:r/>
            <w:r>
              <w:rPr>
                <w:sz w:val="18"/>
              </w:rPr>
              <w:t>PROFIT</w:t>
            </w:r>
          </w:p>
        </w:tc>
      </w:tr>
      <w:tr>
        <w:tc>
          <w:tcPr>
            <w:tcW w:type="dxa" w:w="1560"/>
          </w:tcPr>
          <w:p>
            <w:r/>
            <w:r>
              <w:rPr>
                <w:sz w:val="18"/>
              </w:rPr>
              <w:t>WTPA_done.csv</w:t>
            </w:r>
          </w:p>
        </w:tc>
        <w:tc>
          <w:tcPr>
            <w:tcW w:type="dxa" w:w="1560"/>
          </w:tcPr>
          <w:p>
            <w:r/>
            <w:r>
              <w:rPr>
                <w:sz w:val="18"/>
              </w:rPr>
              <w:t>OK</w:t>
            </w:r>
          </w:p>
        </w:tc>
        <w:tc>
          <w:tcPr>
            <w:tcW w:type="dxa" w:w="1560"/>
          </w:tcPr>
          <w:p>
            <w:r/>
            <w:r>
              <w:rPr>
                <w:sz w:val="18"/>
              </w:rPr>
              <w:t>Copy</w:t>
            </w:r>
          </w:p>
        </w:tc>
        <w:tc>
          <w:tcPr>
            <w:tcW w:type="dxa" w:w="1560"/>
          </w:tcPr>
          <w:p>
            <w:r/>
            <w:r>
              <w:rPr>
                <w:sz w:val="18"/>
              </w:rPr>
              <w:t>Relation</w:t>
            </w:r>
          </w:p>
        </w:tc>
        <w:tc>
          <w:tcPr>
            <w:tcW w:type="dxa" w:w="1560"/>
          </w:tcPr>
          <w:p>
            <w:r/>
            <w:r>
              <w:rPr>
                <w:sz w:val="18"/>
              </w:rPr>
              <w:t>stg_Movement_TPA</w:t>
            </w:r>
          </w:p>
        </w:tc>
        <w:tc>
          <w:tcPr>
            <w:tcW w:type="dxa" w:w="1560"/>
          </w:tcPr>
          <w:p>
            <w:r/>
            <w:r>
              <w:rPr>
                <w:sz w:val="18"/>
              </w:rPr>
              <w:t>OK</w:t>
            </w:r>
          </w:p>
        </w:tc>
      </w:tr>
      <w:tr>
        <w:tc>
          <w:tcPr>
            <w:tcW w:type="dxa" w:w="1560"/>
          </w:tcPr>
          <w:p>
            <w:r/>
            <w:r>
              <w:rPr>
                <w:sz w:val="18"/>
              </w:rPr>
              <w:t>WTPA_done.csv</w:t>
            </w:r>
          </w:p>
        </w:tc>
        <w:tc>
          <w:tcPr>
            <w:tcW w:type="dxa" w:w="1560"/>
          </w:tcPr>
          <w:p>
            <w:r/>
            <w:r>
              <w:rPr>
                <w:sz w:val="18"/>
              </w:rPr>
              <w:t>(filename)</w:t>
            </w:r>
          </w:p>
        </w:tc>
        <w:tc>
          <w:tcPr>
            <w:tcW w:type="dxa" w:w="1560"/>
          </w:tcPr>
          <w:p>
            <w:r/>
            <w:r>
              <w:rPr>
                <w:sz w:val="18"/>
              </w:rPr>
              <w:t>Derive: extract 'TPA'</w:t>
            </w:r>
          </w:p>
        </w:tc>
        <w:tc>
          <w:tcPr>
            <w:tcW w:type="dxa" w:w="1560"/>
          </w:tcPr>
          <w:p>
            <w:r/>
            <w:r>
              <w:rPr>
                <w:sz w:val="18"/>
              </w:rPr>
              <w:t>Relation</w:t>
            </w:r>
          </w:p>
        </w:tc>
        <w:tc>
          <w:tcPr>
            <w:tcW w:type="dxa" w:w="1560"/>
          </w:tcPr>
          <w:p>
            <w:r/>
            <w:r>
              <w:rPr>
                <w:sz w:val="18"/>
              </w:rPr>
              <w:t>stg_Movement_TPA</w:t>
            </w:r>
          </w:p>
        </w:tc>
        <w:tc>
          <w:tcPr>
            <w:tcW w:type="dxa" w:w="1560"/>
          </w:tcPr>
          <w:p>
            <w:r/>
            <w:r>
              <w:rPr>
                <w:sz w:val="18"/>
              </w:rPr>
              <w:t>CATEGORY_CODE</w:t>
            </w:r>
          </w:p>
        </w:tc>
      </w:tr>
      <w:tr>
        <w:tc>
          <w:tcPr>
            <w:tcW w:type="dxa" w:w="1560"/>
          </w:tcPr>
          <w:p>
            <w:r/>
            <w:r>
              <w:rPr>
                <w:sz w:val="18"/>
              </w:rPr>
              <w:t>Done-WCRA.csv</w:t>
            </w:r>
          </w:p>
        </w:tc>
        <w:tc>
          <w:tcPr>
            <w:tcW w:type="dxa" w:w="1560"/>
          </w:tcPr>
          <w:p>
            <w:r/>
            <w:r>
              <w:rPr>
                <w:sz w:val="18"/>
              </w:rPr>
              <w:t>UPC</w:t>
            </w:r>
          </w:p>
        </w:tc>
        <w:tc>
          <w:tcPr>
            <w:tcW w:type="dxa" w:w="1560"/>
          </w:tcPr>
          <w:p>
            <w:r/>
            <w:r>
              <w:rPr>
                <w:sz w:val="18"/>
              </w:rPr>
              <w:t>Copy</w:t>
            </w:r>
          </w:p>
        </w:tc>
        <w:tc>
          <w:tcPr>
            <w:tcW w:type="dxa" w:w="1560"/>
          </w:tcPr>
          <w:p>
            <w:r/>
            <w:r>
              <w:rPr>
                <w:sz w:val="18"/>
              </w:rPr>
              <w:t>Relation</w:t>
            </w:r>
          </w:p>
        </w:tc>
        <w:tc>
          <w:tcPr>
            <w:tcW w:type="dxa" w:w="1560"/>
          </w:tcPr>
          <w:p>
            <w:r/>
            <w:r>
              <w:rPr>
                <w:sz w:val="18"/>
              </w:rPr>
              <w:t>stg_Movement_CRA</w:t>
            </w:r>
          </w:p>
        </w:tc>
        <w:tc>
          <w:tcPr>
            <w:tcW w:type="dxa" w:w="1560"/>
          </w:tcPr>
          <w:p>
            <w:r/>
            <w:r>
              <w:rPr>
                <w:sz w:val="18"/>
              </w:rPr>
              <w:t>UPC</w:t>
            </w:r>
          </w:p>
        </w:tc>
      </w:tr>
      <w:tr>
        <w:tc>
          <w:tcPr>
            <w:tcW w:type="dxa" w:w="1560"/>
          </w:tcPr>
          <w:p>
            <w:r/>
            <w:r>
              <w:rPr>
                <w:sz w:val="18"/>
              </w:rPr>
              <w:t>Done-WCRA.csv</w:t>
            </w:r>
          </w:p>
        </w:tc>
        <w:tc>
          <w:tcPr>
            <w:tcW w:type="dxa" w:w="1560"/>
          </w:tcPr>
          <w:p>
            <w:r/>
            <w:r>
              <w:rPr>
                <w:sz w:val="18"/>
              </w:rPr>
              <w:t>STORE</w:t>
            </w:r>
          </w:p>
        </w:tc>
        <w:tc>
          <w:tcPr>
            <w:tcW w:type="dxa" w:w="1560"/>
          </w:tcPr>
          <w:p>
            <w:r/>
            <w:r>
              <w:rPr>
                <w:sz w:val="18"/>
              </w:rPr>
              <w:t>Copy</w:t>
            </w:r>
          </w:p>
        </w:tc>
        <w:tc>
          <w:tcPr>
            <w:tcW w:type="dxa" w:w="1560"/>
          </w:tcPr>
          <w:p>
            <w:r/>
            <w:r>
              <w:rPr>
                <w:sz w:val="18"/>
              </w:rPr>
              <w:t>Relation</w:t>
            </w:r>
          </w:p>
        </w:tc>
        <w:tc>
          <w:tcPr>
            <w:tcW w:type="dxa" w:w="1560"/>
          </w:tcPr>
          <w:p>
            <w:r/>
            <w:r>
              <w:rPr>
                <w:sz w:val="18"/>
              </w:rPr>
              <w:t>stg_Movement_CRA</w:t>
            </w:r>
          </w:p>
        </w:tc>
        <w:tc>
          <w:tcPr>
            <w:tcW w:type="dxa" w:w="1560"/>
          </w:tcPr>
          <w:p>
            <w:r/>
            <w:r>
              <w:rPr>
                <w:sz w:val="18"/>
              </w:rPr>
              <w:t>STORE</w:t>
            </w:r>
          </w:p>
        </w:tc>
      </w:tr>
      <w:tr>
        <w:tc>
          <w:tcPr>
            <w:tcW w:type="dxa" w:w="1560"/>
          </w:tcPr>
          <w:p>
            <w:r/>
            <w:r>
              <w:rPr>
                <w:sz w:val="18"/>
              </w:rPr>
              <w:t>Done-WCRA.csv</w:t>
            </w:r>
          </w:p>
        </w:tc>
        <w:tc>
          <w:tcPr>
            <w:tcW w:type="dxa" w:w="1560"/>
          </w:tcPr>
          <w:p>
            <w:r/>
            <w:r>
              <w:rPr>
                <w:sz w:val="18"/>
              </w:rPr>
              <w:t>WEEK</w:t>
            </w:r>
          </w:p>
        </w:tc>
        <w:tc>
          <w:tcPr>
            <w:tcW w:type="dxa" w:w="1560"/>
          </w:tcPr>
          <w:p>
            <w:r/>
            <w:r>
              <w:rPr>
                <w:sz w:val="18"/>
              </w:rPr>
              <w:t>Copy</w:t>
            </w:r>
          </w:p>
        </w:tc>
        <w:tc>
          <w:tcPr>
            <w:tcW w:type="dxa" w:w="1560"/>
          </w:tcPr>
          <w:p>
            <w:r/>
            <w:r>
              <w:rPr>
                <w:sz w:val="18"/>
              </w:rPr>
              <w:t>Relation</w:t>
            </w:r>
          </w:p>
        </w:tc>
        <w:tc>
          <w:tcPr>
            <w:tcW w:type="dxa" w:w="1560"/>
          </w:tcPr>
          <w:p>
            <w:r/>
            <w:r>
              <w:rPr>
                <w:sz w:val="18"/>
              </w:rPr>
              <w:t>stg_Movement_CRA</w:t>
            </w:r>
          </w:p>
        </w:tc>
        <w:tc>
          <w:tcPr>
            <w:tcW w:type="dxa" w:w="1560"/>
          </w:tcPr>
          <w:p>
            <w:r/>
            <w:r>
              <w:rPr>
                <w:sz w:val="18"/>
              </w:rPr>
              <w:t>WEEK</w:t>
            </w:r>
          </w:p>
        </w:tc>
      </w:tr>
      <w:tr>
        <w:tc>
          <w:tcPr>
            <w:tcW w:type="dxa" w:w="1560"/>
          </w:tcPr>
          <w:p>
            <w:r/>
            <w:r>
              <w:rPr>
                <w:sz w:val="18"/>
              </w:rPr>
              <w:t>Done-WCRA.csv</w:t>
            </w:r>
          </w:p>
        </w:tc>
        <w:tc>
          <w:tcPr>
            <w:tcW w:type="dxa" w:w="1560"/>
          </w:tcPr>
          <w:p>
            <w:r/>
            <w:r>
              <w:rPr>
                <w:sz w:val="18"/>
              </w:rPr>
              <w:t>MOVE</w:t>
            </w:r>
          </w:p>
        </w:tc>
        <w:tc>
          <w:tcPr>
            <w:tcW w:type="dxa" w:w="1560"/>
          </w:tcPr>
          <w:p>
            <w:r/>
            <w:r>
              <w:rPr>
                <w:sz w:val="18"/>
              </w:rPr>
              <w:t>Copy</w:t>
            </w:r>
          </w:p>
        </w:tc>
        <w:tc>
          <w:tcPr>
            <w:tcW w:type="dxa" w:w="1560"/>
          </w:tcPr>
          <w:p>
            <w:r/>
            <w:r>
              <w:rPr>
                <w:sz w:val="18"/>
              </w:rPr>
              <w:t>Relation</w:t>
            </w:r>
          </w:p>
        </w:tc>
        <w:tc>
          <w:tcPr>
            <w:tcW w:type="dxa" w:w="1560"/>
          </w:tcPr>
          <w:p>
            <w:r/>
            <w:r>
              <w:rPr>
                <w:sz w:val="18"/>
              </w:rPr>
              <w:t>stg_Movement_CRA</w:t>
            </w:r>
          </w:p>
        </w:tc>
        <w:tc>
          <w:tcPr>
            <w:tcW w:type="dxa" w:w="1560"/>
          </w:tcPr>
          <w:p>
            <w:r/>
            <w:r>
              <w:rPr>
                <w:sz w:val="18"/>
              </w:rPr>
              <w:t>MOVE</w:t>
            </w:r>
          </w:p>
        </w:tc>
      </w:tr>
      <w:tr>
        <w:tc>
          <w:tcPr>
            <w:tcW w:type="dxa" w:w="1560"/>
          </w:tcPr>
          <w:p>
            <w:r/>
            <w:r>
              <w:rPr>
                <w:sz w:val="18"/>
              </w:rPr>
              <w:t>Done-WCRA.csv</w:t>
            </w:r>
          </w:p>
        </w:tc>
        <w:tc>
          <w:tcPr>
            <w:tcW w:type="dxa" w:w="1560"/>
          </w:tcPr>
          <w:p>
            <w:r/>
            <w:r>
              <w:rPr>
                <w:sz w:val="18"/>
              </w:rPr>
              <w:t>QTY</w:t>
            </w:r>
          </w:p>
        </w:tc>
        <w:tc>
          <w:tcPr>
            <w:tcW w:type="dxa" w:w="1560"/>
          </w:tcPr>
          <w:p>
            <w:r/>
            <w:r>
              <w:rPr>
                <w:sz w:val="18"/>
              </w:rPr>
              <w:t>Copy</w:t>
            </w:r>
          </w:p>
        </w:tc>
        <w:tc>
          <w:tcPr>
            <w:tcW w:type="dxa" w:w="1560"/>
          </w:tcPr>
          <w:p>
            <w:r/>
            <w:r>
              <w:rPr>
                <w:sz w:val="18"/>
              </w:rPr>
              <w:t>Relation</w:t>
            </w:r>
          </w:p>
        </w:tc>
        <w:tc>
          <w:tcPr>
            <w:tcW w:type="dxa" w:w="1560"/>
          </w:tcPr>
          <w:p>
            <w:r/>
            <w:r>
              <w:rPr>
                <w:sz w:val="18"/>
              </w:rPr>
              <w:t>stg_Movement_CRA</w:t>
            </w:r>
          </w:p>
        </w:tc>
        <w:tc>
          <w:tcPr>
            <w:tcW w:type="dxa" w:w="1560"/>
          </w:tcPr>
          <w:p>
            <w:r/>
            <w:r>
              <w:rPr>
                <w:sz w:val="18"/>
              </w:rPr>
              <w:t>QTY</w:t>
            </w:r>
          </w:p>
        </w:tc>
      </w:tr>
      <w:tr>
        <w:tc>
          <w:tcPr>
            <w:tcW w:type="dxa" w:w="1560"/>
          </w:tcPr>
          <w:p>
            <w:r/>
            <w:r>
              <w:rPr>
                <w:sz w:val="18"/>
              </w:rPr>
              <w:t>Done-WCRA.csv</w:t>
            </w:r>
          </w:p>
        </w:tc>
        <w:tc>
          <w:tcPr>
            <w:tcW w:type="dxa" w:w="1560"/>
          </w:tcPr>
          <w:p>
            <w:r/>
            <w:r>
              <w:rPr>
                <w:sz w:val="18"/>
              </w:rPr>
              <w:t>PRICE</w:t>
            </w:r>
          </w:p>
        </w:tc>
        <w:tc>
          <w:tcPr>
            <w:tcW w:type="dxa" w:w="1560"/>
          </w:tcPr>
          <w:p>
            <w:r/>
            <w:r>
              <w:rPr>
                <w:sz w:val="18"/>
              </w:rPr>
              <w:t>Copy</w:t>
            </w:r>
          </w:p>
        </w:tc>
        <w:tc>
          <w:tcPr>
            <w:tcW w:type="dxa" w:w="1560"/>
          </w:tcPr>
          <w:p>
            <w:r/>
            <w:r>
              <w:rPr>
                <w:sz w:val="18"/>
              </w:rPr>
              <w:t>Relation</w:t>
            </w:r>
          </w:p>
        </w:tc>
        <w:tc>
          <w:tcPr>
            <w:tcW w:type="dxa" w:w="1560"/>
          </w:tcPr>
          <w:p>
            <w:r/>
            <w:r>
              <w:rPr>
                <w:sz w:val="18"/>
              </w:rPr>
              <w:t>stg_Movement_CRA</w:t>
            </w:r>
          </w:p>
        </w:tc>
        <w:tc>
          <w:tcPr>
            <w:tcW w:type="dxa" w:w="1560"/>
          </w:tcPr>
          <w:p>
            <w:r/>
            <w:r>
              <w:rPr>
                <w:sz w:val="18"/>
              </w:rPr>
              <w:t>PRICE</w:t>
            </w:r>
          </w:p>
        </w:tc>
      </w:tr>
      <w:tr>
        <w:tc>
          <w:tcPr>
            <w:tcW w:type="dxa" w:w="1560"/>
          </w:tcPr>
          <w:p>
            <w:r/>
            <w:r>
              <w:rPr>
                <w:sz w:val="18"/>
              </w:rPr>
              <w:t>Done-WCRA.csv</w:t>
            </w:r>
          </w:p>
        </w:tc>
        <w:tc>
          <w:tcPr>
            <w:tcW w:type="dxa" w:w="1560"/>
          </w:tcPr>
          <w:p>
            <w:r/>
            <w:r>
              <w:rPr>
                <w:sz w:val="18"/>
              </w:rPr>
              <w:t>SALE</w:t>
            </w:r>
          </w:p>
        </w:tc>
        <w:tc>
          <w:tcPr>
            <w:tcW w:type="dxa" w:w="1560"/>
          </w:tcPr>
          <w:p>
            <w:r/>
            <w:r>
              <w:rPr>
                <w:sz w:val="18"/>
              </w:rPr>
              <w:t>Copy</w:t>
            </w:r>
          </w:p>
        </w:tc>
        <w:tc>
          <w:tcPr>
            <w:tcW w:type="dxa" w:w="1560"/>
          </w:tcPr>
          <w:p>
            <w:r/>
            <w:r>
              <w:rPr>
                <w:sz w:val="18"/>
              </w:rPr>
              <w:t>Relation</w:t>
            </w:r>
          </w:p>
        </w:tc>
        <w:tc>
          <w:tcPr>
            <w:tcW w:type="dxa" w:w="1560"/>
          </w:tcPr>
          <w:p>
            <w:r/>
            <w:r>
              <w:rPr>
                <w:sz w:val="18"/>
              </w:rPr>
              <w:t>stg_Movement_CRA</w:t>
            </w:r>
          </w:p>
        </w:tc>
        <w:tc>
          <w:tcPr>
            <w:tcW w:type="dxa" w:w="1560"/>
          </w:tcPr>
          <w:p>
            <w:r/>
            <w:r>
              <w:rPr>
                <w:sz w:val="18"/>
              </w:rPr>
              <w:t>SALE</w:t>
            </w:r>
          </w:p>
        </w:tc>
      </w:tr>
      <w:tr>
        <w:tc>
          <w:tcPr>
            <w:tcW w:type="dxa" w:w="1560"/>
          </w:tcPr>
          <w:p>
            <w:r/>
            <w:r>
              <w:rPr>
                <w:sz w:val="18"/>
              </w:rPr>
              <w:t>Done-WCRA.csv</w:t>
            </w:r>
          </w:p>
        </w:tc>
        <w:tc>
          <w:tcPr>
            <w:tcW w:type="dxa" w:w="1560"/>
          </w:tcPr>
          <w:p>
            <w:r/>
            <w:r>
              <w:rPr>
                <w:sz w:val="18"/>
              </w:rPr>
              <w:t>PROFIT</w:t>
            </w:r>
          </w:p>
        </w:tc>
        <w:tc>
          <w:tcPr>
            <w:tcW w:type="dxa" w:w="1560"/>
          </w:tcPr>
          <w:p>
            <w:r/>
            <w:r>
              <w:rPr>
                <w:sz w:val="18"/>
              </w:rPr>
              <w:t>Copy</w:t>
            </w:r>
          </w:p>
        </w:tc>
        <w:tc>
          <w:tcPr>
            <w:tcW w:type="dxa" w:w="1560"/>
          </w:tcPr>
          <w:p>
            <w:r/>
            <w:r>
              <w:rPr>
                <w:sz w:val="18"/>
              </w:rPr>
              <w:t>Relation</w:t>
            </w:r>
          </w:p>
        </w:tc>
        <w:tc>
          <w:tcPr>
            <w:tcW w:type="dxa" w:w="1560"/>
          </w:tcPr>
          <w:p>
            <w:r/>
            <w:r>
              <w:rPr>
                <w:sz w:val="18"/>
              </w:rPr>
              <w:t>stg_Movement_CRA</w:t>
            </w:r>
          </w:p>
        </w:tc>
        <w:tc>
          <w:tcPr>
            <w:tcW w:type="dxa" w:w="1560"/>
          </w:tcPr>
          <w:p>
            <w:r/>
            <w:r>
              <w:rPr>
                <w:sz w:val="18"/>
              </w:rPr>
              <w:t>PROFIT</w:t>
            </w:r>
          </w:p>
        </w:tc>
      </w:tr>
      <w:tr>
        <w:tc>
          <w:tcPr>
            <w:tcW w:type="dxa" w:w="1560"/>
          </w:tcPr>
          <w:p>
            <w:r/>
            <w:r>
              <w:rPr>
                <w:sz w:val="18"/>
              </w:rPr>
              <w:t>Done-WCRA.csv</w:t>
            </w:r>
          </w:p>
        </w:tc>
        <w:tc>
          <w:tcPr>
            <w:tcW w:type="dxa" w:w="1560"/>
          </w:tcPr>
          <w:p>
            <w:r/>
            <w:r>
              <w:rPr>
                <w:sz w:val="18"/>
              </w:rPr>
              <w:t>OK</w:t>
            </w:r>
          </w:p>
        </w:tc>
        <w:tc>
          <w:tcPr>
            <w:tcW w:type="dxa" w:w="1560"/>
          </w:tcPr>
          <w:p>
            <w:r/>
            <w:r>
              <w:rPr>
                <w:sz w:val="18"/>
              </w:rPr>
              <w:t>Copy</w:t>
            </w:r>
          </w:p>
        </w:tc>
        <w:tc>
          <w:tcPr>
            <w:tcW w:type="dxa" w:w="1560"/>
          </w:tcPr>
          <w:p>
            <w:r/>
            <w:r>
              <w:rPr>
                <w:sz w:val="18"/>
              </w:rPr>
              <w:t>Relation</w:t>
            </w:r>
          </w:p>
        </w:tc>
        <w:tc>
          <w:tcPr>
            <w:tcW w:type="dxa" w:w="1560"/>
          </w:tcPr>
          <w:p>
            <w:r/>
            <w:r>
              <w:rPr>
                <w:sz w:val="18"/>
              </w:rPr>
              <w:t>stg_Movement_CRA</w:t>
            </w:r>
          </w:p>
        </w:tc>
        <w:tc>
          <w:tcPr>
            <w:tcW w:type="dxa" w:w="1560"/>
          </w:tcPr>
          <w:p>
            <w:r/>
            <w:r>
              <w:rPr>
                <w:sz w:val="18"/>
              </w:rPr>
              <w:t>OK</w:t>
            </w:r>
          </w:p>
        </w:tc>
      </w:tr>
      <w:tr>
        <w:tc>
          <w:tcPr>
            <w:tcW w:type="dxa" w:w="1560"/>
          </w:tcPr>
          <w:p>
            <w:r/>
            <w:r>
              <w:rPr>
                <w:sz w:val="18"/>
              </w:rPr>
              <w:t>Done-WCRA.csv</w:t>
            </w:r>
          </w:p>
        </w:tc>
        <w:tc>
          <w:tcPr>
            <w:tcW w:type="dxa" w:w="1560"/>
          </w:tcPr>
          <w:p>
            <w:r/>
            <w:r>
              <w:rPr>
                <w:sz w:val="18"/>
              </w:rPr>
              <w:t>(filename)</w:t>
            </w:r>
          </w:p>
        </w:tc>
        <w:tc>
          <w:tcPr>
            <w:tcW w:type="dxa" w:w="1560"/>
          </w:tcPr>
          <w:p>
            <w:r/>
            <w:r>
              <w:rPr>
                <w:sz w:val="18"/>
              </w:rPr>
              <w:t>Derive: extract 'CRA'</w:t>
            </w:r>
          </w:p>
        </w:tc>
        <w:tc>
          <w:tcPr>
            <w:tcW w:type="dxa" w:w="1560"/>
          </w:tcPr>
          <w:p>
            <w:r/>
            <w:r>
              <w:rPr>
                <w:sz w:val="18"/>
              </w:rPr>
              <w:t>Relation</w:t>
            </w:r>
          </w:p>
        </w:tc>
        <w:tc>
          <w:tcPr>
            <w:tcW w:type="dxa" w:w="1560"/>
          </w:tcPr>
          <w:p>
            <w:r/>
            <w:r>
              <w:rPr>
                <w:sz w:val="18"/>
              </w:rPr>
              <w:t>stg_Movement_CRA</w:t>
            </w:r>
          </w:p>
        </w:tc>
        <w:tc>
          <w:tcPr>
            <w:tcW w:type="dxa" w:w="1560"/>
          </w:tcPr>
          <w:p>
            <w:r/>
            <w:r>
              <w:rPr>
                <w:sz w:val="18"/>
              </w:rPr>
              <w:t>CATEGORY_CODE</w:t>
            </w:r>
          </w:p>
        </w:tc>
      </w:tr>
      <w:tr>
        <w:tc>
          <w:tcPr>
            <w:tcW w:type="dxa" w:w="1560"/>
          </w:tcPr>
          <w:p>
            <w:r/>
            <w:r>
              <w:rPr>
                <w:sz w:val="18"/>
              </w:rPr>
              <w:t>UPCSDR.csv</w:t>
            </w:r>
          </w:p>
        </w:tc>
        <w:tc>
          <w:tcPr>
            <w:tcW w:type="dxa" w:w="1560"/>
          </w:tcPr>
          <w:p>
            <w:r/>
            <w:r>
              <w:rPr>
                <w:sz w:val="18"/>
              </w:rPr>
              <w:t>COM_CODE</w:t>
            </w:r>
          </w:p>
        </w:tc>
        <w:tc>
          <w:tcPr>
            <w:tcW w:type="dxa" w:w="1560"/>
          </w:tcPr>
          <w:p>
            <w:r/>
            <w:r>
              <w:rPr>
                <w:sz w:val="18"/>
              </w:rPr>
              <w:t>Copy</w:t>
            </w:r>
          </w:p>
        </w:tc>
        <w:tc>
          <w:tcPr>
            <w:tcW w:type="dxa" w:w="1560"/>
          </w:tcPr>
          <w:p>
            <w:r/>
            <w:r>
              <w:rPr>
                <w:sz w:val="18"/>
              </w:rPr>
              <w:t>Relation</w:t>
            </w:r>
          </w:p>
        </w:tc>
        <w:tc>
          <w:tcPr>
            <w:tcW w:type="dxa" w:w="1560"/>
          </w:tcPr>
          <w:p>
            <w:r/>
            <w:r>
              <w:rPr>
                <w:sz w:val="18"/>
              </w:rPr>
              <w:t>stg_Product_SDR</w:t>
            </w:r>
          </w:p>
        </w:tc>
        <w:tc>
          <w:tcPr>
            <w:tcW w:type="dxa" w:w="1560"/>
          </w:tcPr>
          <w:p>
            <w:r/>
            <w:r>
              <w:rPr>
                <w:sz w:val="18"/>
              </w:rPr>
              <w:t>COM_CODE</w:t>
            </w:r>
          </w:p>
        </w:tc>
      </w:tr>
      <w:tr>
        <w:tc>
          <w:tcPr>
            <w:tcW w:type="dxa" w:w="1560"/>
          </w:tcPr>
          <w:p>
            <w:r/>
            <w:r>
              <w:rPr>
                <w:sz w:val="18"/>
              </w:rPr>
              <w:t>UPCSDR.csv</w:t>
            </w:r>
          </w:p>
        </w:tc>
        <w:tc>
          <w:tcPr>
            <w:tcW w:type="dxa" w:w="1560"/>
          </w:tcPr>
          <w:p>
            <w:r/>
            <w:r>
              <w:rPr>
                <w:sz w:val="18"/>
              </w:rPr>
              <w:t>UPC</w:t>
            </w:r>
          </w:p>
        </w:tc>
        <w:tc>
          <w:tcPr>
            <w:tcW w:type="dxa" w:w="1560"/>
          </w:tcPr>
          <w:p>
            <w:r/>
            <w:r>
              <w:rPr>
                <w:sz w:val="18"/>
              </w:rPr>
              <w:t>Copy</w:t>
            </w:r>
          </w:p>
        </w:tc>
        <w:tc>
          <w:tcPr>
            <w:tcW w:type="dxa" w:w="1560"/>
          </w:tcPr>
          <w:p>
            <w:r/>
            <w:r>
              <w:rPr>
                <w:sz w:val="18"/>
              </w:rPr>
              <w:t>Relation</w:t>
            </w:r>
          </w:p>
        </w:tc>
        <w:tc>
          <w:tcPr>
            <w:tcW w:type="dxa" w:w="1560"/>
          </w:tcPr>
          <w:p>
            <w:r/>
            <w:r>
              <w:rPr>
                <w:sz w:val="18"/>
              </w:rPr>
              <w:t>stg_Product_SDR</w:t>
            </w:r>
          </w:p>
        </w:tc>
        <w:tc>
          <w:tcPr>
            <w:tcW w:type="dxa" w:w="1560"/>
          </w:tcPr>
          <w:p>
            <w:r/>
            <w:r>
              <w:rPr>
                <w:sz w:val="18"/>
              </w:rPr>
              <w:t>UPC</w:t>
            </w:r>
          </w:p>
        </w:tc>
      </w:tr>
      <w:tr>
        <w:tc>
          <w:tcPr>
            <w:tcW w:type="dxa" w:w="1560"/>
          </w:tcPr>
          <w:p>
            <w:r/>
            <w:r>
              <w:rPr>
                <w:sz w:val="18"/>
              </w:rPr>
              <w:t>UPCSDR.csv</w:t>
            </w:r>
          </w:p>
        </w:tc>
        <w:tc>
          <w:tcPr>
            <w:tcW w:type="dxa" w:w="1560"/>
          </w:tcPr>
          <w:p>
            <w:r/>
            <w:r>
              <w:rPr>
                <w:sz w:val="18"/>
              </w:rPr>
              <w:t>DESCRIP</w:t>
            </w:r>
          </w:p>
        </w:tc>
        <w:tc>
          <w:tcPr>
            <w:tcW w:type="dxa" w:w="1560"/>
          </w:tcPr>
          <w:p>
            <w:r/>
            <w:r>
              <w:rPr>
                <w:sz w:val="18"/>
              </w:rPr>
              <w:t>Copy</w:t>
            </w:r>
          </w:p>
        </w:tc>
        <w:tc>
          <w:tcPr>
            <w:tcW w:type="dxa" w:w="1560"/>
          </w:tcPr>
          <w:p>
            <w:r/>
            <w:r>
              <w:rPr>
                <w:sz w:val="18"/>
              </w:rPr>
              <w:t>Relation</w:t>
            </w:r>
          </w:p>
        </w:tc>
        <w:tc>
          <w:tcPr>
            <w:tcW w:type="dxa" w:w="1560"/>
          </w:tcPr>
          <w:p>
            <w:r/>
            <w:r>
              <w:rPr>
                <w:sz w:val="18"/>
              </w:rPr>
              <w:t>stg_Product_SDR</w:t>
            </w:r>
          </w:p>
        </w:tc>
        <w:tc>
          <w:tcPr>
            <w:tcW w:type="dxa" w:w="1560"/>
          </w:tcPr>
          <w:p>
            <w:r/>
            <w:r>
              <w:rPr>
                <w:sz w:val="18"/>
              </w:rPr>
              <w:t>DESCRIP</w:t>
            </w:r>
          </w:p>
        </w:tc>
      </w:tr>
      <w:tr>
        <w:tc>
          <w:tcPr>
            <w:tcW w:type="dxa" w:w="1560"/>
          </w:tcPr>
          <w:p>
            <w:r/>
            <w:r>
              <w:rPr>
                <w:sz w:val="18"/>
              </w:rPr>
              <w:t>UPCSDR.csv</w:t>
            </w:r>
          </w:p>
        </w:tc>
        <w:tc>
          <w:tcPr>
            <w:tcW w:type="dxa" w:w="1560"/>
          </w:tcPr>
          <w:p>
            <w:r/>
            <w:r>
              <w:rPr>
                <w:sz w:val="18"/>
              </w:rPr>
              <w:t>SIZE</w:t>
            </w:r>
          </w:p>
        </w:tc>
        <w:tc>
          <w:tcPr>
            <w:tcW w:type="dxa" w:w="1560"/>
          </w:tcPr>
          <w:p>
            <w:r/>
            <w:r>
              <w:rPr>
                <w:sz w:val="18"/>
              </w:rPr>
              <w:t>Copy</w:t>
            </w:r>
          </w:p>
        </w:tc>
        <w:tc>
          <w:tcPr>
            <w:tcW w:type="dxa" w:w="1560"/>
          </w:tcPr>
          <w:p>
            <w:r/>
            <w:r>
              <w:rPr>
                <w:sz w:val="18"/>
              </w:rPr>
              <w:t>Relation</w:t>
            </w:r>
          </w:p>
        </w:tc>
        <w:tc>
          <w:tcPr>
            <w:tcW w:type="dxa" w:w="1560"/>
          </w:tcPr>
          <w:p>
            <w:r/>
            <w:r>
              <w:rPr>
                <w:sz w:val="18"/>
              </w:rPr>
              <w:t>stg_Product_SDR</w:t>
            </w:r>
          </w:p>
        </w:tc>
        <w:tc>
          <w:tcPr>
            <w:tcW w:type="dxa" w:w="1560"/>
          </w:tcPr>
          <w:p>
            <w:r/>
            <w:r>
              <w:rPr>
                <w:sz w:val="18"/>
              </w:rPr>
              <w:t>SIZE</w:t>
            </w:r>
          </w:p>
        </w:tc>
      </w:tr>
      <w:tr>
        <w:tc>
          <w:tcPr>
            <w:tcW w:type="dxa" w:w="1560"/>
          </w:tcPr>
          <w:p>
            <w:r/>
            <w:r>
              <w:rPr>
                <w:sz w:val="18"/>
              </w:rPr>
              <w:t>UPCSDR.csv</w:t>
            </w:r>
          </w:p>
        </w:tc>
        <w:tc>
          <w:tcPr>
            <w:tcW w:type="dxa" w:w="1560"/>
          </w:tcPr>
          <w:p>
            <w:r/>
            <w:r>
              <w:rPr>
                <w:sz w:val="18"/>
              </w:rPr>
              <w:t>CASE</w:t>
            </w:r>
          </w:p>
        </w:tc>
        <w:tc>
          <w:tcPr>
            <w:tcW w:type="dxa" w:w="1560"/>
          </w:tcPr>
          <w:p>
            <w:r/>
            <w:r>
              <w:rPr>
                <w:sz w:val="18"/>
              </w:rPr>
              <w:t>Copy</w:t>
            </w:r>
          </w:p>
        </w:tc>
        <w:tc>
          <w:tcPr>
            <w:tcW w:type="dxa" w:w="1560"/>
          </w:tcPr>
          <w:p>
            <w:r/>
            <w:r>
              <w:rPr>
                <w:sz w:val="18"/>
              </w:rPr>
              <w:t>Relation</w:t>
            </w:r>
          </w:p>
        </w:tc>
        <w:tc>
          <w:tcPr>
            <w:tcW w:type="dxa" w:w="1560"/>
          </w:tcPr>
          <w:p>
            <w:r/>
            <w:r>
              <w:rPr>
                <w:sz w:val="18"/>
              </w:rPr>
              <w:t>stg_Product_SDR</w:t>
            </w:r>
          </w:p>
        </w:tc>
        <w:tc>
          <w:tcPr>
            <w:tcW w:type="dxa" w:w="1560"/>
          </w:tcPr>
          <w:p>
            <w:r/>
            <w:r>
              <w:rPr>
                <w:sz w:val="18"/>
              </w:rPr>
              <w:t>CASE_PACK</w:t>
            </w:r>
          </w:p>
        </w:tc>
      </w:tr>
      <w:tr>
        <w:tc>
          <w:tcPr>
            <w:tcW w:type="dxa" w:w="1560"/>
          </w:tcPr>
          <w:p>
            <w:r/>
            <w:r>
              <w:rPr>
                <w:sz w:val="18"/>
              </w:rPr>
              <w:t>UPCSDR.csv</w:t>
            </w:r>
          </w:p>
        </w:tc>
        <w:tc>
          <w:tcPr>
            <w:tcW w:type="dxa" w:w="1560"/>
          </w:tcPr>
          <w:p>
            <w:r/>
            <w:r>
              <w:rPr>
                <w:sz w:val="18"/>
              </w:rPr>
              <w:t>NITEM</w:t>
            </w:r>
          </w:p>
        </w:tc>
        <w:tc>
          <w:tcPr>
            <w:tcW w:type="dxa" w:w="1560"/>
          </w:tcPr>
          <w:p>
            <w:r/>
            <w:r>
              <w:rPr>
                <w:sz w:val="18"/>
              </w:rPr>
              <w:t>Copy</w:t>
            </w:r>
          </w:p>
        </w:tc>
        <w:tc>
          <w:tcPr>
            <w:tcW w:type="dxa" w:w="1560"/>
          </w:tcPr>
          <w:p>
            <w:r/>
            <w:r>
              <w:rPr>
                <w:sz w:val="18"/>
              </w:rPr>
              <w:t>Relation</w:t>
            </w:r>
          </w:p>
        </w:tc>
        <w:tc>
          <w:tcPr>
            <w:tcW w:type="dxa" w:w="1560"/>
          </w:tcPr>
          <w:p>
            <w:r/>
            <w:r>
              <w:rPr>
                <w:sz w:val="18"/>
              </w:rPr>
              <w:t>stg_Product_SDR</w:t>
            </w:r>
          </w:p>
        </w:tc>
        <w:tc>
          <w:tcPr>
            <w:tcW w:type="dxa" w:w="1560"/>
          </w:tcPr>
          <w:p>
            <w:r/>
            <w:r>
              <w:rPr>
                <w:sz w:val="18"/>
              </w:rPr>
              <w:t>NITEM</w:t>
            </w:r>
          </w:p>
        </w:tc>
      </w:tr>
      <w:tr>
        <w:tc>
          <w:tcPr>
            <w:tcW w:type="dxa" w:w="1560"/>
          </w:tcPr>
          <w:p>
            <w:r/>
            <w:r>
              <w:rPr>
                <w:sz w:val="18"/>
              </w:rPr>
              <w:t>UPCSDR.csv</w:t>
            </w:r>
          </w:p>
        </w:tc>
        <w:tc>
          <w:tcPr>
            <w:tcW w:type="dxa" w:w="1560"/>
          </w:tcPr>
          <w:p>
            <w:r/>
            <w:r>
              <w:rPr>
                <w:sz w:val="18"/>
              </w:rPr>
              <w:t>(filename)</w:t>
            </w:r>
          </w:p>
        </w:tc>
        <w:tc>
          <w:tcPr>
            <w:tcW w:type="dxa" w:w="1560"/>
          </w:tcPr>
          <w:p>
            <w:r/>
            <w:r>
              <w:rPr>
                <w:sz w:val="18"/>
              </w:rPr>
              <w:t>Derive: extract 'SDR'</w:t>
            </w:r>
          </w:p>
        </w:tc>
        <w:tc>
          <w:tcPr>
            <w:tcW w:type="dxa" w:w="1560"/>
          </w:tcPr>
          <w:p>
            <w:r/>
            <w:r>
              <w:rPr>
                <w:sz w:val="18"/>
              </w:rPr>
              <w:t>Relation</w:t>
            </w:r>
          </w:p>
        </w:tc>
        <w:tc>
          <w:tcPr>
            <w:tcW w:type="dxa" w:w="1560"/>
          </w:tcPr>
          <w:p>
            <w:r/>
            <w:r>
              <w:rPr>
                <w:sz w:val="18"/>
              </w:rPr>
              <w:t>stg_Product_SDR</w:t>
            </w:r>
          </w:p>
        </w:tc>
        <w:tc>
          <w:tcPr>
            <w:tcW w:type="dxa" w:w="1560"/>
          </w:tcPr>
          <w:p>
            <w:r/>
            <w:r>
              <w:rPr>
                <w:sz w:val="18"/>
              </w:rPr>
              <w:t>CATEGORY_CODE</w:t>
            </w:r>
          </w:p>
        </w:tc>
      </w:tr>
      <w:tr>
        <w:tc>
          <w:tcPr>
            <w:tcW w:type="dxa" w:w="1560"/>
          </w:tcPr>
          <w:p>
            <w:r/>
            <w:r>
              <w:rPr>
                <w:sz w:val="18"/>
              </w:rPr>
              <w:t>UPCCSO.csv</w:t>
            </w:r>
          </w:p>
        </w:tc>
        <w:tc>
          <w:tcPr>
            <w:tcW w:type="dxa" w:w="1560"/>
          </w:tcPr>
          <w:p>
            <w:r/>
            <w:r>
              <w:rPr>
                <w:sz w:val="18"/>
              </w:rPr>
              <w:t>COM_CODE</w:t>
            </w:r>
          </w:p>
        </w:tc>
        <w:tc>
          <w:tcPr>
            <w:tcW w:type="dxa" w:w="1560"/>
          </w:tcPr>
          <w:p>
            <w:r/>
            <w:r>
              <w:rPr>
                <w:sz w:val="18"/>
              </w:rPr>
              <w:t>Copy</w:t>
            </w:r>
          </w:p>
        </w:tc>
        <w:tc>
          <w:tcPr>
            <w:tcW w:type="dxa" w:w="1560"/>
          </w:tcPr>
          <w:p>
            <w:r/>
            <w:r>
              <w:rPr>
                <w:sz w:val="18"/>
              </w:rPr>
              <w:t>Relation</w:t>
            </w:r>
          </w:p>
        </w:tc>
        <w:tc>
          <w:tcPr>
            <w:tcW w:type="dxa" w:w="1560"/>
          </w:tcPr>
          <w:p>
            <w:r/>
            <w:r>
              <w:rPr>
                <w:sz w:val="18"/>
              </w:rPr>
              <w:t>stg_Product_CSO</w:t>
            </w:r>
          </w:p>
        </w:tc>
        <w:tc>
          <w:tcPr>
            <w:tcW w:type="dxa" w:w="1560"/>
          </w:tcPr>
          <w:p>
            <w:r/>
            <w:r>
              <w:rPr>
                <w:sz w:val="18"/>
              </w:rPr>
              <w:t>COM_CODE</w:t>
            </w:r>
          </w:p>
        </w:tc>
      </w:tr>
      <w:tr>
        <w:tc>
          <w:tcPr>
            <w:tcW w:type="dxa" w:w="1560"/>
          </w:tcPr>
          <w:p>
            <w:r/>
            <w:r>
              <w:rPr>
                <w:sz w:val="18"/>
              </w:rPr>
              <w:t>UPCCSO.csv</w:t>
            </w:r>
          </w:p>
        </w:tc>
        <w:tc>
          <w:tcPr>
            <w:tcW w:type="dxa" w:w="1560"/>
          </w:tcPr>
          <w:p>
            <w:r/>
            <w:r>
              <w:rPr>
                <w:sz w:val="18"/>
              </w:rPr>
              <w:t>UPC</w:t>
            </w:r>
          </w:p>
        </w:tc>
        <w:tc>
          <w:tcPr>
            <w:tcW w:type="dxa" w:w="1560"/>
          </w:tcPr>
          <w:p>
            <w:r/>
            <w:r>
              <w:rPr>
                <w:sz w:val="18"/>
              </w:rPr>
              <w:t>Copy</w:t>
            </w:r>
          </w:p>
        </w:tc>
        <w:tc>
          <w:tcPr>
            <w:tcW w:type="dxa" w:w="1560"/>
          </w:tcPr>
          <w:p>
            <w:r/>
            <w:r>
              <w:rPr>
                <w:sz w:val="18"/>
              </w:rPr>
              <w:t>Relation</w:t>
            </w:r>
          </w:p>
        </w:tc>
        <w:tc>
          <w:tcPr>
            <w:tcW w:type="dxa" w:w="1560"/>
          </w:tcPr>
          <w:p>
            <w:r/>
            <w:r>
              <w:rPr>
                <w:sz w:val="18"/>
              </w:rPr>
              <w:t>stg_Product_CSO</w:t>
            </w:r>
          </w:p>
        </w:tc>
        <w:tc>
          <w:tcPr>
            <w:tcW w:type="dxa" w:w="1560"/>
          </w:tcPr>
          <w:p>
            <w:r/>
            <w:r>
              <w:rPr>
                <w:sz w:val="18"/>
              </w:rPr>
              <w:t>UPC</w:t>
            </w:r>
          </w:p>
        </w:tc>
      </w:tr>
      <w:tr>
        <w:tc>
          <w:tcPr>
            <w:tcW w:type="dxa" w:w="1560"/>
          </w:tcPr>
          <w:p>
            <w:r/>
            <w:r>
              <w:rPr>
                <w:sz w:val="18"/>
              </w:rPr>
              <w:t>UPCCSO.csv</w:t>
            </w:r>
          </w:p>
        </w:tc>
        <w:tc>
          <w:tcPr>
            <w:tcW w:type="dxa" w:w="1560"/>
          </w:tcPr>
          <w:p>
            <w:r/>
            <w:r>
              <w:rPr>
                <w:sz w:val="18"/>
              </w:rPr>
              <w:t>DESCRIP</w:t>
            </w:r>
          </w:p>
        </w:tc>
        <w:tc>
          <w:tcPr>
            <w:tcW w:type="dxa" w:w="1560"/>
          </w:tcPr>
          <w:p>
            <w:r/>
            <w:r>
              <w:rPr>
                <w:sz w:val="18"/>
              </w:rPr>
              <w:t>Copy</w:t>
            </w:r>
          </w:p>
        </w:tc>
        <w:tc>
          <w:tcPr>
            <w:tcW w:type="dxa" w:w="1560"/>
          </w:tcPr>
          <w:p>
            <w:r/>
            <w:r>
              <w:rPr>
                <w:sz w:val="18"/>
              </w:rPr>
              <w:t>Relation</w:t>
            </w:r>
          </w:p>
        </w:tc>
        <w:tc>
          <w:tcPr>
            <w:tcW w:type="dxa" w:w="1560"/>
          </w:tcPr>
          <w:p>
            <w:r/>
            <w:r>
              <w:rPr>
                <w:sz w:val="18"/>
              </w:rPr>
              <w:t>stg_Product_CSO</w:t>
            </w:r>
          </w:p>
        </w:tc>
        <w:tc>
          <w:tcPr>
            <w:tcW w:type="dxa" w:w="1560"/>
          </w:tcPr>
          <w:p>
            <w:r/>
            <w:r>
              <w:rPr>
                <w:sz w:val="18"/>
              </w:rPr>
              <w:t>DESCRIP</w:t>
            </w:r>
          </w:p>
        </w:tc>
      </w:tr>
      <w:tr>
        <w:tc>
          <w:tcPr>
            <w:tcW w:type="dxa" w:w="1560"/>
          </w:tcPr>
          <w:p>
            <w:r/>
            <w:r>
              <w:rPr>
                <w:sz w:val="18"/>
              </w:rPr>
              <w:t>UPCCSO.csv</w:t>
            </w:r>
          </w:p>
        </w:tc>
        <w:tc>
          <w:tcPr>
            <w:tcW w:type="dxa" w:w="1560"/>
          </w:tcPr>
          <w:p>
            <w:r/>
            <w:r>
              <w:rPr>
                <w:sz w:val="18"/>
              </w:rPr>
              <w:t>SIZE</w:t>
            </w:r>
          </w:p>
        </w:tc>
        <w:tc>
          <w:tcPr>
            <w:tcW w:type="dxa" w:w="1560"/>
          </w:tcPr>
          <w:p>
            <w:r/>
            <w:r>
              <w:rPr>
                <w:sz w:val="18"/>
              </w:rPr>
              <w:t>Copy</w:t>
            </w:r>
          </w:p>
        </w:tc>
        <w:tc>
          <w:tcPr>
            <w:tcW w:type="dxa" w:w="1560"/>
          </w:tcPr>
          <w:p>
            <w:r/>
            <w:r>
              <w:rPr>
                <w:sz w:val="18"/>
              </w:rPr>
              <w:t>Relation</w:t>
            </w:r>
          </w:p>
        </w:tc>
        <w:tc>
          <w:tcPr>
            <w:tcW w:type="dxa" w:w="1560"/>
          </w:tcPr>
          <w:p>
            <w:r/>
            <w:r>
              <w:rPr>
                <w:sz w:val="18"/>
              </w:rPr>
              <w:t>stg_Product_CSO</w:t>
            </w:r>
          </w:p>
        </w:tc>
        <w:tc>
          <w:tcPr>
            <w:tcW w:type="dxa" w:w="1560"/>
          </w:tcPr>
          <w:p>
            <w:r/>
            <w:r>
              <w:rPr>
                <w:sz w:val="18"/>
              </w:rPr>
              <w:t>SIZE</w:t>
            </w:r>
          </w:p>
        </w:tc>
      </w:tr>
      <w:tr>
        <w:tc>
          <w:tcPr>
            <w:tcW w:type="dxa" w:w="1560"/>
          </w:tcPr>
          <w:p>
            <w:r/>
            <w:r>
              <w:rPr>
                <w:sz w:val="18"/>
              </w:rPr>
              <w:t>UPCCSO.csv</w:t>
            </w:r>
          </w:p>
        </w:tc>
        <w:tc>
          <w:tcPr>
            <w:tcW w:type="dxa" w:w="1560"/>
          </w:tcPr>
          <w:p>
            <w:r/>
            <w:r>
              <w:rPr>
                <w:sz w:val="18"/>
              </w:rPr>
              <w:t>CASE</w:t>
            </w:r>
          </w:p>
        </w:tc>
        <w:tc>
          <w:tcPr>
            <w:tcW w:type="dxa" w:w="1560"/>
          </w:tcPr>
          <w:p>
            <w:r/>
            <w:r>
              <w:rPr>
                <w:sz w:val="18"/>
              </w:rPr>
              <w:t>Copy</w:t>
            </w:r>
          </w:p>
        </w:tc>
        <w:tc>
          <w:tcPr>
            <w:tcW w:type="dxa" w:w="1560"/>
          </w:tcPr>
          <w:p>
            <w:r/>
            <w:r>
              <w:rPr>
                <w:sz w:val="18"/>
              </w:rPr>
              <w:t>Relation</w:t>
            </w:r>
          </w:p>
        </w:tc>
        <w:tc>
          <w:tcPr>
            <w:tcW w:type="dxa" w:w="1560"/>
          </w:tcPr>
          <w:p>
            <w:r/>
            <w:r>
              <w:rPr>
                <w:sz w:val="18"/>
              </w:rPr>
              <w:t>stg_Product_CSO</w:t>
            </w:r>
          </w:p>
        </w:tc>
        <w:tc>
          <w:tcPr>
            <w:tcW w:type="dxa" w:w="1560"/>
          </w:tcPr>
          <w:p>
            <w:r/>
            <w:r>
              <w:rPr>
                <w:sz w:val="18"/>
              </w:rPr>
              <w:t>CASE_PACK</w:t>
            </w:r>
          </w:p>
        </w:tc>
      </w:tr>
      <w:tr>
        <w:tc>
          <w:tcPr>
            <w:tcW w:type="dxa" w:w="1560"/>
          </w:tcPr>
          <w:p>
            <w:r/>
            <w:r>
              <w:rPr>
                <w:sz w:val="18"/>
              </w:rPr>
              <w:t>UPCCSO.csv</w:t>
            </w:r>
          </w:p>
        </w:tc>
        <w:tc>
          <w:tcPr>
            <w:tcW w:type="dxa" w:w="1560"/>
          </w:tcPr>
          <w:p>
            <w:r/>
            <w:r>
              <w:rPr>
                <w:sz w:val="18"/>
              </w:rPr>
              <w:t>NITEM</w:t>
            </w:r>
          </w:p>
        </w:tc>
        <w:tc>
          <w:tcPr>
            <w:tcW w:type="dxa" w:w="1560"/>
          </w:tcPr>
          <w:p>
            <w:r/>
            <w:r>
              <w:rPr>
                <w:sz w:val="18"/>
              </w:rPr>
              <w:t>Copy</w:t>
            </w:r>
          </w:p>
        </w:tc>
        <w:tc>
          <w:tcPr>
            <w:tcW w:type="dxa" w:w="1560"/>
          </w:tcPr>
          <w:p>
            <w:r/>
            <w:r>
              <w:rPr>
                <w:sz w:val="18"/>
              </w:rPr>
              <w:t>Relation</w:t>
            </w:r>
          </w:p>
        </w:tc>
        <w:tc>
          <w:tcPr>
            <w:tcW w:type="dxa" w:w="1560"/>
          </w:tcPr>
          <w:p>
            <w:r/>
            <w:r>
              <w:rPr>
                <w:sz w:val="18"/>
              </w:rPr>
              <w:t>stg_Product_CSO</w:t>
            </w:r>
          </w:p>
        </w:tc>
        <w:tc>
          <w:tcPr>
            <w:tcW w:type="dxa" w:w="1560"/>
          </w:tcPr>
          <w:p>
            <w:r/>
            <w:r>
              <w:rPr>
                <w:sz w:val="18"/>
              </w:rPr>
              <w:t>NITEM</w:t>
            </w:r>
          </w:p>
        </w:tc>
      </w:tr>
      <w:tr>
        <w:tc>
          <w:tcPr>
            <w:tcW w:type="dxa" w:w="1560"/>
          </w:tcPr>
          <w:p>
            <w:r/>
            <w:r>
              <w:rPr>
                <w:sz w:val="18"/>
              </w:rPr>
              <w:t>UPCCSO.csv</w:t>
            </w:r>
          </w:p>
        </w:tc>
        <w:tc>
          <w:tcPr>
            <w:tcW w:type="dxa" w:w="1560"/>
          </w:tcPr>
          <w:p>
            <w:r/>
            <w:r>
              <w:rPr>
                <w:sz w:val="18"/>
              </w:rPr>
              <w:t>(filename)</w:t>
            </w:r>
          </w:p>
        </w:tc>
        <w:tc>
          <w:tcPr>
            <w:tcW w:type="dxa" w:w="1560"/>
          </w:tcPr>
          <w:p>
            <w:r/>
            <w:r>
              <w:rPr>
                <w:sz w:val="18"/>
              </w:rPr>
              <w:t>Derive: extract 'CSO'</w:t>
            </w:r>
          </w:p>
        </w:tc>
        <w:tc>
          <w:tcPr>
            <w:tcW w:type="dxa" w:w="1560"/>
          </w:tcPr>
          <w:p>
            <w:r/>
            <w:r>
              <w:rPr>
                <w:sz w:val="18"/>
              </w:rPr>
              <w:t>Relation</w:t>
            </w:r>
          </w:p>
        </w:tc>
        <w:tc>
          <w:tcPr>
            <w:tcW w:type="dxa" w:w="1560"/>
          </w:tcPr>
          <w:p>
            <w:r/>
            <w:r>
              <w:rPr>
                <w:sz w:val="18"/>
              </w:rPr>
              <w:t>stg_Product_CSO</w:t>
            </w:r>
          </w:p>
        </w:tc>
        <w:tc>
          <w:tcPr>
            <w:tcW w:type="dxa" w:w="1560"/>
          </w:tcPr>
          <w:p>
            <w:r/>
            <w:r>
              <w:rPr>
                <w:sz w:val="18"/>
              </w:rPr>
              <w:t>CATEGORY_CODE</w:t>
            </w:r>
          </w:p>
        </w:tc>
      </w:tr>
      <w:tr>
        <w:tc>
          <w:tcPr>
            <w:tcW w:type="dxa" w:w="1560"/>
          </w:tcPr>
          <w:p>
            <w:r/>
            <w:r>
              <w:rPr>
                <w:sz w:val="18"/>
              </w:rPr>
              <w:t>UPCTPA.csv</w:t>
            </w:r>
          </w:p>
        </w:tc>
        <w:tc>
          <w:tcPr>
            <w:tcW w:type="dxa" w:w="1560"/>
          </w:tcPr>
          <w:p>
            <w:r/>
            <w:r>
              <w:rPr>
                <w:sz w:val="18"/>
              </w:rPr>
              <w:t>COM_CODE</w:t>
            </w:r>
          </w:p>
        </w:tc>
        <w:tc>
          <w:tcPr>
            <w:tcW w:type="dxa" w:w="1560"/>
          </w:tcPr>
          <w:p>
            <w:r/>
            <w:r>
              <w:rPr>
                <w:sz w:val="18"/>
              </w:rPr>
              <w:t>Copy</w:t>
            </w:r>
          </w:p>
        </w:tc>
        <w:tc>
          <w:tcPr>
            <w:tcW w:type="dxa" w:w="1560"/>
          </w:tcPr>
          <w:p>
            <w:r/>
            <w:r>
              <w:rPr>
                <w:sz w:val="18"/>
              </w:rPr>
              <w:t>Relation</w:t>
            </w:r>
          </w:p>
        </w:tc>
        <w:tc>
          <w:tcPr>
            <w:tcW w:type="dxa" w:w="1560"/>
          </w:tcPr>
          <w:p>
            <w:r/>
            <w:r>
              <w:rPr>
                <w:sz w:val="18"/>
              </w:rPr>
              <w:t>stg_Product_TPA</w:t>
            </w:r>
          </w:p>
        </w:tc>
        <w:tc>
          <w:tcPr>
            <w:tcW w:type="dxa" w:w="1560"/>
          </w:tcPr>
          <w:p>
            <w:r/>
            <w:r>
              <w:rPr>
                <w:sz w:val="18"/>
              </w:rPr>
              <w:t>COM_CODE</w:t>
            </w:r>
          </w:p>
        </w:tc>
      </w:tr>
      <w:tr>
        <w:tc>
          <w:tcPr>
            <w:tcW w:type="dxa" w:w="1560"/>
          </w:tcPr>
          <w:p>
            <w:r/>
            <w:r>
              <w:rPr>
                <w:sz w:val="18"/>
              </w:rPr>
              <w:t>UPCTPA.csv</w:t>
            </w:r>
          </w:p>
        </w:tc>
        <w:tc>
          <w:tcPr>
            <w:tcW w:type="dxa" w:w="1560"/>
          </w:tcPr>
          <w:p>
            <w:r/>
            <w:r>
              <w:rPr>
                <w:sz w:val="18"/>
              </w:rPr>
              <w:t>UPC</w:t>
            </w:r>
          </w:p>
        </w:tc>
        <w:tc>
          <w:tcPr>
            <w:tcW w:type="dxa" w:w="1560"/>
          </w:tcPr>
          <w:p>
            <w:r/>
            <w:r>
              <w:rPr>
                <w:sz w:val="18"/>
              </w:rPr>
              <w:t>Copy</w:t>
            </w:r>
          </w:p>
        </w:tc>
        <w:tc>
          <w:tcPr>
            <w:tcW w:type="dxa" w:w="1560"/>
          </w:tcPr>
          <w:p>
            <w:r/>
            <w:r>
              <w:rPr>
                <w:sz w:val="18"/>
              </w:rPr>
              <w:t>Relation</w:t>
            </w:r>
          </w:p>
        </w:tc>
        <w:tc>
          <w:tcPr>
            <w:tcW w:type="dxa" w:w="1560"/>
          </w:tcPr>
          <w:p>
            <w:r/>
            <w:r>
              <w:rPr>
                <w:sz w:val="18"/>
              </w:rPr>
              <w:t>stg_Product_TPA</w:t>
            </w:r>
          </w:p>
        </w:tc>
        <w:tc>
          <w:tcPr>
            <w:tcW w:type="dxa" w:w="1560"/>
          </w:tcPr>
          <w:p>
            <w:r/>
            <w:r>
              <w:rPr>
                <w:sz w:val="18"/>
              </w:rPr>
              <w:t>UPC</w:t>
            </w:r>
          </w:p>
        </w:tc>
      </w:tr>
      <w:tr>
        <w:tc>
          <w:tcPr>
            <w:tcW w:type="dxa" w:w="1560"/>
          </w:tcPr>
          <w:p>
            <w:r/>
            <w:r>
              <w:rPr>
                <w:sz w:val="18"/>
              </w:rPr>
              <w:t>UPCTPA.csv</w:t>
            </w:r>
          </w:p>
        </w:tc>
        <w:tc>
          <w:tcPr>
            <w:tcW w:type="dxa" w:w="1560"/>
          </w:tcPr>
          <w:p>
            <w:r/>
            <w:r>
              <w:rPr>
                <w:sz w:val="18"/>
              </w:rPr>
              <w:t>DESCRIP</w:t>
            </w:r>
          </w:p>
        </w:tc>
        <w:tc>
          <w:tcPr>
            <w:tcW w:type="dxa" w:w="1560"/>
          </w:tcPr>
          <w:p>
            <w:r/>
            <w:r>
              <w:rPr>
                <w:sz w:val="18"/>
              </w:rPr>
              <w:t>Copy</w:t>
            </w:r>
          </w:p>
        </w:tc>
        <w:tc>
          <w:tcPr>
            <w:tcW w:type="dxa" w:w="1560"/>
          </w:tcPr>
          <w:p>
            <w:r/>
            <w:r>
              <w:rPr>
                <w:sz w:val="18"/>
              </w:rPr>
              <w:t>Relation</w:t>
            </w:r>
          </w:p>
        </w:tc>
        <w:tc>
          <w:tcPr>
            <w:tcW w:type="dxa" w:w="1560"/>
          </w:tcPr>
          <w:p>
            <w:r/>
            <w:r>
              <w:rPr>
                <w:sz w:val="18"/>
              </w:rPr>
              <w:t>stg_Product_TPA</w:t>
            </w:r>
          </w:p>
        </w:tc>
        <w:tc>
          <w:tcPr>
            <w:tcW w:type="dxa" w:w="1560"/>
          </w:tcPr>
          <w:p>
            <w:r/>
            <w:r>
              <w:rPr>
                <w:sz w:val="18"/>
              </w:rPr>
              <w:t>DESCRIP</w:t>
            </w:r>
          </w:p>
        </w:tc>
      </w:tr>
      <w:tr>
        <w:tc>
          <w:tcPr>
            <w:tcW w:type="dxa" w:w="1560"/>
          </w:tcPr>
          <w:p>
            <w:r/>
            <w:r>
              <w:rPr>
                <w:sz w:val="18"/>
              </w:rPr>
              <w:t>UPCTPA.csv</w:t>
            </w:r>
          </w:p>
        </w:tc>
        <w:tc>
          <w:tcPr>
            <w:tcW w:type="dxa" w:w="1560"/>
          </w:tcPr>
          <w:p>
            <w:r/>
            <w:r>
              <w:rPr>
                <w:sz w:val="18"/>
              </w:rPr>
              <w:t>SIZE</w:t>
            </w:r>
          </w:p>
        </w:tc>
        <w:tc>
          <w:tcPr>
            <w:tcW w:type="dxa" w:w="1560"/>
          </w:tcPr>
          <w:p>
            <w:r/>
            <w:r>
              <w:rPr>
                <w:sz w:val="18"/>
              </w:rPr>
              <w:t>Copy</w:t>
            </w:r>
          </w:p>
        </w:tc>
        <w:tc>
          <w:tcPr>
            <w:tcW w:type="dxa" w:w="1560"/>
          </w:tcPr>
          <w:p>
            <w:r/>
            <w:r>
              <w:rPr>
                <w:sz w:val="18"/>
              </w:rPr>
              <w:t>Relation</w:t>
            </w:r>
          </w:p>
        </w:tc>
        <w:tc>
          <w:tcPr>
            <w:tcW w:type="dxa" w:w="1560"/>
          </w:tcPr>
          <w:p>
            <w:r/>
            <w:r>
              <w:rPr>
                <w:sz w:val="18"/>
              </w:rPr>
              <w:t>stg_Product_TPA</w:t>
            </w:r>
          </w:p>
        </w:tc>
        <w:tc>
          <w:tcPr>
            <w:tcW w:type="dxa" w:w="1560"/>
          </w:tcPr>
          <w:p>
            <w:r/>
            <w:r>
              <w:rPr>
                <w:sz w:val="18"/>
              </w:rPr>
              <w:t>SIZE</w:t>
            </w:r>
          </w:p>
        </w:tc>
      </w:tr>
      <w:tr>
        <w:tc>
          <w:tcPr>
            <w:tcW w:type="dxa" w:w="1560"/>
          </w:tcPr>
          <w:p>
            <w:r/>
            <w:r>
              <w:rPr>
                <w:sz w:val="18"/>
              </w:rPr>
              <w:t>UPCTPA.csv</w:t>
            </w:r>
          </w:p>
        </w:tc>
        <w:tc>
          <w:tcPr>
            <w:tcW w:type="dxa" w:w="1560"/>
          </w:tcPr>
          <w:p>
            <w:r/>
            <w:r>
              <w:rPr>
                <w:sz w:val="18"/>
              </w:rPr>
              <w:t>CASE</w:t>
            </w:r>
          </w:p>
        </w:tc>
        <w:tc>
          <w:tcPr>
            <w:tcW w:type="dxa" w:w="1560"/>
          </w:tcPr>
          <w:p>
            <w:r/>
            <w:r>
              <w:rPr>
                <w:sz w:val="18"/>
              </w:rPr>
              <w:t>Copy</w:t>
            </w:r>
          </w:p>
        </w:tc>
        <w:tc>
          <w:tcPr>
            <w:tcW w:type="dxa" w:w="1560"/>
          </w:tcPr>
          <w:p>
            <w:r/>
            <w:r>
              <w:rPr>
                <w:sz w:val="18"/>
              </w:rPr>
              <w:t>Relation</w:t>
            </w:r>
          </w:p>
        </w:tc>
        <w:tc>
          <w:tcPr>
            <w:tcW w:type="dxa" w:w="1560"/>
          </w:tcPr>
          <w:p>
            <w:r/>
            <w:r>
              <w:rPr>
                <w:sz w:val="18"/>
              </w:rPr>
              <w:t>stg_Product_TPA</w:t>
            </w:r>
          </w:p>
        </w:tc>
        <w:tc>
          <w:tcPr>
            <w:tcW w:type="dxa" w:w="1560"/>
          </w:tcPr>
          <w:p>
            <w:r/>
            <w:r>
              <w:rPr>
                <w:sz w:val="18"/>
              </w:rPr>
              <w:t>CASE_PACK</w:t>
            </w:r>
          </w:p>
        </w:tc>
      </w:tr>
      <w:tr>
        <w:tc>
          <w:tcPr>
            <w:tcW w:type="dxa" w:w="1560"/>
          </w:tcPr>
          <w:p>
            <w:r/>
            <w:r>
              <w:rPr>
                <w:sz w:val="18"/>
              </w:rPr>
              <w:t>UPCTPA.csv</w:t>
            </w:r>
          </w:p>
        </w:tc>
        <w:tc>
          <w:tcPr>
            <w:tcW w:type="dxa" w:w="1560"/>
          </w:tcPr>
          <w:p>
            <w:r/>
            <w:r>
              <w:rPr>
                <w:sz w:val="18"/>
              </w:rPr>
              <w:t>NITEM</w:t>
            </w:r>
          </w:p>
        </w:tc>
        <w:tc>
          <w:tcPr>
            <w:tcW w:type="dxa" w:w="1560"/>
          </w:tcPr>
          <w:p>
            <w:r/>
            <w:r>
              <w:rPr>
                <w:sz w:val="18"/>
              </w:rPr>
              <w:t>Copy</w:t>
            </w:r>
          </w:p>
        </w:tc>
        <w:tc>
          <w:tcPr>
            <w:tcW w:type="dxa" w:w="1560"/>
          </w:tcPr>
          <w:p>
            <w:r/>
            <w:r>
              <w:rPr>
                <w:sz w:val="18"/>
              </w:rPr>
              <w:t>Relation</w:t>
            </w:r>
          </w:p>
        </w:tc>
        <w:tc>
          <w:tcPr>
            <w:tcW w:type="dxa" w:w="1560"/>
          </w:tcPr>
          <w:p>
            <w:r/>
            <w:r>
              <w:rPr>
                <w:sz w:val="18"/>
              </w:rPr>
              <w:t>stg_Product_TPA</w:t>
            </w:r>
          </w:p>
        </w:tc>
        <w:tc>
          <w:tcPr>
            <w:tcW w:type="dxa" w:w="1560"/>
          </w:tcPr>
          <w:p>
            <w:r/>
            <w:r>
              <w:rPr>
                <w:sz w:val="18"/>
              </w:rPr>
              <w:t>NITEM</w:t>
            </w:r>
          </w:p>
        </w:tc>
      </w:tr>
      <w:tr>
        <w:tc>
          <w:tcPr>
            <w:tcW w:type="dxa" w:w="1560"/>
          </w:tcPr>
          <w:p>
            <w:r/>
            <w:r>
              <w:rPr>
                <w:sz w:val="18"/>
              </w:rPr>
              <w:t>UPCTPA.csv</w:t>
            </w:r>
          </w:p>
        </w:tc>
        <w:tc>
          <w:tcPr>
            <w:tcW w:type="dxa" w:w="1560"/>
          </w:tcPr>
          <w:p>
            <w:r/>
            <w:r>
              <w:rPr>
                <w:sz w:val="18"/>
              </w:rPr>
              <w:t>(filename)</w:t>
            </w:r>
          </w:p>
        </w:tc>
        <w:tc>
          <w:tcPr>
            <w:tcW w:type="dxa" w:w="1560"/>
          </w:tcPr>
          <w:p>
            <w:r/>
            <w:r>
              <w:rPr>
                <w:sz w:val="18"/>
              </w:rPr>
              <w:t>Derive: extract 'TPA'</w:t>
            </w:r>
          </w:p>
        </w:tc>
        <w:tc>
          <w:tcPr>
            <w:tcW w:type="dxa" w:w="1560"/>
          </w:tcPr>
          <w:p>
            <w:r/>
            <w:r>
              <w:rPr>
                <w:sz w:val="18"/>
              </w:rPr>
              <w:t>Relation</w:t>
            </w:r>
          </w:p>
        </w:tc>
        <w:tc>
          <w:tcPr>
            <w:tcW w:type="dxa" w:w="1560"/>
          </w:tcPr>
          <w:p>
            <w:r/>
            <w:r>
              <w:rPr>
                <w:sz w:val="18"/>
              </w:rPr>
              <w:t>stg_Product_TPA</w:t>
            </w:r>
          </w:p>
        </w:tc>
        <w:tc>
          <w:tcPr>
            <w:tcW w:type="dxa" w:w="1560"/>
          </w:tcPr>
          <w:p>
            <w:r/>
            <w:r>
              <w:rPr>
                <w:sz w:val="18"/>
              </w:rPr>
              <w:t>CATEGORY_CODE</w:t>
            </w:r>
          </w:p>
        </w:tc>
      </w:tr>
      <w:tr>
        <w:tc>
          <w:tcPr>
            <w:tcW w:type="dxa" w:w="1560"/>
          </w:tcPr>
          <w:p>
            <w:r/>
            <w:r>
              <w:rPr>
                <w:sz w:val="18"/>
              </w:rPr>
              <w:t>UPCCRA.csv</w:t>
            </w:r>
          </w:p>
        </w:tc>
        <w:tc>
          <w:tcPr>
            <w:tcW w:type="dxa" w:w="1560"/>
          </w:tcPr>
          <w:p>
            <w:r/>
            <w:r>
              <w:rPr>
                <w:sz w:val="18"/>
              </w:rPr>
              <w:t>COM_CODE</w:t>
            </w:r>
          </w:p>
        </w:tc>
        <w:tc>
          <w:tcPr>
            <w:tcW w:type="dxa" w:w="1560"/>
          </w:tcPr>
          <w:p>
            <w:r/>
            <w:r>
              <w:rPr>
                <w:sz w:val="18"/>
              </w:rPr>
              <w:t>Copy</w:t>
            </w:r>
          </w:p>
        </w:tc>
        <w:tc>
          <w:tcPr>
            <w:tcW w:type="dxa" w:w="1560"/>
          </w:tcPr>
          <w:p>
            <w:r/>
            <w:r>
              <w:rPr>
                <w:sz w:val="18"/>
              </w:rPr>
              <w:t>Relation</w:t>
            </w:r>
          </w:p>
        </w:tc>
        <w:tc>
          <w:tcPr>
            <w:tcW w:type="dxa" w:w="1560"/>
          </w:tcPr>
          <w:p>
            <w:r/>
            <w:r>
              <w:rPr>
                <w:sz w:val="18"/>
              </w:rPr>
              <w:t>stg_Product_CRA</w:t>
            </w:r>
          </w:p>
        </w:tc>
        <w:tc>
          <w:tcPr>
            <w:tcW w:type="dxa" w:w="1560"/>
          </w:tcPr>
          <w:p>
            <w:r/>
            <w:r>
              <w:rPr>
                <w:sz w:val="18"/>
              </w:rPr>
              <w:t>COM_CODE</w:t>
            </w:r>
          </w:p>
        </w:tc>
      </w:tr>
      <w:tr>
        <w:tc>
          <w:tcPr>
            <w:tcW w:type="dxa" w:w="1560"/>
          </w:tcPr>
          <w:p>
            <w:r/>
            <w:r>
              <w:rPr>
                <w:sz w:val="18"/>
              </w:rPr>
              <w:t>UPCCRA.csv</w:t>
            </w:r>
          </w:p>
        </w:tc>
        <w:tc>
          <w:tcPr>
            <w:tcW w:type="dxa" w:w="1560"/>
          </w:tcPr>
          <w:p>
            <w:r/>
            <w:r>
              <w:rPr>
                <w:sz w:val="18"/>
              </w:rPr>
              <w:t>UPC</w:t>
            </w:r>
          </w:p>
        </w:tc>
        <w:tc>
          <w:tcPr>
            <w:tcW w:type="dxa" w:w="1560"/>
          </w:tcPr>
          <w:p>
            <w:r/>
            <w:r>
              <w:rPr>
                <w:sz w:val="18"/>
              </w:rPr>
              <w:t>Copy</w:t>
            </w:r>
          </w:p>
        </w:tc>
        <w:tc>
          <w:tcPr>
            <w:tcW w:type="dxa" w:w="1560"/>
          </w:tcPr>
          <w:p>
            <w:r/>
            <w:r>
              <w:rPr>
                <w:sz w:val="18"/>
              </w:rPr>
              <w:t>Relation</w:t>
            </w:r>
          </w:p>
        </w:tc>
        <w:tc>
          <w:tcPr>
            <w:tcW w:type="dxa" w:w="1560"/>
          </w:tcPr>
          <w:p>
            <w:r/>
            <w:r>
              <w:rPr>
                <w:sz w:val="18"/>
              </w:rPr>
              <w:t>stg_Product_CRA</w:t>
            </w:r>
          </w:p>
        </w:tc>
        <w:tc>
          <w:tcPr>
            <w:tcW w:type="dxa" w:w="1560"/>
          </w:tcPr>
          <w:p>
            <w:r/>
            <w:r>
              <w:rPr>
                <w:sz w:val="18"/>
              </w:rPr>
              <w:t>UPC</w:t>
            </w:r>
          </w:p>
        </w:tc>
      </w:tr>
      <w:tr>
        <w:tc>
          <w:tcPr>
            <w:tcW w:type="dxa" w:w="1560"/>
          </w:tcPr>
          <w:p>
            <w:r/>
            <w:r>
              <w:rPr>
                <w:sz w:val="18"/>
              </w:rPr>
              <w:t>UPCCRA.csv</w:t>
            </w:r>
          </w:p>
        </w:tc>
        <w:tc>
          <w:tcPr>
            <w:tcW w:type="dxa" w:w="1560"/>
          </w:tcPr>
          <w:p>
            <w:r/>
            <w:r>
              <w:rPr>
                <w:sz w:val="18"/>
              </w:rPr>
              <w:t>DESCRIP</w:t>
            </w:r>
          </w:p>
        </w:tc>
        <w:tc>
          <w:tcPr>
            <w:tcW w:type="dxa" w:w="1560"/>
          </w:tcPr>
          <w:p>
            <w:r/>
            <w:r>
              <w:rPr>
                <w:sz w:val="18"/>
              </w:rPr>
              <w:t>Copy</w:t>
            </w:r>
          </w:p>
        </w:tc>
        <w:tc>
          <w:tcPr>
            <w:tcW w:type="dxa" w:w="1560"/>
          </w:tcPr>
          <w:p>
            <w:r/>
            <w:r>
              <w:rPr>
                <w:sz w:val="18"/>
              </w:rPr>
              <w:t>Relation</w:t>
            </w:r>
          </w:p>
        </w:tc>
        <w:tc>
          <w:tcPr>
            <w:tcW w:type="dxa" w:w="1560"/>
          </w:tcPr>
          <w:p>
            <w:r/>
            <w:r>
              <w:rPr>
                <w:sz w:val="18"/>
              </w:rPr>
              <w:t>stg_Product_CRA</w:t>
            </w:r>
          </w:p>
        </w:tc>
        <w:tc>
          <w:tcPr>
            <w:tcW w:type="dxa" w:w="1560"/>
          </w:tcPr>
          <w:p>
            <w:r/>
            <w:r>
              <w:rPr>
                <w:sz w:val="18"/>
              </w:rPr>
              <w:t>DESCRIP</w:t>
            </w:r>
          </w:p>
        </w:tc>
      </w:tr>
      <w:tr>
        <w:tc>
          <w:tcPr>
            <w:tcW w:type="dxa" w:w="1560"/>
          </w:tcPr>
          <w:p>
            <w:r/>
            <w:r>
              <w:rPr>
                <w:sz w:val="18"/>
              </w:rPr>
              <w:t>UPCCRA.csv</w:t>
            </w:r>
          </w:p>
        </w:tc>
        <w:tc>
          <w:tcPr>
            <w:tcW w:type="dxa" w:w="1560"/>
          </w:tcPr>
          <w:p>
            <w:r/>
            <w:r>
              <w:rPr>
                <w:sz w:val="18"/>
              </w:rPr>
              <w:t>SIZE</w:t>
            </w:r>
          </w:p>
        </w:tc>
        <w:tc>
          <w:tcPr>
            <w:tcW w:type="dxa" w:w="1560"/>
          </w:tcPr>
          <w:p>
            <w:r/>
            <w:r>
              <w:rPr>
                <w:sz w:val="18"/>
              </w:rPr>
              <w:t>Copy</w:t>
            </w:r>
          </w:p>
        </w:tc>
        <w:tc>
          <w:tcPr>
            <w:tcW w:type="dxa" w:w="1560"/>
          </w:tcPr>
          <w:p>
            <w:r/>
            <w:r>
              <w:rPr>
                <w:sz w:val="18"/>
              </w:rPr>
              <w:t>Relation</w:t>
            </w:r>
          </w:p>
        </w:tc>
        <w:tc>
          <w:tcPr>
            <w:tcW w:type="dxa" w:w="1560"/>
          </w:tcPr>
          <w:p>
            <w:r/>
            <w:r>
              <w:rPr>
                <w:sz w:val="18"/>
              </w:rPr>
              <w:t>stg_Product_CRA</w:t>
            </w:r>
          </w:p>
        </w:tc>
        <w:tc>
          <w:tcPr>
            <w:tcW w:type="dxa" w:w="1560"/>
          </w:tcPr>
          <w:p>
            <w:r/>
            <w:r>
              <w:rPr>
                <w:sz w:val="18"/>
              </w:rPr>
              <w:t>SIZE</w:t>
            </w:r>
          </w:p>
        </w:tc>
      </w:tr>
      <w:tr>
        <w:tc>
          <w:tcPr>
            <w:tcW w:type="dxa" w:w="1560"/>
          </w:tcPr>
          <w:p>
            <w:r/>
            <w:r>
              <w:rPr>
                <w:sz w:val="18"/>
              </w:rPr>
              <w:t>UPCCRA.csv</w:t>
            </w:r>
          </w:p>
        </w:tc>
        <w:tc>
          <w:tcPr>
            <w:tcW w:type="dxa" w:w="1560"/>
          </w:tcPr>
          <w:p>
            <w:r/>
            <w:r>
              <w:rPr>
                <w:sz w:val="18"/>
              </w:rPr>
              <w:t>CASE</w:t>
            </w:r>
          </w:p>
        </w:tc>
        <w:tc>
          <w:tcPr>
            <w:tcW w:type="dxa" w:w="1560"/>
          </w:tcPr>
          <w:p>
            <w:r/>
            <w:r>
              <w:rPr>
                <w:sz w:val="18"/>
              </w:rPr>
              <w:t>Copy</w:t>
            </w:r>
          </w:p>
        </w:tc>
        <w:tc>
          <w:tcPr>
            <w:tcW w:type="dxa" w:w="1560"/>
          </w:tcPr>
          <w:p>
            <w:r/>
            <w:r>
              <w:rPr>
                <w:sz w:val="18"/>
              </w:rPr>
              <w:t>Relation</w:t>
            </w:r>
          </w:p>
        </w:tc>
        <w:tc>
          <w:tcPr>
            <w:tcW w:type="dxa" w:w="1560"/>
          </w:tcPr>
          <w:p>
            <w:r/>
            <w:r>
              <w:rPr>
                <w:sz w:val="18"/>
              </w:rPr>
              <w:t>stg_Product_CRA</w:t>
            </w:r>
          </w:p>
        </w:tc>
        <w:tc>
          <w:tcPr>
            <w:tcW w:type="dxa" w:w="1560"/>
          </w:tcPr>
          <w:p>
            <w:r/>
            <w:r>
              <w:rPr>
                <w:sz w:val="18"/>
              </w:rPr>
              <w:t>CASE_PACK</w:t>
            </w:r>
          </w:p>
        </w:tc>
      </w:tr>
      <w:tr>
        <w:tc>
          <w:tcPr>
            <w:tcW w:type="dxa" w:w="1560"/>
          </w:tcPr>
          <w:p>
            <w:r/>
            <w:r>
              <w:rPr>
                <w:sz w:val="18"/>
              </w:rPr>
              <w:t>UPCCRA.csv</w:t>
            </w:r>
          </w:p>
        </w:tc>
        <w:tc>
          <w:tcPr>
            <w:tcW w:type="dxa" w:w="1560"/>
          </w:tcPr>
          <w:p>
            <w:r/>
            <w:r>
              <w:rPr>
                <w:sz w:val="18"/>
              </w:rPr>
              <w:t>NITEM</w:t>
            </w:r>
          </w:p>
        </w:tc>
        <w:tc>
          <w:tcPr>
            <w:tcW w:type="dxa" w:w="1560"/>
          </w:tcPr>
          <w:p>
            <w:r/>
            <w:r>
              <w:rPr>
                <w:sz w:val="18"/>
              </w:rPr>
              <w:t>Copy</w:t>
            </w:r>
          </w:p>
        </w:tc>
        <w:tc>
          <w:tcPr>
            <w:tcW w:type="dxa" w:w="1560"/>
          </w:tcPr>
          <w:p>
            <w:r/>
            <w:r>
              <w:rPr>
                <w:sz w:val="18"/>
              </w:rPr>
              <w:t>Relation</w:t>
            </w:r>
          </w:p>
        </w:tc>
        <w:tc>
          <w:tcPr>
            <w:tcW w:type="dxa" w:w="1560"/>
          </w:tcPr>
          <w:p>
            <w:r/>
            <w:r>
              <w:rPr>
                <w:sz w:val="18"/>
              </w:rPr>
              <w:t>stg_Product_CRA</w:t>
            </w:r>
          </w:p>
        </w:tc>
        <w:tc>
          <w:tcPr>
            <w:tcW w:type="dxa" w:w="1560"/>
          </w:tcPr>
          <w:p>
            <w:r/>
            <w:r>
              <w:rPr>
                <w:sz w:val="18"/>
              </w:rPr>
              <w:t>NITEM</w:t>
            </w:r>
          </w:p>
        </w:tc>
      </w:tr>
      <w:tr>
        <w:tc>
          <w:tcPr>
            <w:tcW w:type="dxa" w:w="1560"/>
          </w:tcPr>
          <w:p>
            <w:r/>
            <w:r>
              <w:rPr>
                <w:sz w:val="18"/>
              </w:rPr>
              <w:t>UPCCRA.csv</w:t>
            </w:r>
          </w:p>
        </w:tc>
        <w:tc>
          <w:tcPr>
            <w:tcW w:type="dxa" w:w="1560"/>
          </w:tcPr>
          <w:p>
            <w:r/>
            <w:r>
              <w:rPr>
                <w:sz w:val="18"/>
              </w:rPr>
              <w:t>(filename)</w:t>
            </w:r>
          </w:p>
        </w:tc>
        <w:tc>
          <w:tcPr>
            <w:tcW w:type="dxa" w:w="1560"/>
          </w:tcPr>
          <w:p>
            <w:r/>
            <w:r>
              <w:rPr>
                <w:sz w:val="18"/>
              </w:rPr>
              <w:t>Derive: extract 'CRA'</w:t>
            </w:r>
          </w:p>
        </w:tc>
        <w:tc>
          <w:tcPr>
            <w:tcW w:type="dxa" w:w="1560"/>
          </w:tcPr>
          <w:p>
            <w:r/>
            <w:r>
              <w:rPr>
                <w:sz w:val="18"/>
              </w:rPr>
              <w:t>Relation</w:t>
            </w:r>
          </w:p>
        </w:tc>
        <w:tc>
          <w:tcPr>
            <w:tcW w:type="dxa" w:w="1560"/>
          </w:tcPr>
          <w:p>
            <w:r/>
            <w:r>
              <w:rPr>
                <w:sz w:val="18"/>
              </w:rPr>
              <w:t>stg_Product_CRA</w:t>
            </w:r>
          </w:p>
        </w:tc>
        <w:tc>
          <w:tcPr>
            <w:tcW w:type="dxa" w:w="1560"/>
          </w:tcPr>
          <w:p>
            <w:r/>
            <w:r>
              <w:rPr>
                <w:sz w:val="18"/>
              </w:rPr>
              <w:t>CATEGORY_CODE</w:t>
            </w:r>
          </w:p>
        </w:tc>
      </w:tr>
      <w:tr>
        <w:tc>
          <w:tcPr>
            <w:tcW w:type="dxa" w:w="1560"/>
          </w:tcPr>
          <w:p>
            <w:r/>
            <w:r>
              <w:rPr>
                <w:sz w:val="18"/>
              </w:rPr>
              <w:t>DEMO.csv</w:t>
            </w:r>
          </w:p>
        </w:tc>
        <w:tc>
          <w:tcPr>
            <w:tcW w:type="dxa" w:w="1560"/>
          </w:tcPr>
          <w:p>
            <w:r/>
            <w:r>
              <w:rPr>
                <w:sz w:val="18"/>
              </w:rPr>
              <w:t>STORE</w:t>
            </w:r>
          </w:p>
        </w:tc>
        <w:tc>
          <w:tcPr>
            <w:tcW w:type="dxa" w:w="1560"/>
          </w:tcPr>
          <w:p>
            <w:r/>
            <w:r>
              <w:rPr>
                <w:sz w:val="18"/>
              </w:rPr>
              <w:t>Copy</w:t>
            </w:r>
          </w:p>
        </w:tc>
        <w:tc>
          <w:tcPr>
            <w:tcW w:type="dxa" w:w="1560"/>
          </w:tcPr>
          <w:p>
            <w:r/>
            <w:r>
              <w:rPr>
                <w:sz w:val="18"/>
              </w:rPr>
              <w:t>Relation</w:t>
            </w:r>
          </w:p>
        </w:tc>
        <w:tc>
          <w:tcPr>
            <w:tcW w:type="dxa" w:w="1560"/>
          </w:tcPr>
          <w:p>
            <w:r/>
            <w:r>
              <w:rPr>
                <w:sz w:val="18"/>
              </w:rPr>
              <w:t>stg_Store</w:t>
            </w:r>
          </w:p>
        </w:tc>
        <w:tc>
          <w:tcPr>
            <w:tcW w:type="dxa" w:w="1560"/>
          </w:tcPr>
          <w:p>
            <w:r/>
            <w:r>
              <w:rPr>
                <w:sz w:val="18"/>
              </w:rPr>
              <w:t>STORE</w:t>
            </w:r>
          </w:p>
        </w:tc>
      </w:tr>
      <w:tr>
        <w:tc>
          <w:tcPr>
            <w:tcW w:type="dxa" w:w="1560"/>
          </w:tcPr>
          <w:p>
            <w:r/>
            <w:r>
              <w:rPr>
                <w:sz w:val="18"/>
              </w:rPr>
              <w:t>DEMO.csv</w:t>
            </w:r>
          </w:p>
        </w:tc>
        <w:tc>
          <w:tcPr>
            <w:tcW w:type="dxa" w:w="1560"/>
          </w:tcPr>
          <w:p>
            <w:r/>
            <w:r>
              <w:rPr>
                <w:sz w:val="18"/>
              </w:rPr>
              <w:t>NAME</w:t>
            </w:r>
          </w:p>
        </w:tc>
        <w:tc>
          <w:tcPr>
            <w:tcW w:type="dxa" w:w="1560"/>
          </w:tcPr>
          <w:p>
            <w:r/>
            <w:r>
              <w:rPr>
                <w:sz w:val="18"/>
              </w:rPr>
              <w:t>Copy</w:t>
            </w:r>
          </w:p>
        </w:tc>
        <w:tc>
          <w:tcPr>
            <w:tcW w:type="dxa" w:w="1560"/>
          </w:tcPr>
          <w:p>
            <w:r/>
            <w:r>
              <w:rPr>
                <w:sz w:val="18"/>
              </w:rPr>
              <w:t>Relation</w:t>
            </w:r>
          </w:p>
        </w:tc>
        <w:tc>
          <w:tcPr>
            <w:tcW w:type="dxa" w:w="1560"/>
          </w:tcPr>
          <w:p>
            <w:r/>
            <w:r>
              <w:rPr>
                <w:sz w:val="18"/>
              </w:rPr>
              <w:t>stg_Store</w:t>
            </w:r>
          </w:p>
        </w:tc>
        <w:tc>
          <w:tcPr>
            <w:tcW w:type="dxa" w:w="1560"/>
          </w:tcPr>
          <w:p>
            <w:r/>
            <w:r>
              <w:rPr>
                <w:sz w:val="18"/>
              </w:rPr>
              <w:t>NAME</w:t>
            </w:r>
          </w:p>
        </w:tc>
      </w:tr>
      <w:tr>
        <w:tc>
          <w:tcPr>
            <w:tcW w:type="dxa" w:w="1560"/>
          </w:tcPr>
          <w:p>
            <w:r/>
            <w:r>
              <w:rPr>
                <w:sz w:val="18"/>
              </w:rPr>
              <w:t>DEMO.csv</w:t>
            </w:r>
          </w:p>
        </w:tc>
        <w:tc>
          <w:tcPr>
            <w:tcW w:type="dxa" w:w="1560"/>
          </w:tcPr>
          <w:p>
            <w:r/>
            <w:r>
              <w:rPr>
                <w:sz w:val="18"/>
              </w:rPr>
              <w:t>CITY</w:t>
            </w:r>
          </w:p>
        </w:tc>
        <w:tc>
          <w:tcPr>
            <w:tcW w:type="dxa" w:w="1560"/>
          </w:tcPr>
          <w:p>
            <w:r/>
            <w:r>
              <w:rPr>
                <w:sz w:val="18"/>
              </w:rPr>
              <w:t>Copy</w:t>
            </w:r>
          </w:p>
        </w:tc>
        <w:tc>
          <w:tcPr>
            <w:tcW w:type="dxa" w:w="1560"/>
          </w:tcPr>
          <w:p>
            <w:r/>
            <w:r>
              <w:rPr>
                <w:sz w:val="18"/>
              </w:rPr>
              <w:t>Relation</w:t>
            </w:r>
          </w:p>
        </w:tc>
        <w:tc>
          <w:tcPr>
            <w:tcW w:type="dxa" w:w="1560"/>
          </w:tcPr>
          <w:p>
            <w:r/>
            <w:r>
              <w:rPr>
                <w:sz w:val="18"/>
              </w:rPr>
              <w:t>stg_Store</w:t>
            </w:r>
          </w:p>
        </w:tc>
        <w:tc>
          <w:tcPr>
            <w:tcW w:type="dxa" w:w="1560"/>
          </w:tcPr>
          <w:p>
            <w:r/>
            <w:r>
              <w:rPr>
                <w:sz w:val="18"/>
              </w:rPr>
              <w:t>CITY</w:t>
            </w:r>
          </w:p>
        </w:tc>
      </w:tr>
      <w:tr>
        <w:tc>
          <w:tcPr>
            <w:tcW w:type="dxa" w:w="1560"/>
          </w:tcPr>
          <w:p>
            <w:r/>
            <w:r>
              <w:rPr>
                <w:sz w:val="18"/>
              </w:rPr>
              <w:t>DEMO.csv</w:t>
            </w:r>
          </w:p>
        </w:tc>
        <w:tc>
          <w:tcPr>
            <w:tcW w:type="dxa" w:w="1560"/>
          </w:tcPr>
          <w:p>
            <w:r/>
            <w:r>
              <w:rPr>
                <w:sz w:val="18"/>
              </w:rPr>
              <w:t>ZIP</w:t>
            </w:r>
          </w:p>
        </w:tc>
        <w:tc>
          <w:tcPr>
            <w:tcW w:type="dxa" w:w="1560"/>
          </w:tcPr>
          <w:p>
            <w:r/>
            <w:r>
              <w:rPr>
                <w:sz w:val="18"/>
              </w:rPr>
              <w:t>Copy</w:t>
            </w:r>
          </w:p>
        </w:tc>
        <w:tc>
          <w:tcPr>
            <w:tcW w:type="dxa" w:w="1560"/>
          </w:tcPr>
          <w:p>
            <w:r/>
            <w:r>
              <w:rPr>
                <w:sz w:val="18"/>
              </w:rPr>
              <w:t>Relation</w:t>
            </w:r>
          </w:p>
        </w:tc>
        <w:tc>
          <w:tcPr>
            <w:tcW w:type="dxa" w:w="1560"/>
          </w:tcPr>
          <w:p>
            <w:r/>
            <w:r>
              <w:rPr>
                <w:sz w:val="18"/>
              </w:rPr>
              <w:t>stg_Store</w:t>
            </w:r>
          </w:p>
        </w:tc>
        <w:tc>
          <w:tcPr>
            <w:tcW w:type="dxa" w:w="1560"/>
          </w:tcPr>
          <w:p>
            <w:r/>
            <w:r>
              <w:rPr>
                <w:sz w:val="18"/>
              </w:rPr>
              <w:t>ZIP</w:t>
            </w:r>
          </w:p>
        </w:tc>
      </w:tr>
      <w:tr>
        <w:tc>
          <w:tcPr>
            <w:tcW w:type="dxa" w:w="1560"/>
          </w:tcPr>
          <w:p>
            <w:r/>
            <w:r>
              <w:rPr>
                <w:sz w:val="18"/>
              </w:rPr>
              <w:t>DEMO.csv</w:t>
            </w:r>
          </w:p>
        </w:tc>
        <w:tc>
          <w:tcPr>
            <w:tcW w:type="dxa" w:w="1560"/>
          </w:tcPr>
          <w:p>
            <w:r/>
            <w:r>
              <w:rPr>
                <w:sz w:val="18"/>
              </w:rPr>
              <w:t>ZONE</w:t>
            </w:r>
          </w:p>
        </w:tc>
        <w:tc>
          <w:tcPr>
            <w:tcW w:type="dxa" w:w="1560"/>
          </w:tcPr>
          <w:p>
            <w:r/>
            <w:r>
              <w:rPr>
                <w:sz w:val="18"/>
              </w:rPr>
              <w:t>Copy</w:t>
            </w:r>
          </w:p>
        </w:tc>
        <w:tc>
          <w:tcPr>
            <w:tcW w:type="dxa" w:w="1560"/>
          </w:tcPr>
          <w:p>
            <w:r/>
            <w:r>
              <w:rPr>
                <w:sz w:val="18"/>
              </w:rPr>
              <w:t>Relation</w:t>
            </w:r>
          </w:p>
        </w:tc>
        <w:tc>
          <w:tcPr>
            <w:tcW w:type="dxa" w:w="1560"/>
          </w:tcPr>
          <w:p>
            <w:r/>
            <w:r>
              <w:rPr>
                <w:sz w:val="18"/>
              </w:rPr>
              <w:t>stg_Store</w:t>
            </w:r>
          </w:p>
        </w:tc>
        <w:tc>
          <w:tcPr>
            <w:tcW w:type="dxa" w:w="1560"/>
          </w:tcPr>
          <w:p>
            <w:r/>
            <w:r>
              <w:rPr>
                <w:sz w:val="18"/>
              </w:rPr>
              <w:t>ZONE</w:t>
            </w:r>
          </w:p>
        </w:tc>
      </w:tr>
      <w:tr>
        <w:tc>
          <w:tcPr>
            <w:tcW w:type="dxa" w:w="1560"/>
          </w:tcPr>
          <w:p>
            <w:r/>
            <w:r>
              <w:rPr>
                <w:sz w:val="18"/>
              </w:rPr>
              <w:t>DEMO.csv</w:t>
            </w:r>
          </w:p>
        </w:tc>
        <w:tc>
          <w:tcPr>
            <w:tcW w:type="dxa" w:w="1560"/>
          </w:tcPr>
          <w:p>
            <w:r/>
            <w:r>
              <w:rPr>
                <w:sz w:val="18"/>
              </w:rPr>
              <w:t>URBAN</w:t>
            </w:r>
          </w:p>
        </w:tc>
        <w:tc>
          <w:tcPr>
            <w:tcW w:type="dxa" w:w="1560"/>
          </w:tcPr>
          <w:p>
            <w:r/>
            <w:r>
              <w:rPr>
                <w:sz w:val="18"/>
              </w:rPr>
              <w:t>Copy</w:t>
            </w:r>
          </w:p>
        </w:tc>
        <w:tc>
          <w:tcPr>
            <w:tcW w:type="dxa" w:w="1560"/>
          </w:tcPr>
          <w:p>
            <w:r/>
            <w:r>
              <w:rPr>
                <w:sz w:val="18"/>
              </w:rPr>
              <w:t>Relation</w:t>
            </w:r>
          </w:p>
        </w:tc>
        <w:tc>
          <w:tcPr>
            <w:tcW w:type="dxa" w:w="1560"/>
          </w:tcPr>
          <w:p>
            <w:r/>
            <w:r>
              <w:rPr>
                <w:sz w:val="18"/>
              </w:rPr>
              <w:t>stg_Store</w:t>
            </w:r>
          </w:p>
        </w:tc>
        <w:tc>
          <w:tcPr>
            <w:tcW w:type="dxa" w:w="1560"/>
          </w:tcPr>
          <w:p>
            <w:r/>
            <w:r>
              <w:rPr>
                <w:sz w:val="18"/>
              </w:rPr>
              <w:t>URBAN</w:t>
            </w:r>
          </w:p>
        </w:tc>
      </w:tr>
      <w:tr>
        <w:tc>
          <w:tcPr>
            <w:tcW w:type="dxa" w:w="1560"/>
          </w:tcPr>
          <w:p>
            <w:r/>
            <w:r>
              <w:rPr>
                <w:sz w:val="18"/>
              </w:rPr>
              <w:t>DEMO.csv</w:t>
            </w:r>
          </w:p>
        </w:tc>
        <w:tc>
          <w:tcPr>
            <w:tcW w:type="dxa" w:w="1560"/>
          </w:tcPr>
          <w:p>
            <w:r/>
            <w:r>
              <w:rPr>
                <w:sz w:val="18"/>
              </w:rPr>
              <w:t>WEEKVOL</w:t>
            </w:r>
          </w:p>
        </w:tc>
        <w:tc>
          <w:tcPr>
            <w:tcW w:type="dxa" w:w="1560"/>
          </w:tcPr>
          <w:p>
            <w:r/>
            <w:r>
              <w:rPr>
                <w:sz w:val="18"/>
              </w:rPr>
              <w:t>Copy</w:t>
            </w:r>
          </w:p>
        </w:tc>
        <w:tc>
          <w:tcPr>
            <w:tcW w:type="dxa" w:w="1560"/>
          </w:tcPr>
          <w:p>
            <w:r/>
            <w:r>
              <w:rPr>
                <w:sz w:val="18"/>
              </w:rPr>
              <w:t>Relation</w:t>
            </w:r>
          </w:p>
        </w:tc>
        <w:tc>
          <w:tcPr>
            <w:tcW w:type="dxa" w:w="1560"/>
          </w:tcPr>
          <w:p>
            <w:r/>
            <w:r>
              <w:rPr>
                <w:sz w:val="18"/>
              </w:rPr>
              <w:t>stg_Store</w:t>
            </w:r>
          </w:p>
        </w:tc>
        <w:tc>
          <w:tcPr>
            <w:tcW w:type="dxa" w:w="1560"/>
          </w:tcPr>
          <w:p>
            <w:r/>
            <w:r>
              <w:rPr>
                <w:sz w:val="18"/>
              </w:rPr>
              <w:t>WEEKVOL</w:t>
            </w:r>
          </w:p>
        </w:tc>
      </w:tr>
      <w:tr>
        <w:tc>
          <w:tcPr>
            <w:tcW w:type="dxa" w:w="1560"/>
          </w:tcPr>
          <w:p>
            <w:r/>
            <w:r>
              <w:rPr>
                <w:sz w:val="18"/>
              </w:rPr>
              <w:t>DEMO.csv</w:t>
            </w:r>
          </w:p>
        </w:tc>
        <w:tc>
          <w:tcPr>
            <w:tcW w:type="dxa" w:w="1560"/>
          </w:tcPr>
          <w:p>
            <w:r/>
            <w:r>
              <w:rPr>
                <w:sz w:val="18"/>
              </w:rPr>
              <w:t>INCOME</w:t>
            </w:r>
          </w:p>
        </w:tc>
        <w:tc>
          <w:tcPr>
            <w:tcW w:type="dxa" w:w="1560"/>
          </w:tcPr>
          <w:p>
            <w:r/>
            <w:r>
              <w:rPr>
                <w:sz w:val="18"/>
              </w:rPr>
              <w:t>Copy</w:t>
            </w:r>
          </w:p>
        </w:tc>
        <w:tc>
          <w:tcPr>
            <w:tcW w:type="dxa" w:w="1560"/>
          </w:tcPr>
          <w:p>
            <w:r/>
            <w:r>
              <w:rPr>
                <w:sz w:val="18"/>
              </w:rPr>
              <w:t>Relation</w:t>
            </w:r>
          </w:p>
        </w:tc>
        <w:tc>
          <w:tcPr>
            <w:tcW w:type="dxa" w:w="1560"/>
          </w:tcPr>
          <w:p>
            <w:r/>
            <w:r>
              <w:rPr>
                <w:sz w:val="18"/>
              </w:rPr>
              <w:t>stg_Store</w:t>
            </w:r>
          </w:p>
        </w:tc>
        <w:tc>
          <w:tcPr>
            <w:tcW w:type="dxa" w:w="1560"/>
          </w:tcPr>
          <w:p>
            <w:r/>
            <w:r>
              <w:rPr>
                <w:sz w:val="18"/>
              </w:rPr>
              <w:t>INCOME</w:t>
            </w:r>
          </w:p>
        </w:tc>
      </w:tr>
      <w:tr>
        <w:tc>
          <w:tcPr>
            <w:tcW w:type="dxa" w:w="1560"/>
          </w:tcPr>
          <w:p>
            <w:r/>
            <w:r>
              <w:rPr>
                <w:sz w:val="18"/>
              </w:rPr>
              <w:t>DEMO.csv</w:t>
            </w:r>
          </w:p>
        </w:tc>
        <w:tc>
          <w:tcPr>
            <w:tcW w:type="dxa" w:w="1560"/>
          </w:tcPr>
          <w:p>
            <w:r/>
            <w:r>
              <w:rPr>
                <w:sz w:val="18"/>
              </w:rPr>
              <w:t>EDUC</w:t>
            </w:r>
          </w:p>
        </w:tc>
        <w:tc>
          <w:tcPr>
            <w:tcW w:type="dxa" w:w="1560"/>
          </w:tcPr>
          <w:p>
            <w:r/>
            <w:r>
              <w:rPr>
                <w:sz w:val="18"/>
              </w:rPr>
              <w:t>Copy</w:t>
            </w:r>
          </w:p>
        </w:tc>
        <w:tc>
          <w:tcPr>
            <w:tcW w:type="dxa" w:w="1560"/>
          </w:tcPr>
          <w:p>
            <w:r/>
            <w:r>
              <w:rPr>
                <w:sz w:val="18"/>
              </w:rPr>
              <w:t>Relation</w:t>
            </w:r>
          </w:p>
        </w:tc>
        <w:tc>
          <w:tcPr>
            <w:tcW w:type="dxa" w:w="1560"/>
          </w:tcPr>
          <w:p>
            <w:r/>
            <w:r>
              <w:rPr>
                <w:sz w:val="18"/>
              </w:rPr>
              <w:t>stg_Store</w:t>
            </w:r>
          </w:p>
        </w:tc>
        <w:tc>
          <w:tcPr>
            <w:tcW w:type="dxa" w:w="1560"/>
          </w:tcPr>
          <w:p>
            <w:r/>
            <w:r>
              <w:rPr>
                <w:sz w:val="18"/>
              </w:rPr>
              <w:t>EDUC</w:t>
            </w:r>
          </w:p>
        </w:tc>
      </w:tr>
      <w:tr>
        <w:tc>
          <w:tcPr>
            <w:tcW w:type="dxa" w:w="1560"/>
          </w:tcPr>
          <w:p>
            <w:r/>
            <w:r>
              <w:rPr>
                <w:sz w:val="18"/>
              </w:rPr>
              <w:t>DEMO.csv</w:t>
            </w:r>
          </w:p>
        </w:tc>
        <w:tc>
          <w:tcPr>
            <w:tcW w:type="dxa" w:w="1560"/>
          </w:tcPr>
          <w:p>
            <w:r/>
            <w:r>
              <w:rPr>
                <w:sz w:val="18"/>
              </w:rPr>
              <w:t>POVERTY</w:t>
            </w:r>
          </w:p>
        </w:tc>
        <w:tc>
          <w:tcPr>
            <w:tcW w:type="dxa" w:w="1560"/>
          </w:tcPr>
          <w:p>
            <w:r/>
            <w:r>
              <w:rPr>
                <w:sz w:val="18"/>
              </w:rPr>
              <w:t>Copy</w:t>
            </w:r>
          </w:p>
        </w:tc>
        <w:tc>
          <w:tcPr>
            <w:tcW w:type="dxa" w:w="1560"/>
          </w:tcPr>
          <w:p>
            <w:r/>
            <w:r>
              <w:rPr>
                <w:sz w:val="18"/>
              </w:rPr>
              <w:t>Relation</w:t>
            </w:r>
          </w:p>
        </w:tc>
        <w:tc>
          <w:tcPr>
            <w:tcW w:type="dxa" w:w="1560"/>
          </w:tcPr>
          <w:p>
            <w:r/>
            <w:r>
              <w:rPr>
                <w:sz w:val="18"/>
              </w:rPr>
              <w:t>stg_Store</w:t>
            </w:r>
          </w:p>
        </w:tc>
        <w:tc>
          <w:tcPr>
            <w:tcW w:type="dxa" w:w="1560"/>
          </w:tcPr>
          <w:p>
            <w:r/>
            <w:r>
              <w:rPr>
                <w:sz w:val="18"/>
              </w:rPr>
              <w:t>POVERTY</w:t>
            </w:r>
          </w:p>
        </w:tc>
      </w:tr>
      <w:tr>
        <w:tc>
          <w:tcPr>
            <w:tcW w:type="dxa" w:w="1560"/>
          </w:tcPr>
          <w:p>
            <w:r/>
            <w:r>
              <w:rPr>
                <w:sz w:val="18"/>
              </w:rPr>
              <w:t>DEMO.csv</w:t>
            </w:r>
          </w:p>
        </w:tc>
        <w:tc>
          <w:tcPr>
            <w:tcW w:type="dxa" w:w="1560"/>
          </w:tcPr>
          <w:p>
            <w:r/>
            <w:r>
              <w:rPr>
                <w:sz w:val="18"/>
              </w:rPr>
              <w:t>HSIZEAVG</w:t>
            </w:r>
          </w:p>
        </w:tc>
        <w:tc>
          <w:tcPr>
            <w:tcW w:type="dxa" w:w="1560"/>
          </w:tcPr>
          <w:p>
            <w:r/>
            <w:r>
              <w:rPr>
                <w:sz w:val="18"/>
              </w:rPr>
              <w:t>Copy</w:t>
            </w:r>
          </w:p>
        </w:tc>
        <w:tc>
          <w:tcPr>
            <w:tcW w:type="dxa" w:w="1560"/>
          </w:tcPr>
          <w:p>
            <w:r/>
            <w:r>
              <w:rPr>
                <w:sz w:val="18"/>
              </w:rPr>
              <w:t>Relation</w:t>
            </w:r>
          </w:p>
        </w:tc>
        <w:tc>
          <w:tcPr>
            <w:tcW w:type="dxa" w:w="1560"/>
          </w:tcPr>
          <w:p>
            <w:r/>
            <w:r>
              <w:rPr>
                <w:sz w:val="18"/>
              </w:rPr>
              <w:t>stg_Store</w:t>
            </w:r>
          </w:p>
        </w:tc>
        <w:tc>
          <w:tcPr>
            <w:tcW w:type="dxa" w:w="1560"/>
          </w:tcPr>
          <w:p>
            <w:r/>
            <w:r>
              <w:rPr>
                <w:sz w:val="18"/>
              </w:rPr>
              <w:t>HSIZEAVG</w:t>
            </w:r>
          </w:p>
        </w:tc>
      </w:tr>
      <w:tr>
        <w:tc>
          <w:tcPr>
            <w:tcW w:type="dxa" w:w="1560"/>
          </w:tcPr>
          <w:p>
            <w:r/>
            <w:r>
              <w:rPr>
                <w:sz w:val="18"/>
              </w:rPr>
              <w:t>DEMO.csv</w:t>
            </w:r>
          </w:p>
        </w:tc>
        <w:tc>
          <w:tcPr>
            <w:tcW w:type="dxa" w:w="1560"/>
          </w:tcPr>
          <w:p>
            <w:r/>
            <w:r>
              <w:rPr>
                <w:sz w:val="18"/>
              </w:rPr>
              <w:t>ETHNIC</w:t>
            </w:r>
          </w:p>
        </w:tc>
        <w:tc>
          <w:tcPr>
            <w:tcW w:type="dxa" w:w="1560"/>
          </w:tcPr>
          <w:p>
            <w:r/>
            <w:r>
              <w:rPr>
                <w:sz w:val="18"/>
              </w:rPr>
              <w:t>Copy</w:t>
            </w:r>
          </w:p>
        </w:tc>
        <w:tc>
          <w:tcPr>
            <w:tcW w:type="dxa" w:w="1560"/>
          </w:tcPr>
          <w:p>
            <w:r/>
            <w:r>
              <w:rPr>
                <w:sz w:val="18"/>
              </w:rPr>
              <w:t>Relation</w:t>
            </w:r>
          </w:p>
        </w:tc>
        <w:tc>
          <w:tcPr>
            <w:tcW w:type="dxa" w:w="1560"/>
          </w:tcPr>
          <w:p>
            <w:r/>
            <w:r>
              <w:rPr>
                <w:sz w:val="18"/>
              </w:rPr>
              <w:t>stg_Store</w:t>
            </w:r>
          </w:p>
        </w:tc>
        <w:tc>
          <w:tcPr>
            <w:tcW w:type="dxa" w:w="1560"/>
          </w:tcPr>
          <w:p>
            <w:r/>
            <w:r>
              <w:rPr>
                <w:sz w:val="18"/>
              </w:rPr>
              <w:t>ETHNIC</w:t>
            </w:r>
          </w:p>
        </w:tc>
      </w:tr>
      <w:tr>
        <w:tc>
          <w:tcPr>
            <w:tcW w:type="dxa" w:w="1560"/>
          </w:tcPr>
          <w:p>
            <w:r/>
            <w:r>
              <w:rPr>
                <w:sz w:val="18"/>
              </w:rPr>
              <w:t>DEMO.csv</w:t>
            </w:r>
          </w:p>
        </w:tc>
        <w:tc>
          <w:tcPr>
            <w:tcW w:type="dxa" w:w="1560"/>
          </w:tcPr>
          <w:p>
            <w:r/>
            <w:r>
              <w:rPr>
                <w:sz w:val="18"/>
              </w:rPr>
              <w:t>DENSITY</w:t>
            </w:r>
          </w:p>
        </w:tc>
        <w:tc>
          <w:tcPr>
            <w:tcW w:type="dxa" w:w="1560"/>
          </w:tcPr>
          <w:p>
            <w:r/>
            <w:r>
              <w:rPr>
                <w:sz w:val="18"/>
              </w:rPr>
              <w:t>Copy</w:t>
            </w:r>
          </w:p>
        </w:tc>
        <w:tc>
          <w:tcPr>
            <w:tcW w:type="dxa" w:w="1560"/>
          </w:tcPr>
          <w:p>
            <w:r/>
            <w:r>
              <w:rPr>
                <w:sz w:val="18"/>
              </w:rPr>
              <w:t>Relation</w:t>
            </w:r>
          </w:p>
        </w:tc>
        <w:tc>
          <w:tcPr>
            <w:tcW w:type="dxa" w:w="1560"/>
          </w:tcPr>
          <w:p>
            <w:r/>
            <w:r>
              <w:rPr>
                <w:sz w:val="18"/>
              </w:rPr>
              <w:t>stg_Store</w:t>
            </w:r>
          </w:p>
        </w:tc>
        <w:tc>
          <w:tcPr>
            <w:tcW w:type="dxa" w:w="1560"/>
          </w:tcPr>
          <w:p>
            <w:r/>
            <w:r>
              <w:rPr>
                <w:sz w:val="18"/>
              </w:rPr>
              <w:t>DENSITY</w:t>
            </w:r>
          </w:p>
        </w:tc>
      </w:tr>
      <w:tr>
        <w:tc>
          <w:tcPr>
            <w:tcW w:type="dxa" w:w="1560"/>
          </w:tcPr>
          <w:p>
            <w:r/>
            <w:r>
              <w:rPr>
                <w:sz w:val="18"/>
              </w:rPr>
              <w:t>DEMO.csv</w:t>
            </w:r>
          </w:p>
        </w:tc>
        <w:tc>
          <w:tcPr>
            <w:tcW w:type="dxa" w:w="1560"/>
          </w:tcPr>
          <w:p>
            <w:r/>
            <w:r>
              <w:rPr>
                <w:sz w:val="18"/>
              </w:rPr>
              <w:t>AGE9</w:t>
            </w:r>
          </w:p>
        </w:tc>
        <w:tc>
          <w:tcPr>
            <w:tcW w:type="dxa" w:w="1560"/>
          </w:tcPr>
          <w:p>
            <w:r/>
            <w:r>
              <w:rPr>
                <w:sz w:val="18"/>
              </w:rPr>
              <w:t>Copy</w:t>
            </w:r>
          </w:p>
        </w:tc>
        <w:tc>
          <w:tcPr>
            <w:tcW w:type="dxa" w:w="1560"/>
          </w:tcPr>
          <w:p>
            <w:r/>
            <w:r>
              <w:rPr>
                <w:sz w:val="18"/>
              </w:rPr>
              <w:t>Relation</w:t>
            </w:r>
          </w:p>
        </w:tc>
        <w:tc>
          <w:tcPr>
            <w:tcW w:type="dxa" w:w="1560"/>
          </w:tcPr>
          <w:p>
            <w:r/>
            <w:r>
              <w:rPr>
                <w:sz w:val="18"/>
              </w:rPr>
              <w:t>stg_Store</w:t>
            </w:r>
          </w:p>
        </w:tc>
        <w:tc>
          <w:tcPr>
            <w:tcW w:type="dxa" w:w="1560"/>
          </w:tcPr>
          <w:p>
            <w:r/>
            <w:r>
              <w:rPr>
                <w:sz w:val="18"/>
              </w:rPr>
              <w:t>AGE9</w:t>
            </w:r>
          </w:p>
        </w:tc>
      </w:tr>
      <w:tr>
        <w:tc>
          <w:tcPr>
            <w:tcW w:type="dxa" w:w="1560"/>
          </w:tcPr>
          <w:p>
            <w:r/>
            <w:r>
              <w:rPr>
                <w:sz w:val="18"/>
              </w:rPr>
              <w:t>DEMO.csv</w:t>
            </w:r>
          </w:p>
        </w:tc>
        <w:tc>
          <w:tcPr>
            <w:tcW w:type="dxa" w:w="1560"/>
          </w:tcPr>
          <w:p>
            <w:r/>
            <w:r>
              <w:rPr>
                <w:sz w:val="18"/>
              </w:rPr>
              <w:t>AGE60</w:t>
            </w:r>
          </w:p>
        </w:tc>
        <w:tc>
          <w:tcPr>
            <w:tcW w:type="dxa" w:w="1560"/>
          </w:tcPr>
          <w:p>
            <w:r/>
            <w:r>
              <w:rPr>
                <w:sz w:val="18"/>
              </w:rPr>
              <w:t>Copy</w:t>
            </w:r>
          </w:p>
        </w:tc>
        <w:tc>
          <w:tcPr>
            <w:tcW w:type="dxa" w:w="1560"/>
          </w:tcPr>
          <w:p>
            <w:r/>
            <w:r>
              <w:rPr>
                <w:sz w:val="18"/>
              </w:rPr>
              <w:t>Relation</w:t>
            </w:r>
          </w:p>
        </w:tc>
        <w:tc>
          <w:tcPr>
            <w:tcW w:type="dxa" w:w="1560"/>
          </w:tcPr>
          <w:p>
            <w:r/>
            <w:r>
              <w:rPr>
                <w:sz w:val="18"/>
              </w:rPr>
              <w:t>stg_Store</w:t>
            </w:r>
          </w:p>
        </w:tc>
        <w:tc>
          <w:tcPr>
            <w:tcW w:type="dxa" w:w="1560"/>
          </w:tcPr>
          <w:p>
            <w:r/>
            <w:r>
              <w:rPr>
                <w:sz w:val="18"/>
              </w:rPr>
              <w:t>AGE60</w:t>
            </w:r>
          </w:p>
        </w:tc>
      </w:tr>
      <w:tr>
        <w:tc>
          <w:tcPr>
            <w:tcW w:type="dxa" w:w="1560"/>
          </w:tcPr>
          <w:p>
            <w:r/>
            <w:r>
              <w:rPr>
                <w:sz w:val="18"/>
              </w:rPr>
              <w:t>DEMO.csv</w:t>
            </w:r>
          </w:p>
        </w:tc>
        <w:tc>
          <w:tcPr>
            <w:tcW w:type="dxa" w:w="1560"/>
          </w:tcPr>
          <w:p>
            <w:r/>
            <w:r>
              <w:rPr>
                <w:sz w:val="18"/>
              </w:rPr>
              <w:t>WORKWOM</w:t>
            </w:r>
          </w:p>
        </w:tc>
        <w:tc>
          <w:tcPr>
            <w:tcW w:type="dxa" w:w="1560"/>
          </w:tcPr>
          <w:p>
            <w:r/>
            <w:r>
              <w:rPr>
                <w:sz w:val="18"/>
              </w:rPr>
              <w:t>Copy</w:t>
            </w:r>
          </w:p>
        </w:tc>
        <w:tc>
          <w:tcPr>
            <w:tcW w:type="dxa" w:w="1560"/>
          </w:tcPr>
          <w:p>
            <w:r/>
            <w:r>
              <w:rPr>
                <w:sz w:val="18"/>
              </w:rPr>
              <w:t>Relation</w:t>
            </w:r>
          </w:p>
        </w:tc>
        <w:tc>
          <w:tcPr>
            <w:tcW w:type="dxa" w:w="1560"/>
          </w:tcPr>
          <w:p>
            <w:r/>
            <w:r>
              <w:rPr>
                <w:sz w:val="18"/>
              </w:rPr>
              <w:t>stg_Store</w:t>
            </w:r>
          </w:p>
        </w:tc>
        <w:tc>
          <w:tcPr>
            <w:tcW w:type="dxa" w:w="1560"/>
          </w:tcPr>
          <w:p>
            <w:r/>
            <w:r>
              <w:rPr>
                <w:sz w:val="18"/>
              </w:rPr>
              <w:t>WORKWOM</w:t>
            </w:r>
          </w:p>
        </w:tc>
      </w:tr>
      <w:tr>
        <w:tc>
          <w:tcPr>
            <w:tcW w:type="dxa" w:w="1560"/>
          </w:tcPr>
          <w:p>
            <w:r/>
            <w:r>
              <w:rPr>
                <w:sz w:val="18"/>
              </w:rPr>
              <w:t>DEMO.csv</w:t>
            </w:r>
          </w:p>
        </w:tc>
        <w:tc>
          <w:tcPr>
            <w:tcW w:type="dxa" w:w="1560"/>
          </w:tcPr>
          <w:p>
            <w:r/>
            <w:r>
              <w:rPr>
                <w:sz w:val="18"/>
              </w:rPr>
              <w:t>PRICLOW, PRICMED, PRICHIGH</w:t>
            </w:r>
          </w:p>
        </w:tc>
        <w:tc>
          <w:tcPr>
            <w:tcW w:type="dxa" w:w="1560"/>
          </w:tcPr>
          <w:p>
            <w:r/>
            <w:r>
              <w:rPr>
                <w:sz w:val="18"/>
              </w:rPr>
              <w:t>Copy</w:t>
            </w:r>
          </w:p>
        </w:tc>
        <w:tc>
          <w:tcPr>
            <w:tcW w:type="dxa" w:w="1560"/>
          </w:tcPr>
          <w:p>
            <w:r/>
            <w:r>
              <w:rPr>
                <w:sz w:val="18"/>
              </w:rPr>
              <w:t>Relation</w:t>
            </w:r>
          </w:p>
        </w:tc>
        <w:tc>
          <w:tcPr>
            <w:tcW w:type="dxa" w:w="1560"/>
          </w:tcPr>
          <w:p>
            <w:r/>
            <w:r>
              <w:rPr>
                <w:sz w:val="18"/>
              </w:rPr>
              <w:t>stg_Store</w:t>
            </w:r>
          </w:p>
        </w:tc>
        <w:tc>
          <w:tcPr>
            <w:tcW w:type="dxa" w:w="1560"/>
          </w:tcPr>
          <w:p>
            <w:r/>
            <w:r>
              <w:rPr>
                <w:sz w:val="18"/>
              </w:rPr>
              <w:t>PRICLOW, PRICMED, PRICHIGH</w:t>
            </w:r>
          </w:p>
        </w:tc>
      </w:tr>
    </w:tbl>
    <w:p/>
    <w:p>
      <w:pPr>
        <w:pStyle w:val="Heading2"/>
      </w:pPr>
      <w:r>
        <w:t>4.6 Mapping Table #2: Staging Tables to Data Mart Tables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D9E2F3" w:val="clear"/>
          </w:tcPr>
          <w:p>
            <w:r/>
            <w:r>
              <w:rPr>
                <w:b/>
                <w:sz w:val="18"/>
              </w:rPr>
              <w:t>staging_table</w:t>
            </w:r>
          </w:p>
        </w:tc>
        <w:tc>
          <w:tcPr>
            <w:tcW w:type="dxa" w:w="1560"/>
            <w:shd w:fill="D9E2F3" w:val="clear"/>
          </w:tcPr>
          <w:p>
            <w:r/>
            <w:r>
              <w:rPr>
                <w:b/>
                <w:sz w:val="18"/>
              </w:rPr>
              <w:t>staging_table_attribute</w:t>
            </w:r>
          </w:p>
        </w:tc>
        <w:tc>
          <w:tcPr>
            <w:tcW w:type="dxa" w:w="1560"/>
            <w:shd w:fill="D9E2F3" w:val="clear"/>
          </w:tcPr>
          <w:p>
            <w:r/>
            <w:r>
              <w:rPr>
                <w:b/>
                <w:sz w:val="18"/>
              </w:rPr>
              <w:t>mapping</w:t>
            </w:r>
          </w:p>
        </w:tc>
        <w:tc>
          <w:tcPr>
            <w:tcW w:type="dxa" w:w="1560"/>
            <w:shd w:fill="D9E2F3" w:val="clear"/>
          </w:tcPr>
          <w:p>
            <w:r/>
            <w:r>
              <w:rPr>
                <w:b/>
                <w:sz w:val="18"/>
              </w:rPr>
              <w:t>Data Mart_table_type</w:t>
            </w:r>
          </w:p>
        </w:tc>
        <w:tc>
          <w:tcPr>
            <w:tcW w:type="dxa" w:w="1560"/>
            <w:shd w:fill="D9E2F3" w:val="clear"/>
          </w:tcPr>
          <w:p>
            <w:r/>
            <w:r>
              <w:rPr>
                <w:b/>
                <w:sz w:val="18"/>
              </w:rPr>
              <w:t>Data Mart_table_name</w:t>
            </w:r>
          </w:p>
        </w:tc>
        <w:tc>
          <w:tcPr>
            <w:tcW w:type="dxa" w:w="1560"/>
            <w:shd w:fill="D9E2F3" w:val="clear"/>
          </w:tcPr>
          <w:p>
            <w:r/>
            <w:r>
              <w:rPr>
                <w:b/>
                <w:sz w:val="18"/>
              </w:rPr>
              <w:t>Data Mart_table_attribute</w:t>
            </w:r>
          </w:p>
        </w:tc>
      </w:tr>
      <w:tr>
        <w:tc>
          <w:tcPr>
            <w:tcW w:type="dxa" w:w="1560"/>
          </w:tcPr>
          <w:p>
            <w:r/>
            <w:r>
              <w:rPr>
                <w:sz w:val="18"/>
              </w:rPr>
              <w:t>stg_Movement_*</w:t>
            </w:r>
          </w:p>
        </w:tc>
        <w:tc>
          <w:tcPr>
            <w:tcW w:type="dxa" w:w="1560"/>
          </w:tcPr>
          <w:p>
            <w:r/>
            <w:r>
              <w:rPr>
                <w:sz w:val="18"/>
              </w:rPr>
              <w:t>MOVE</w:t>
            </w:r>
          </w:p>
        </w:tc>
        <w:tc>
          <w:tcPr>
            <w:tcW w:type="dxa" w:w="1560"/>
          </w:tcPr>
          <w:p>
            <w:r/>
            <w:r>
              <w:rPr>
                <w:sz w:val="18"/>
              </w:rPr>
              <w:t>Copy</w:t>
            </w:r>
          </w:p>
        </w:tc>
        <w:tc>
          <w:tcPr>
            <w:tcW w:type="dxa" w:w="1560"/>
          </w:tcPr>
          <w:p>
            <w:r/>
            <w:r>
              <w:rPr>
                <w:sz w:val="18"/>
              </w:rPr>
              <w:t>Fact</w:t>
            </w:r>
          </w:p>
        </w:tc>
        <w:tc>
          <w:tcPr>
            <w:tcW w:type="dxa" w:w="1560"/>
          </w:tcPr>
          <w:p>
            <w:r/>
            <w:r>
              <w:rPr>
                <w:sz w:val="18"/>
              </w:rPr>
              <w:t>FactWeeklySales</w:t>
            </w:r>
          </w:p>
        </w:tc>
        <w:tc>
          <w:tcPr>
            <w:tcW w:type="dxa" w:w="1560"/>
          </w:tcPr>
          <w:p>
            <w:r/>
            <w:r>
              <w:rPr>
                <w:sz w:val="18"/>
              </w:rPr>
              <w:t>units_sold</w:t>
            </w:r>
          </w:p>
        </w:tc>
      </w:tr>
      <w:tr>
        <w:tc>
          <w:tcPr>
            <w:tcW w:type="dxa" w:w="1560"/>
          </w:tcPr>
          <w:p>
            <w:r/>
            <w:r>
              <w:rPr>
                <w:sz w:val="18"/>
              </w:rPr>
              <w:t>stg_Movement_*</w:t>
            </w:r>
          </w:p>
        </w:tc>
        <w:tc>
          <w:tcPr>
            <w:tcW w:type="dxa" w:w="1560"/>
          </w:tcPr>
          <w:p>
            <w:r/>
            <w:r>
              <w:rPr>
                <w:sz w:val="18"/>
              </w:rPr>
              <w:t>PRICE</w:t>
            </w:r>
          </w:p>
        </w:tc>
        <w:tc>
          <w:tcPr>
            <w:tcW w:type="dxa" w:w="1560"/>
          </w:tcPr>
          <w:p>
            <w:r/>
            <w:r>
              <w:rPr>
                <w:sz w:val="18"/>
              </w:rPr>
              <w:t>Copy</w:t>
            </w:r>
          </w:p>
        </w:tc>
        <w:tc>
          <w:tcPr>
            <w:tcW w:type="dxa" w:w="1560"/>
          </w:tcPr>
          <w:p>
            <w:r/>
            <w:r>
              <w:rPr>
                <w:sz w:val="18"/>
              </w:rPr>
              <w:t>Fact</w:t>
            </w:r>
          </w:p>
        </w:tc>
        <w:tc>
          <w:tcPr>
            <w:tcW w:type="dxa" w:w="1560"/>
          </w:tcPr>
          <w:p>
            <w:r/>
            <w:r>
              <w:rPr>
                <w:sz w:val="18"/>
              </w:rPr>
              <w:t>FactWeeklySales</w:t>
            </w:r>
          </w:p>
        </w:tc>
        <w:tc>
          <w:tcPr>
            <w:tcW w:type="dxa" w:w="1560"/>
          </w:tcPr>
          <w:p>
            <w:r/>
            <w:r>
              <w:rPr>
                <w:sz w:val="18"/>
              </w:rPr>
              <w:t>shelf_price</w:t>
            </w:r>
          </w:p>
        </w:tc>
      </w:tr>
      <w:tr>
        <w:tc>
          <w:tcPr>
            <w:tcW w:type="dxa" w:w="1560"/>
          </w:tcPr>
          <w:p>
            <w:r/>
            <w:r>
              <w:rPr>
                <w:sz w:val="18"/>
              </w:rPr>
              <w:t>stg_Movement_*</w:t>
            </w:r>
          </w:p>
        </w:tc>
        <w:tc>
          <w:tcPr>
            <w:tcW w:type="dxa" w:w="1560"/>
          </w:tcPr>
          <w:p>
            <w:r/>
            <w:r>
              <w:rPr>
                <w:sz w:val="18"/>
              </w:rPr>
              <w:t>QTY</w:t>
            </w:r>
          </w:p>
        </w:tc>
        <w:tc>
          <w:tcPr>
            <w:tcW w:type="dxa" w:w="1560"/>
          </w:tcPr>
          <w:p>
            <w:r/>
            <w:r>
              <w:rPr>
                <w:sz w:val="18"/>
              </w:rPr>
              <w:t>Copy</w:t>
            </w:r>
          </w:p>
        </w:tc>
        <w:tc>
          <w:tcPr>
            <w:tcW w:type="dxa" w:w="1560"/>
          </w:tcPr>
          <w:p>
            <w:r/>
            <w:r>
              <w:rPr>
                <w:sz w:val="18"/>
              </w:rPr>
              <w:t>Fact</w:t>
            </w:r>
          </w:p>
        </w:tc>
        <w:tc>
          <w:tcPr>
            <w:tcW w:type="dxa" w:w="1560"/>
          </w:tcPr>
          <w:p>
            <w:r/>
            <w:r>
              <w:rPr>
                <w:sz w:val="18"/>
              </w:rPr>
              <w:t>FactWeeklySales</w:t>
            </w:r>
          </w:p>
        </w:tc>
        <w:tc>
          <w:tcPr>
            <w:tcW w:type="dxa" w:w="1560"/>
          </w:tcPr>
          <w:p>
            <w:r/>
            <w:r>
              <w:rPr>
                <w:sz w:val="18"/>
              </w:rPr>
              <w:t>price_qty</w:t>
            </w:r>
          </w:p>
        </w:tc>
      </w:tr>
      <w:tr>
        <w:tc>
          <w:tcPr>
            <w:tcW w:type="dxa" w:w="1560"/>
          </w:tcPr>
          <w:p>
            <w:r/>
            <w:r>
              <w:rPr>
                <w:sz w:val="18"/>
              </w:rPr>
              <w:t>stg_Movement_*</w:t>
            </w:r>
          </w:p>
        </w:tc>
        <w:tc>
          <w:tcPr>
            <w:tcW w:type="dxa" w:w="1560"/>
          </w:tcPr>
          <w:p>
            <w:r/>
            <w:r>
              <w:rPr>
                <w:sz w:val="18"/>
              </w:rPr>
              <w:t>PRICE, QTY</w:t>
            </w:r>
          </w:p>
        </w:tc>
        <w:tc>
          <w:tcPr>
            <w:tcW w:type="dxa" w:w="1560"/>
          </w:tcPr>
          <w:p>
            <w:r/>
            <w:r>
              <w:rPr>
                <w:sz w:val="18"/>
              </w:rPr>
              <w:t>Transform: PRICE/QTY</w:t>
            </w:r>
          </w:p>
        </w:tc>
        <w:tc>
          <w:tcPr>
            <w:tcW w:type="dxa" w:w="1560"/>
          </w:tcPr>
          <w:p>
            <w:r/>
            <w:r>
              <w:rPr>
                <w:sz w:val="18"/>
              </w:rPr>
              <w:t>Fact</w:t>
            </w:r>
          </w:p>
        </w:tc>
        <w:tc>
          <w:tcPr>
            <w:tcW w:type="dxa" w:w="1560"/>
          </w:tcPr>
          <w:p>
            <w:r/>
            <w:r>
              <w:rPr>
                <w:sz w:val="18"/>
              </w:rPr>
              <w:t>FactWeeklySales</w:t>
            </w:r>
          </w:p>
        </w:tc>
        <w:tc>
          <w:tcPr>
            <w:tcW w:type="dxa" w:w="1560"/>
          </w:tcPr>
          <w:p>
            <w:r/>
            <w:r>
              <w:rPr>
                <w:sz w:val="18"/>
              </w:rPr>
              <w:t>unit_price</w:t>
            </w:r>
          </w:p>
        </w:tc>
      </w:tr>
      <w:tr>
        <w:tc>
          <w:tcPr>
            <w:tcW w:type="dxa" w:w="1560"/>
          </w:tcPr>
          <w:p>
            <w:r/>
            <w:r>
              <w:rPr>
                <w:sz w:val="18"/>
              </w:rPr>
              <w:t>stg_Movement_*</w:t>
            </w:r>
          </w:p>
        </w:tc>
        <w:tc>
          <w:tcPr>
            <w:tcW w:type="dxa" w:w="1560"/>
          </w:tcPr>
          <w:p>
            <w:r/>
            <w:r>
              <w:rPr>
                <w:sz w:val="18"/>
              </w:rPr>
              <w:t>MOVE, PRICE, QTY</w:t>
            </w:r>
          </w:p>
        </w:tc>
        <w:tc>
          <w:tcPr>
            <w:tcW w:type="dxa" w:w="1560"/>
          </w:tcPr>
          <w:p>
            <w:r/>
            <w:r>
              <w:rPr>
                <w:sz w:val="18"/>
              </w:rPr>
              <w:t>Transform: MOVE×(PRICE/QTY)</w:t>
            </w:r>
          </w:p>
        </w:tc>
        <w:tc>
          <w:tcPr>
            <w:tcW w:type="dxa" w:w="1560"/>
          </w:tcPr>
          <w:p>
            <w:r/>
            <w:r>
              <w:rPr>
                <w:sz w:val="18"/>
              </w:rPr>
              <w:t>Fact</w:t>
            </w:r>
          </w:p>
        </w:tc>
        <w:tc>
          <w:tcPr>
            <w:tcW w:type="dxa" w:w="1560"/>
          </w:tcPr>
          <w:p>
            <w:r/>
            <w:r>
              <w:rPr>
                <w:sz w:val="18"/>
              </w:rPr>
              <w:t>FactWeeklySales</w:t>
            </w:r>
          </w:p>
        </w:tc>
        <w:tc>
          <w:tcPr>
            <w:tcW w:type="dxa" w:w="1560"/>
          </w:tcPr>
          <w:p>
            <w:r/>
            <w:r>
              <w:rPr>
                <w:sz w:val="18"/>
              </w:rPr>
              <w:t>revenue</w:t>
            </w:r>
          </w:p>
        </w:tc>
      </w:tr>
      <w:tr>
        <w:tc>
          <w:tcPr>
            <w:tcW w:type="dxa" w:w="1560"/>
          </w:tcPr>
          <w:p>
            <w:r/>
            <w:r>
              <w:rPr>
                <w:sz w:val="18"/>
              </w:rPr>
              <w:t>stg_Movement_*</w:t>
            </w:r>
          </w:p>
        </w:tc>
        <w:tc>
          <w:tcPr>
            <w:tcW w:type="dxa" w:w="1560"/>
          </w:tcPr>
          <w:p>
            <w:r/>
            <w:r>
              <w:rPr>
                <w:sz w:val="18"/>
              </w:rPr>
              <w:t>PROFIT</w:t>
            </w:r>
          </w:p>
        </w:tc>
        <w:tc>
          <w:tcPr>
            <w:tcW w:type="dxa" w:w="1560"/>
          </w:tcPr>
          <w:p>
            <w:r/>
            <w:r>
              <w:rPr>
                <w:sz w:val="18"/>
              </w:rPr>
              <w:t>Copy</w:t>
            </w:r>
          </w:p>
        </w:tc>
        <w:tc>
          <w:tcPr>
            <w:tcW w:type="dxa" w:w="1560"/>
          </w:tcPr>
          <w:p>
            <w:r/>
            <w:r>
              <w:rPr>
                <w:sz w:val="18"/>
              </w:rPr>
              <w:t>Fact</w:t>
            </w:r>
          </w:p>
        </w:tc>
        <w:tc>
          <w:tcPr>
            <w:tcW w:type="dxa" w:w="1560"/>
          </w:tcPr>
          <w:p>
            <w:r/>
            <w:r>
              <w:rPr>
                <w:sz w:val="18"/>
              </w:rPr>
              <w:t>FactWeeklySales</w:t>
            </w:r>
          </w:p>
        </w:tc>
        <w:tc>
          <w:tcPr>
            <w:tcW w:type="dxa" w:w="1560"/>
          </w:tcPr>
          <w:p>
            <w:r/>
            <w:r>
              <w:rPr>
                <w:sz w:val="18"/>
              </w:rPr>
              <w:t>gross_profit</w:t>
            </w:r>
          </w:p>
        </w:tc>
      </w:tr>
      <w:tr>
        <w:tc>
          <w:tcPr>
            <w:tcW w:type="dxa" w:w="1560"/>
          </w:tcPr>
          <w:p>
            <w:r/>
            <w:r>
              <w:rPr>
                <w:sz w:val="18"/>
              </w:rPr>
              <w:t>stg_Movement_*</w:t>
            </w:r>
          </w:p>
        </w:tc>
        <w:tc>
          <w:tcPr>
            <w:tcW w:type="dxa" w:w="1560"/>
          </w:tcPr>
          <w:p>
            <w:r/>
            <w:r>
              <w:rPr>
                <w:sz w:val="18"/>
              </w:rPr>
              <w:t>PROFIT, revenue</w:t>
            </w:r>
          </w:p>
        </w:tc>
        <w:tc>
          <w:tcPr>
            <w:tcW w:type="dxa" w:w="1560"/>
          </w:tcPr>
          <w:p>
            <w:r/>
            <w:r>
              <w:rPr>
                <w:sz w:val="18"/>
              </w:rPr>
              <w:t>Transform: (PROFIT/revenue)×100</w:t>
            </w:r>
          </w:p>
        </w:tc>
        <w:tc>
          <w:tcPr>
            <w:tcW w:type="dxa" w:w="1560"/>
          </w:tcPr>
          <w:p>
            <w:r/>
            <w:r>
              <w:rPr>
                <w:sz w:val="18"/>
              </w:rPr>
              <w:t>Fact</w:t>
            </w:r>
          </w:p>
        </w:tc>
        <w:tc>
          <w:tcPr>
            <w:tcW w:type="dxa" w:w="1560"/>
          </w:tcPr>
          <w:p>
            <w:r/>
            <w:r>
              <w:rPr>
                <w:sz w:val="18"/>
              </w:rPr>
              <w:t>FactWeeklySales</w:t>
            </w:r>
          </w:p>
        </w:tc>
        <w:tc>
          <w:tcPr>
            <w:tcW w:type="dxa" w:w="1560"/>
          </w:tcPr>
          <w:p>
            <w:r/>
            <w:r>
              <w:rPr>
                <w:sz w:val="18"/>
              </w:rPr>
              <w:t>profit_margin_pct</w:t>
            </w:r>
          </w:p>
        </w:tc>
      </w:tr>
      <w:tr>
        <w:tc>
          <w:tcPr>
            <w:tcW w:type="dxa" w:w="1560"/>
          </w:tcPr>
          <w:p>
            <w:r/>
            <w:r>
              <w:rPr>
                <w:sz w:val="18"/>
              </w:rPr>
              <w:t>stg_Movement_*</w:t>
            </w:r>
          </w:p>
        </w:tc>
        <w:tc>
          <w:tcPr>
            <w:tcW w:type="dxa" w:w="1560"/>
          </w:tcPr>
          <w:p>
            <w:r/>
            <w:r>
              <w:rPr>
                <w:sz w:val="18"/>
              </w:rPr>
              <w:t>UPC</w:t>
            </w:r>
          </w:p>
        </w:tc>
        <w:tc>
          <w:tcPr>
            <w:tcW w:type="dxa" w:w="1560"/>
          </w:tcPr>
          <w:p>
            <w:r/>
            <w:r>
              <w:rPr>
                <w:sz w:val="18"/>
              </w:rPr>
              <w:t>Lookup → DimProduct</w:t>
            </w:r>
          </w:p>
        </w:tc>
        <w:tc>
          <w:tcPr>
            <w:tcW w:type="dxa" w:w="1560"/>
          </w:tcPr>
          <w:p>
            <w:r/>
            <w:r>
              <w:rPr>
                <w:sz w:val="18"/>
              </w:rPr>
              <w:t>Fact</w:t>
            </w:r>
          </w:p>
        </w:tc>
        <w:tc>
          <w:tcPr>
            <w:tcW w:type="dxa" w:w="1560"/>
          </w:tcPr>
          <w:p>
            <w:r/>
            <w:r>
              <w:rPr>
                <w:sz w:val="18"/>
              </w:rPr>
              <w:t>FactWeeklySales</w:t>
            </w:r>
          </w:p>
        </w:tc>
        <w:tc>
          <w:tcPr>
            <w:tcW w:type="dxa" w:w="1560"/>
          </w:tcPr>
          <w:p>
            <w:r/>
            <w:r>
              <w:rPr>
                <w:sz w:val="18"/>
              </w:rPr>
              <w:t>product_key</w:t>
            </w:r>
          </w:p>
        </w:tc>
      </w:tr>
      <w:tr>
        <w:tc>
          <w:tcPr>
            <w:tcW w:type="dxa" w:w="1560"/>
          </w:tcPr>
          <w:p>
            <w:r/>
            <w:r>
              <w:rPr>
                <w:sz w:val="18"/>
              </w:rPr>
              <w:t>stg_Movement_*</w:t>
            </w:r>
          </w:p>
        </w:tc>
        <w:tc>
          <w:tcPr>
            <w:tcW w:type="dxa" w:w="1560"/>
          </w:tcPr>
          <w:p>
            <w:r/>
            <w:r>
              <w:rPr>
                <w:sz w:val="18"/>
              </w:rPr>
              <w:t>STORE</w:t>
            </w:r>
          </w:p>
        </w:tc>
        <w:tc>
          <w:tcPr>
            <w:tcW w:type="dxa" w:w="1560"/>
          </w:tcPr>
          <w:p>
            <w:r/>
            <w:r>
              <w:rPr>
                <w:sz w:val="18"/>
              </w:rPr>
              <w:t>Lookup → DimStore</w:t>
            </w:r>
          </w:p>
        </w:tc>
        <w:tc>
          <w:tcPr>
            <w:tcW w:type="dxa" w:w="1560"/>
          </w:tcPr>
          <w:p>
            <w:r/>
            <w:r>
              <w:rPr>
                <w:sz w:val="18"/>
              </w:rPr>
              <w:t>Fact</w:t>
            </w:r>
          </w:p>
        </w:tc>
        <w:tc>
          <w:tcPr>
            <w:tcW w:type="dxa" w:w="1560"/>
          </w:tcPr>
          <w:p>
            <w:r/>
            <w:r>
              <w:rPr>
                <w:sz w:val="18"/>
              </w:rPr>
              <w:t>FactWeeklySales</w:t>
            </w:r>
          </w:p>
        </w:tc>
        <w:tc>
          <w:tcPr>
            <w:tcW w:type="dxa" w:w="1560"/>
          </w:tcPr>
          <w:p>
            <w:r/>
            <w:r>
              <w:rPr>
                <w:sz w:val="18"/>
              </w:rPr>
              <w:t>store_key</w:t>
            </w:r>
          </w:p>
        </w:tc>
      </w:tr>
      <w:tr>
        <w:tc>
          <w:tcPr>
            <w:tcW w:type="dxa" w:w="1560"/>
          </w:tcPr>
          <w:p>
            <w:r/>
            <w:r>
              <w:rPr>
                <w:sz w:val="18"/>
              </w:rPr>
              <w:t>stg_Movement_*</w:t>
            </w:r>
          </w:p>
        </w:tc>
        <w:tc>
          <w:tcPr>
            <w:tcW w:type="dxa" w:w="1560"/>
          </w:tcPr>
          <w:p>
            <w:r/>
            <w:r>
              <w:rPr>
                <w:sz w:val="18"/>
              </w:rPr>
              <w:t>WEEK</w:t>
            </w:r>
          </w:p>
        </w:tc>
        <w:tc>
          <w:tcPr>
            <w:tcW w:type="dxa" w:w="1560"/>
          </w:tcPr>
          <w:p>
            <w:r/>
            <w:r>
              <w:rPr>
                <w:sz w:val="18"/>
              </w:rPr>
              <w:t>Lookup → DimTime</w:t>
            </w:r>
          </w:p>
        </w:tc>
        <w:tc>
          <w:tcPr>
            <w:tcW w:type="dxa" w:w="1560"/>
          </w:tcPr>
          <w:p>
            <w:r/>
            <w:r>
              <w:rPr>
                <w:sz w:val="18"/>
              </w:rPr>
              <w:t>Fact</w:t>
            </w:r>
          </w:p>
        </w:tc>
        <w:tc>
          <w:tcPr>
            <w:tcW w:type="dxa" w:w="1560"/>
          </w:tcPr>
          <w:p>
            <w:r/>
            <w:r>
              <w:rPr>
                <w:sz w:val="18"/>
              </w:rPr>
              <w:t>FactWeeklySales</w:t>
            </w:r>
          </w:p>
        </w:tc>
        <w:tc>
          <w:tcPr>
            <w:tcW w:type="dxa" w:w="1560"/>
          </w:tcPr>
          <w:p>
            <w:r/>
            <w:r>
              <w:rPr>
                <w:sz w:val="18"/>
              </w:rPr>
              <w:t>time_key</w:t>
            </w:r>
          </w:p>
        </w:tc>
      </w:tr>
      <w:tr>
        <w:tc>
          <w:tcPr>
            <w:tcW w:type="dxa" w:w="1560"/>
          </w:tcPr>
          <w:p>
            <w:r/>
            <w:r>
              <w:rPr>
                <w:sz w:val="18"/>
              </w:rPr>
              <w:t>stg_Movement_*</w:t>
            </w:r>
          </w:p>
        </w:tc>
        <w:tc>
          <w:tcPr>
            <w:tcW w:type="dxa" w:w="1560"/>
          </w:tcPr>
          <w:p>
            <w:r/>
            <w:r>
              <w:rPr>
                <w:sz w:val="18"/>
              </w:rPr>
              <w:t>CATEGORY_CODE</w:t>
            </w:r>
          </w:p>
        </w:tc>
        <w:tc>
          <w:tcPr>
            <w:tcW w:type="dxa" w:w="1560"/>
          </w:tcPr>
          <w:p>
            <w:r/>
            <w:r>
              <w:rPr>
                <w:sz w:val="18"/>
              </w:rPr>
              <w:t>Lookup → DimCategory</w:t>
            </w:r>
          </w:p>
        </w:tc>
        <w:tc>
          <w:tcPr>
            <w:tcW w:type="dxa" w:w="1560"/>
          </w:tcPr>
          <w:p>
            <w:r/>
            <w:r>
              <w:rPr>
                <w:sz w:val="18"/>
              </w:rPr>
              <w:t>Fact</w:t>
            </w:r>
          </w:p>
        </w:tc>
        <w:tc>
          <w:tcPr>
            <w:tcW w:type="dxa" w:w="1560"/>
          </w:tcPr>
          <w:p>
            <w:r/>
            <w:r>
              <w:rPr>
                <w:sz w:val="18"/>
              </w:rPr>
              <w:t>FactWeeklySales</w:t>
            </w:r>
          </w:p>
        </w:tc>
        <w:tc>
          <w:tcPr>
            <w:tcW w:type="dxa" w:w="1560"/>
          </w:tcPr>
          <w:p>
            <w:r/>
            <w:r>
              <w:rPr>
                <w:sz w:val="18"/>
              </w:rPr>
              <w:t>category_key</w:t>
            </w:r>
          </w:p>
        </w:tc>
      </w:tr>
      <w:tr>
        <w:tc>
          <w:tcPr>
            <w:tcW w:type="dxa" w:w="1560"/>
          </w:tcPr>
          <w:p>
            <w:r/>
            <w:r>
              <w:rPr>
                <w:sz w:val="18"/>
              </w:rPr>
              <w:t>stg_Movement_*</w:t>
            </w:r>
          </w:p>
        </w:tc>
        <w:tc>
          <w:tcPr>
            <w:tcW w:type="dxa" w:w="1560"/>
          </w:tcPr>
          <w:p>
            <w:r/>
            <w:r>
              <w:rPr>
                <w:sz w:val="18"/>
              </w:rPr>
              <w:t>SALE</w:t>
            </w:r>
          </w:p>
        </w:tc>
        <w:tc>
          <w:tcPr>
            <w:tcW w:type="dxa" w:w="1560"/>
          </w:tcPr>
          <w:p>
            <w:r/>
            <w:r>
              <w:rPr>
                <w:sz w:val="18"/>
              </w:rPr>
              <w:t>Lookup → DimPromotion</w:t>
            </w:r>
          </w:p>
        </w:tc>
        <w:tc>
          <w:tcPr>
            <w:tcW w:type="dxa" w:w="1560"/>
          </w:tcPr>
          <w:p>
            <w:r/>
            <w:r>
              <w:rPr>
                <w:sz w:val="18"/>
              </w:rPr>
              <w:t>Fact</w:t>
            </w:r>
          </w:p>
        </w:tc>
        <w:tc>
          <w:tcPr>
            <w:tcW w:type="dxa" w:w="1560"/>
          </w:tcPr>
          <w:p>
            <w:r/>
            <w:r>
              <w:rPr>
                <w:sz w:val="18"/>
              </w:rPr>
              <w:t>FactWeeklySales</w:t>
            </w:r>
          </w:p>
        </w:tc>
        <w:tc>
          <w:tcPr>
            <w:tcW w:type="dxa" w:w="1560"/>
          </w:tcPr>
          <w:p>
            <w:r/>
            <w:r>
              <w:rPr>
                <w:sz w:val="18"/>
              </w:rPr>
              <w:t>promotion_key</w:t>
            </w:r>
          </w:p>
        </w:tc>
      </w:tr>
      <w:tr>
        <w:tc>
          <w:tcPr>
            <w:tcW w:type="dxa" w:w="1560"/>
          </w:tcPr>
          <w:p>
            <w:r/>
            <w:r>
              <w:rPr>
                <w:sz w:val="18"/>
              </w:rPr>
              <w:t>stg_Product_*</w:t>
            </w:r>
          </w:p>
        </w:tc>
        <w:tc>
          <w:tcPr>
            <w:tcW w:type="dxa" w:w="1560"/>
          </w:tcPr>
          <w:p>
            <w:r/>
            <w:r>
              <w:rPr>
                <w:sz w:val="18"/>
              </w:rPr>
              <w:t>COM_CODE</w:t>
            </w:r>
          </w:p>
        </w:tc>
        <w:tc>
          <w:tcPr>
            <w:tcW w:type="dxa" w:w="1560"/>
          </w:tcPr>
          <w:p>
            <w:r/>
            <w:r>
              <w:rPr>
                <w:sz w:val="18"/>
              </w:rPr>
              <w:t>Copy</w:t>
            </w:r>
          </w:p>
        </w:tc>
        <w:tc>
          <w:tcPr>
            <w:tcW w:type="dxa" w:w="1560"/>
          </w:tcPr>
          <w:p>
            <w:r/>
            <w:r>
              <w:rPr>
                <w:sz w:val="18"/>
              </w:rPr>
              <w:t>Dimension</w:t>
            </w:r>
          </w:p>
        </w:tc>
        <w:tc>
          <w:tcPr>
            <w:tcW w:type="dxa" w:w="1560"/>
          </w:tcPr>
          <w:p>
            <w:r/>
            <w:r>
              <w:rPr>
                <w:sz w:val="18"/>
              </w:rPr>
              <w:t>DimProduct</w:t>
            </w:r>
          </w:p>
        </w:tc>
        <w:tc>
          <w:tcPr>
            <w:tcW w:type="dxa" w:w="1560"/>
          </w:tcPr>
          <w:p>
            <w:r/>
            <w:r>
              <w:rPr>
                <w:sz w:val="18"/>
              </w:rPr>
              <w:t>commodity_code</w:t>
            </w:r>
          </w:p>
        </w:tc>
      </w:tr>
      <w:tr>
        <w:tc>
          <w:tcPr>
            <w:tcW w:type="dxa" w:w="1560"/>
          </w:tcPr>
          <w:p>
            <w:r/>
            <w:r>
              <w:rPr>
                <w:sz w:val="18"/>
              </w:rPr>
              <w:t>stg_Product_*</w:t>
            </w:r>
          </w:p>
        </w:tc>
        <w:tc>
          <w:tcPr>
            <w:tcW w:type="dxa" w:w="1560"/>
          </w:tcPr>
          <w:p>
            <w:r/>
            <w:r>
              <w:rPr>
                <w:sz w:val="18"/>
              </w:rPr>
              <w:t>UPC</w:t>
            </w:r>
          </w:p>
        </w:tc>
        <w:tc>
          <w:tcPr>
            <w:tcW w:type="dxa" w:w="1560"/>
          </w:tcPr>
          <w:p>
            <w:r/>
            <w:r>
              <w:rPr>
                <w:sz w:val="18"/>
              </w:rPr>
              <w:t>Copy</w:t>
            </w:r>
          </w:p>
        </w:tc>
        <w:tc>
          <w:tcPr>
            <w:tcW w:type="dxa" w:w="1560"/>
          </w:tcPr>
          <w:p>
            <w:r/>
            <w:r>
              <w:rPr>
                <w:sz w:val="18"/>
              </w:rPr>
              <w:t>Dimension</w:t>
            </w:r>
          </w:p>
        </w:tc>
        <w:tc>
          <w:tcPr>
            <w:tcW w:type="dxa" w:w="1560"/>
          </w:tcPr>
          <w:p>
            <w:r/>
            <w:r>
              <w:rPr>
                <w:sz w:val="18"/>
              </w:rPr>
              <w:t>DimProduct</w:t>
            </w:r>
          </w:p>
        </w:tc>
        <w:tc>
          <w:tcPr>
            <w:tcW w:type="dxa" w:w="1560"/>
          </w:tcPr>
          <w:p>
            <w:r/>
            <w:r>
              <w:rPr>
                <w:sz w:val="18"/>
              </w:rPr>
              <w:t>upc</w:t>
            </w:r>
          </w:p>
        </w:tc>
      </w:tr>
      <w:tr>
        <w:tc>
          <w:tcPr>
            <w:tcW w:type="dxa" w:w="1560"/>
          </w:tcPr>
          <w:p>
            <w:r/>
            <w:r>
              <w:rPr>
                <w:sz w:val="18"/>
              </w:rPr>
              <w:t>stg_Product_*</w:t>
            </w:r>
          </w:p>
        </w:tc>
        <w:tc>
          <w:tcPr>
            <w:tcW w:type="dxa" w:w="1560"/>
          </w:tcPr>
          <w:p>
            <w:r/>
            <w:r>
              <w:rPr>
                <w:sz w:val="18"/>
              </w:rPr>
              <w:t>DESCRIP</w:t>
            </w:r>
          </w:p>
        </w:tc>
        <w:tc>
          <w:tcPr>
            <w:tcW w:type="dxa" w:w="1560"/>
          </w:tcPr>
          <w:p>
            <w:r/>
            <w:r>
              <w:rPr>
                <w:sz w:val="18"/>
              </w:rPr>
              <w:t>Transform: strip #, ~</w:t>
            </w:r>
          </w:p>
        </w:tc>
        <w:tc>
          <w:tcPr>
            <w:tcW w:type="dxa" w:w="1560"/>
          </w:tcPr>
          <w:p>
            <w:r/>
            <w:r>
              <w:rPr>
                <w:sz w:val="18"/>
              </w:rPr>
              <w:t>Dimension</w:t>
            </w:r>
          </w:p>
        </w:tc>
        <w:tc>
          <w:tcPr>
            <w:tcW w:type="dxa" w:w="1560"/>
          </w:tcPr>
          <w:p>
            <w:r/>
            <w:r>
              <w:rPr>
                <w:sz w:val="18"/>
              </w:rPr>
              <w:t>DimProduct</w:t>
            </w:r>
          </w:p>
        </w:tc>
        <w:tc>
          <w:tcPr>
            <w:tcW w:type="dxa" w:w="1560"/>
          </w:tcPr>
          <w:p>
            <w:r/>
            <w:r>
              <w:rPr>
                <w:sz w:val="18"/>
              </w:rPr>
              <w:t>description</w:t>
            </w:r>
          </w:p>
        </w:tc>
      </w:tr>
      <w:tr>
        <w:tc>
          <w:tcPr>
            <w:tcW w:type="dxa" w:w="1560"/>
          </w:tcPr>
          <w:p>
            <w:r/>
            <w:r>
              <w:rPr>
                <w:sz w:val="18"/>
              </w:rPr>
              <w:t>stg_Product_*</w:t>
            </w:r>
          </w:p>
        </w:tc>
        <w:tc>
          <w:tcPr>
            <w:tcW w:type="dxa" w:w="1560"/>
          </w:tcPr>
          <w:p>
            <w:r/>
            <w:r>
              <w:rPr>
                <w:sz w:val="18"/>
              </w:rPr>
              <w:t>SIZE</w:t>
            </w:r>
          </w:p>
        </w:tc>
        <w:tc>
          <w:tcPr>
            <w:tcW w:type="dxa" w:w="1560"/>
          </w:tcPr>
          <w:p>
            <w:r/>
            <w:r>
              <w:rPr>
                <w:sz w:val="18"/>
              </w:rPr>
              <w:t>Copy</w:t>
            </w:r>
          </w:p>
        </w:tc>
        <w:tc>
          <w:tcPr>
            <w:tcW w:type="dxa" w:w="1560"/>
          </w:tcPr>
          <w:p>
            <w:r/>
            <w:r>
              <w:rPr>
                <w:sz w:val="18"/>
              </w:rPr>
              <w:t>Dimension</w:t>
            </w:r>
          </w:p>
        </w:tc>
        <w:tc>
          <w:tcPr>
            <w:tcW w:type="dxa" w:w="1560"/>
          </w:tcPr>
          <w:p>
            <w:r/>
            <w:r>
              <w:rPr>
                <w:sz w:val="18"/>
              </w:rPr>
              <w:t>DimProduct</w:t>
            </w:r>
          </w:p>
        </w:tc>
        <w:tc>
          <w:tcPr>
            <w:tcW w:type="dxa" w:w="1560"/>
          </w:tcPr>
          <w:p>
            <w:r/>
            <w:r>
              <w:rPr>
                <w:sz w:val="18"/>
              </w:rPr>
              <w:t>size</w:t>
            </w:r>
          </w:p>
        </w:tc>
      </w:tr>
      <w:tr>
        <w:tc>
          <w:tcPr>
            <w:tcW w:type="dxa" w:w="1560"/>
          </w:tcPr>
          <w:p>
            <w:r/>
            <w:r>
              <w:rPr>
                <w:sz w:val="18"/>
              </w:rPr>
              <w:t>stg_Product_*</w:t>
            </w:r>
          </w:p>
        </w:tc>
        <w:tc>
          <w:tcPr>
            <w:tcW w:type="dxa" w:w="1560"/>
          </w:tcPr>
          <w:p>
            <w:r/>
            <w:r>
              <w:rPr>
                <w:sz w:val="18"/>
              </w:rPr>
              <w:t>CASE_PACK</w:t>
            </w:r>
          </w:p>
        </w:tc>
        <w:tc>
          <w:tcPr>
            <w:tcW w:type="dxa" w:w="1560"/>
          </w:tcPr>
          <w:p>
            <w:r/>
            <w:r>
              <w:rPr>
                <w:sz w:val="18"/>
              </w:rPr>
              <w:t>Copy</w:t>
            </w:r>
          </w:p>
        </w:tc>
        <w:tc>
          <w:tcPr>
            <w:tcW w:type="dxa" w:w="1560"/>
          </w:tcPr>
          <w:p>
            <w:r/>
            <w:r>
              <w:rPr>
                <w:sz w:val="18"/>
              </w:rPr>
              <w:t>Dimension</w:t>
            </w:r>
          </w:p>
        </w:tc>
        <w:tc>
          <w:tcPr>
            <w:tcW w:type="dxa" w:w="1560"/>
          </w:tcPr>
          <w:p>
            <w:r/>
            <w:r>
              <w:rPr>
                <w:sz w:val="18"/>
              </w:rPr>
              <w:t>DimProduct</w:t>
            </w:r>
          </w:p>
        </w:tc>
        <w:tc>
          <w:tcPr>
            <w:tcW w:type="dxa" w:w="1560"/>
          </w:tcPr>
          <w:p>
            <w:r/>
            <w:r>
              <w:rPr>
                <w:sz w:val="18"/>
              </w:rPr>
              <w:t>case_pack</w:t>
            </w:r>
          </w:p>
        </w:tc>
      </w:tr>
      <w:tr>
        <w:tc>
          <w:tcPr>
            <w:tcW w:type="dxa" w:w="1560"/>
          </w:tcPr>
          <w:p>
            <w:r/>
            <w:r>
              <w:rPr>
                <w:sz w:val="18"/>
              </w:rPr>
              <w:t>stg_Product_*</w:t>
            </w:r>
          </w:p>
        </w:tc>
        <w:tc>
          <w:tcPr>
            <w:tcW w:type="dxa" w:w="1560"/>
          </w:tcPr>
          <w:p>
            <w:r/>
            <w:r>
              <w:rPr>
                <w:sz w:val="18"/>
              </w:rPr>
              <w:t>NITEM</w:t>
            </w:r>
          </w:p>
        </w:tc>
        <w:tc>
          <w:tcPr>
            <w:tcW w:type="dxa" w:w="1560"/>
          </w:tcPr>
          <w:p>
            <w:r/>
            <w:r>
              <w:rPr>
                <w:sz w:val="18"/>
              </w:rPr>
              <w:t>Copy</w:t>
            </w:r>
          </w:p>
        </w:tc>
        <w:tc>
          <w:tcPr>
            <w:tcW w:type="dxa" w:w="1560"/>
          </w:tcPr>
          <w:p>
            <w:r/>
            <w:r>
              <w:rPr>
                <w:sz w:val="18"/>
              </w:rPr>
              <w:t>Dimension</w:t>
            </w:r>
          </w:p>
        </w:tc>
        <w:tc>
          <w:tcPr>
            <w:tcW w:type="dxa" w:w="1560"/>
          </w:tcPr>
          <w:p>
            <w:r/>
            <w:r>
              <w:rPr>
                <w:sz w:val="18"/>
              </w:rPr>
              <w:t>DimProduct</w:t>
            </w:r>
          </w:p>
        </w:tc>
        <w:tc>
          <w:tcPr>
            <w:tcW w:type="dxa" w:w="1560"/>
          </w:tcPr>
          <w:p>
            <w:r/>
            <w:r>
              <w:rPr>
                <w:sz w:val="18"/>
              </w:rPr>
              <w:t>item_number</w:t>
            </w:r>
          </w:p>
        </w:tc>
      </w:tr>
    </w:tbl>
    <w:p/>
    <w:p>
      <w:r>
        <w:t>| stg_Store | STORE | Copy (CAST to INT) | Dimension | DimStore | store_id |</w:t>
      </w:r>
    </w:p>
    <w:p>
      <w:r>
        <w:t>| stg_Store | NAME | Transform: ISNULL → 'UNKNOWN' | Dimension | DimStore | store_name |</w:t>
      </w:r>
    </w:p>
    <w:p>
      <w:r>
        <w:t>| stg_Store | CITY | Transform: ISNULL → 'UNKNOWN' | Dimension | DimStore | city |</w:t>
      </w:r>
    </w:p>
    <w:p>
      <w:r>
        <w:t>| stg_Store | ZIP, ZONE, WEEKVOL | Copy (CAST to INT) | Dimension | DimStore | zip_code, zone, weekly_volume |</w:t>
      </w:r>
    </w:p>
    <w:p>
      <w:r>
        <w:t>| stg_Store | URBAN | Copy (CAST to BIT) | Dimension | DimStore | is_urban |</w:t>
      </w:r>
    </w:p>
    <w:p>
      <w:r>
        <w:t>| stg_Store | INCOME | Copy (CAST to DECIMAL) | Dimension | DimStore | avg_income |</w:t>
      </w:r>
    </w:p>
    <w:p>
      <w:r>
        <w:t>| stg_Store | EDUC | Copy (CAST to DECIMAL) | Dimension | DimStore | education_pct |</w:t>
      </w:r>
    </w:p>
    <w:p>
      <w:r>
        <w:t>| stg_Store | POVERTY | Copy (CAST to DECIMAL) | Dimension | DimStore | poverty_pct |</w:t>
      </w:r>
    </w:p>
    <w:p>
      <w:r>
        <w:t>| stg_Store | HSIZEAVG | Copy (CAST to DECIMAL) | Dimension | DimStore | avg_household_size |</w:t>
      </w:r>
    </w:p>
    <w:p>
      <w:r>
        <w:t>| stg_Store | ETHNIC | Copy (CAST to DECIMAL) | Dimension | DimStore | ethnic_diversity |</w:t>
      </w:r>
    </w:p>
    <w:p>
      <w:r>
        <w:t>| stg_Store | DENSITY | Copy (CAST to DECIMAL) | Dimension | DimStore | population_density |</w:t>
      </w:r>
    </w:p>
    <w:p>
      <w:r>
        <w:t>| stg_Store | AGE9 | Copy (CAST to DECIMAL) | Dimension | DimStore | age_under_9_pct |</w:t>
      </w:r>
    </w:p>
    <w:p>
      <w:r>
        <w:t>| stg_Store | AGE60 | Copy (CAST to DECIMAL) | Dimension | DimStore | age_over_60_pct |</w:t>
      </w:r>
    </w:p>
    <w:p>
      <w:r>
        <w:t>| stg_Store | WORKWOM | Copy (CAST to DECIMAL) | Dimension | DimStore | working_women_pct |</w:t>
      </w:r>
    </w:p>
    <w:p>
      <w:r>
        <w:t>| stg_Store | PRICLOW, PRICMED, PRICHIGH | Transform: CASE WHEN | Dimension | DimStore | price_tier |</w:t>
      </w:r>
    </w:p>
    <w:p>
      <w:r>
        <w:t>| (generated) | week_id 1–400 | Transform: DATEADD | Dimension | DimTime | week_start_date, month, quarter, year |</w:t>
      </w:r>
    </w:p>
    <w:p>
      <w:r>
        <w:t>| (hardcoded) | 28 category codes | Direct INSERT | Dimension | DimCategory | category_code, category_name, department |</w:t>
      </w:r>
    </w:p>
    <w:p>
      <w:r>
        <w:t>| (hardcoded) | 4 deal types | Direct INSERT | Dimension | DimPromotion | deal_code, deal_type, is_promoted |</w:t>
      </w:r>
    </w:p>
    <w:p>
      <w:pPr>
        <w:pStyle w:val="Heading2"/>
      </w:pPr>
      <w:r>
        <w:t>4.7 Physical Design Plan</w:t>
      </w:r>
    </w:p>
    <w:p>
      <w:r>
        <w:t xml:space="preserve">The physical design transforms the logical star schema into a deployable structure on SQL Server 2016. For the </w:t>
      </w:r>
      <w:r>
        <w:rPr>
          <w:b/>
        </w:rPr>
        <w:t>data aggregate plan</w:t>
      </w:r>
      <w:r>
        <w:t xml:space="preserve">, three summary tables are planned: agg_Weekly_Category_Sales (pre-aggregates units_sold and revenue by week and category to accelerate BQ2), agg_Store_Category_Revenue (aggregates total revenue by store and category for BQ8 quartile analysis), and agg_Weekly_Product_Sales (aggregates units_sold by week and product within a category for BQ9 ranking). These aggregate fact tables echo the original FactWeeklySales structure at reduced grain, following Kimball's guidance. For </w:t>
      </w:r>
      <w:r>
        <w:rPr>
          <w:b/>
        </w:rPr>
        <w:t>indexing</w:t>
      </w:r>
      <w:r>
        <w:t>, the FactWeeklySales table uses a clustered index on sales_fact_id (primary key) with nonclustered indexes on (time_key, store_key, product_key) for composite lookups and single-column nonclustered indexes on promotion_key and category_key for BQ-specific filtering. Dimension tables use unique nonclustered indexes on surrogate primary keys and additional nonclustered indexes on frequently filtered columns (deal_code, is_promoted, price_tier, is_urban, department). During bulk ETL loads, indexes are dropped before loading and recreated afterward to avoid performance degradation.</w:t>
      </w:r>
    </w:p>
    <w:p>
      <w:r>
        <w:t xml:space="preserve">For </w:t>
      </w:r>
      <w:r>
        <w:rPr>
          <w:b/>
        </w:rPr>
        <w:t>data standardization</w:t>
      </w:r>
      <w:r>
        <w:t xml:space="preserve">, all naming follows consistent conventions: dimension tables prefixed with "Dim", fact tables with "Fact", staging tables with "stg_", and aggregate tables with "agg_". Column names use snake_case throughout. All surrogate keys are 4-byte INT, monetary values use DECIMAL, and boolean flags use BIT. For </w:t>
      </w:r>
      <w:r>
        <w:rPr>
          <w:b/>
        </w:rPr>
        <w:t>storage</w:t>
      </w:r>
      <w:r>
        <w:t>, the large FactWeeklySales table (~34.6M rows, ~4-5 GB) will be horizontally partitioned by time_key (yearly partitions). Total estimated storage is 8-10 GB including indexes. The data mart architecture ensures new categories or business processes can be added without modifying existing tables.</w:t>
      </w:r>
    </w:p>
    <w:p>
      <w:pPr>
        <w:spacing w:before="120" w:after="120"/>
        <w:pBdr>
          <w:bottom w:val="single" w:sz="6" w:space="1" w:color="999999"/>
        </w:pBdr>
      </w:pPr>
    </w:p>
    <w:p>
      <w:pPr>
        <w:pStyle w:val="Heading1"/>
      </w:pPr>
      <w:r>
        <w:t>Section 5: Development of the ETL Plan</w:t>
      </w:r>
    </w:p>
    <w:p>
      <w:r>
        <w:t>This section develops the complete ETL plan following the framework discussed in class.</w:t>
      </w:r>
    </w:p>
    <w:p>
      <w:pPr>
        <w:pStyle w:val="Heading2"/>
      </w:pPr>
      <w:r>
        <w:t>5.1 All Target Data in the Data Warehouse</w:t>
      </w:r>
    </w:p>
    <w:p>
      <w:r>
        <w:t>The data warehouse consists of 6 tables: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val="clear"/>
          </w:tcPr>
          <w:p>
            <w:r/>
            <w:r>
              <w:rPr>
                <w:b/>
                <w:sz w:val="18"/>
              </w:rPr>
              <w:t>Table</w:t>
            </w:r>
          </w:p>
        </w:tc>
        <w:tc>
          <w:tcPr>
            <w:tcW w:type="dxa" w:w="2340"/>
            <w:shd w:fill="D9E2F3" w:val="clear"/>
          </w:tcPr>
          <w:p>
            <w:r/>
            <w:r>
              <w:rPr>
                <w:b/>
                <w:sz w:val="18"/>
              </w:rPr>
              <w:t>Type</w:t>
            </w:r>
          </w:p>
        </w:tc>
        <w:tc>
          <w:tcPr>
            <w:tcW w:type="dxa" w:w="2340"/>
            <w:shd w:fill="D9E2F3" w:val="clear"/>
          </w:tcPr>
          <w:p>
            <w:r/>
            <w:r>
              <w:rPr>
                <w:b/>
                <w:sz w:val="18"/>
              </w:rPr>
              <w:t>Target Columns</w:t>
            </w:r>
          </w:p>
        </w:tc>
        <w:tc>
          <w:tcPr>
            <w:tcW w:type="dxa" w:w="2340"/>
            <w:shd w:fill="D9E2F3" w:val="clear"/>
          </w:tcPr>
          <w:p>
            <w:r/>
            <w:r>
              <w:rPr>
                <w:b/>
                <w:sz w:val="18"/>
              </w:rPr>
              <w:t>Estimated Rows</w:t>
            </w:r>
          </w:p>
        </w:tc>
      </w:tr>
      <w:tr>
        <w:tc>
          <w:tcPr>
            <w:tcW w:type="dxa" w:w="2340"/>
          </w:tcPr>
          <w:p>
            <w:r/>
            <w:r>
              <w:rPr>
                <w:sz w:val="18"/>
              </w:rPr>
              <w:t>DimCategory</w:t>
            </w:r>
          </w:p>
        </w:tc>
        <w:tc>
          <w:tcPr>
            <w:tcW w:type="dxa" w:w="2340"/>
          </w:tcPr>
          <w:p>
            <w:r/>
            <w:r>
              <w:rPr>
                <w:sz w:val="18"/>
              </w:rPr>
              <w:t>Dimension</w:t>
            </w:r>
          </w:p>
        </w:tc>
        <w:tc>
          <w:tcPr>
            <w:tcW w:type="dxa" w:w="2340"/>
          </w:tcPr>
          <w:p>
            <w:r/>
            <w:r>
              <w:rPr>
                <w:sz w:val="18"/>
              </w:rPr>
              <w:t>category_key, category_code, category_name, department</w:t>
            </w:r>
          </w:p>
        </w:tc>
        <w:tc>
          <w:tcPr>
            <w:tcW w:type="dxa" w:w="2340"/>
          </w:tcPr>
          <w:p>
            <w:r/>
            <w:r>
              <w:rPr>
                <w:sz w:val="18"/>
              </w:rPr>
              <w:t>28</w:t>
            </w:r>
          </w:p>
        </w:tc>
      </w:tr>
      <w:tr>
        <w:tc>
          <w:tcPr>
            <w:tcW w:type="dxa" w:w="2340"/>
          </w:tcPr>
          <w:p>
            <w:r/>
            <w:r>
              <w:rPr>
                <w:sz w:val="18"/>
              </w:rPr>
              <w:t>DimPromotion</w:t>
            </w:r>
          </w:p>
        </w:tc>
        <w:tc>
          <w:tcPr>
            <w:tcW w:type="dxa" w:w="2340"/>
          </w:tcPr>
          <w:p>
            <w:r/>
            <w:r>
              <w:rPr>
                <w:sz w:val="18"/>
              </w:rPr>
              <w:t>Dimension</w:t>
            </w:r>
          </w:p>
        </w:tc>
        <w:tc>
          <w:tcPr>
            <w:tcW w:type="dxa" w:w="2340"/>
          </w:tcPr>
          <w:p>
            <w:r/>
            <w:r>
              <w:rPr>
                <w:sz w:val="18"/>
              </w:rPr>
              <w:t>promotion_key, deal_code, deal_type, is_promoted</w:t>
            </w:r>
          </w:p>
        </w:tc>
        <w:tc>
          <w:tcPr>
            <w:tcW w:type="dxa" w:w="2340"/>
          </w:tcPr>
          <w:p>
            <w:r/>
            <w:r>
              <w:rPr>
                <w:sz w:val="18"/>
              </w:rPr>
              <w:t>4</w:t>
            </w:r>
          </w:p>
        </w:tc>
      </w:tr>
      <w:tr>
        <w:tc>
          <w:tcPr>
            <w:tcW w:type="dxa" w:w="2340"/>
          </w:tcPr>
          <w:p>
            <w:r/>
            <w:r>
              <w:rPr>
                <w:sz w:val="18"/>
              </w:rPr>
              <w:t>DimTime</w:t>
            </w:r>
          </w:p>
        </w:tc>
        <w:tc>
          <w:tcPr>
            <w:tcW w:type="dxa" w:w="2340"/>
          </w:tcPr>
          <w:p>
            <w:r/>
            <w:r>
              <w:rPr>
                <w:sz w:val="18"/>
              </w:rPr>
              <w:t>Dimension</w:t>
            </w:r>
          </w:p>
        </w:tc>
        <w:tc>
          <w:tcPr>
            <w:tcW w:type="dxa" w:w="2340"/>
          </w:tcPr>
          <w:p>
            <w:r/>
            <w:r>
              <w:rPr>
                <w:sz w:val="18"/>
              </w:rPr>
              <w:t>time_key, week_id, week_start_date, week_end_date, month, month_name, quarter, year, fiscal_year, is_holiday_week</w:t>
            </w:r>
          </w:p>
        </w:tc>
        <w:tc>
          <w:tcPr>
            <w:tcW w:type="dxa" w:w="2340"/>
          </w:tcPr>
          <w:p>
            <w:r/>
            <w:r>
              <w:rPr>
                <w:sz w:val="18"/>
              </w:rPr>
              <w:t>~400</w:t>
            </w:r>
          </w:p>
        </w:tc>
      </w:tr>
      <w:tr>
        <w:tc>
          <w:tcPr>
            <w:tcW w:type="dxa" w:w="2340"/>
          </w:tcPr>
          <w:p>
            <w:r/>
            <w:r>
              <w:rPr>
                <w:sz w:val="18"/>
              </w:rPr>
              <w:t>DimStore</w:t>
            </w:r>
          </w:p>
        </w:tc>
        <w:tc>
          <w:tcPr>
            <w:tcW w:type="dxa" w:w="2340"/>
          </w:tcPr>
          <w:p>
            <w:r/>
            <w:r>
              <w:rPr>
                <w:sz w:val="18"/>
              </w:rPr>
              <w:t>Dimension</w:t>
            </w:r>
          </w:p>
        </w:tc>
        <w:tc>
          <w:tcPr>
            <w:tcW w:type="dxa" w:w="2340"/>
          </w:tcPr>
          <w:p>
            <w:r/>
            <w:r>
              <w:rPr>
                <w:sz w:val="18"/>
              </w:rPr>
              <w:t>store_key, store_id, store_name, city, zip_code, zone, is_urban, weekly_volume, avg_income, education_pct, poverty_pct, avg_household_size, ethnic_diversity, population_density, price_tier, age_under_9_pct, age_over_60_pct, working_women_pct</w:t>
            </w:r>
          </w:p>
        </w:tc>
        <w:tc>
          <w:tcPr>
            <w:tcW w:type="dxa" w:w="2340"/>
          </w:tcPr>
          <w:p>
            <w:r/>
            <w:r>
              <w:rPr>
                <w:sz w:val="18"/>
              </w:rPr>
              <w:t>~107</w:t>
            </w:r>
          </w:p>
        </w:tc>
      </w:tr>
      <w:tr>
        <w:tc>
          <w:tcPr>
            <w:tcW w:type="dxa" w:w="2340"/>
          </w:tcPr>
          <w:p>
            <w:r/>
            <w:r>
              <w:rPr>
                <w:sz w:val="18"/>
              </w:rPr>
              <w:t>DimProduct</w:t>
            </w:r>
          </w:p>
        </w:tc>
        <w:tc>
          <w:tcPr>
            <w:tcW w:type="dxa" w:w="2340"/>
          </w:tcPr>
          <w:p>
            <w:r/>
            <w:r>
              <w:rPr>
                <w:sz w:val="18"/>
              </w:rPr>
              <w:t>Dimension</w:t>
            </w:r>
          </w:p>
        </w:tc>
        <w:tc>
          <w:tcPr>
            <w:tcW w:type="dxa" w:w="2340"/>
          </w:tcPr>
          <w:p>
            <w:r/>
            <w:r>
              <w:rPr>
                <w:sz w:val="18"/>
              </w:rPr>
              <w:t>product_key, upc, description, size, case_pack, commodity_code, item_number</w:t>
            </w:r>
          </w:p>
        </w:tc>
        <w:tc>
          <w:tcPr>
            <w:tcW w:type="dxa" w:w="2340"/>
          </w:tcPr>
          <w:p>
            <w:r/>
            <w:r>
              <w:rPr>
                <w:sz w:val="18"/>
              </w:rPr>
              <w:t>~3,112</w:t>
            </w:r>
          </w:p>
        </w:tc>
      </w:tr>
      <w:tr>
        <w:tc>
          <w:tcPr>
            <w:tcW w:type="dxa" w:w="2340"/>
          </w:tcPr>
          <w:p>
            <w:r/>
            <w:r>
              <w:rPr>
                <w:sz w:val="18"/>
              </w:rPr>
              <w:t>FactWeeklySales</w:t>
            </w:r>
          </w:p>
        </w:tc>
        <w:tc>
          <w:tcPr>
            <w:tcW w:type="dxa" w:w="2340"/>
          </w:tcPr>
          <w:p>
            <w:r/>
            <w:r>
              <w:rPr>
                <w:sz w:val="18"/>
              </w:rPr>
              <w:t>Fact</w:t>
            </w:r>
          </w:p>
        </w:tc>
        <w:tc>
          <w:tcPr>
            <w:tcW w:type="dxa" w:w="2340"/>
          </w:tcPr>
          <w:p>
            <w:r/>
            <w:r>
              <w:rPr>
                <w:sz w:val="18"/>
              </w:rPr>
              <w:t>sales_fact_id, product_key, store_key, time_key, category_key, promotion_key, units_sold, unit_price, shelf_price, price_qty, revenue, gross_profit, profit_margin_pct</w:t>
            </w:r>
          </w:p>
        </w:tc>
        <w:tc>
          <w:tcPr>
            <w:tcW w:type="dxa" w:w="2340"/>
          </w:tcPr>
          <w:p>
            <w:r/>
            <w:r>
              <w:rPr>
                <w:sz w:val="18"/>
              </w:rPr>
              <w:t>~34.6M</w:t>
            </w:r>
          </w:p>
        </w:tc>
      </w:tr>
    </w:tbl>
    <w:p/>
    <w:p>
      <w:pPr>
        <w:pStyle w:val="Heading2"/>
      </w:pPr>
      <w:r>
        <w:t>5.2 All Data Sources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val="clear"/>
          </w:tcPr>
          <w:p>
            <w:r/>
            <w:r>
              <w:rPr>
                <w:b/>
                <w:sz w:val="18"/>
              </w:rPr>
              <w:t>Source</w:t>
            </w:r>
          </w:p>
        </w:tc>
        <w:tc>
          <w:tcPr>
            <w:tcW w:type="dxa" w:w="1872"/>
            <w:shd w:fill="D9E2F3" w:val="clear"/>
          </w:tcPr>
          <w:p>
            <w:r/>
            <w:r>
              <w:rPr>
                <w:b/>
                <w:sz w:val="18"/>
              </w:rPr>
              <w:t>File</w:t>
            </w:r>
          </w:p>
        </w:tc>
        <w:tc>
          <w:tcPr>
            <w:tcW w:type="dxa" w:w="1872"/>
            <w:shd w:fill="D9E2F3" w:val="clear"/>
          </w:tcPr>
          <w:p>
            <w:r/>
            <w:r>
              <w:rPr>
                <w:b/>
                <w:sz w:val="18"/>
              </w:rPr>
              <w:t>Location</w:t>
            </w:r>
          </w:p>
        </w:tc>
        <w:tc>
          <w:tcPr>
            <w:tcW w:type="dxa" w:w="1872"/>
            <w:shd w:fill="D9E2F3" w:val="clear"/>
          </w:tcPr>
          <w:p>
            <w:r/>
            <w:r>
              <w:rPr>
                <w:b/>
                <w:sz w:val="18"/>
              </w:rPr>
              <w:t>Rows</w:t>
            </w:r>
          </w:p>
        </w:tc>
        <w:tc>
          <w:tcPr>
            <w:tcW w:type="dxa" w:w="1872"/>
            <w:shd w:fill="D9E2F3" w:val="clear"/>
          </w:tcPr>
          <w:p>
            <w:r/>
            <w:r>
              <w:rPr>
                <w:b/>
                <w:sz w:val="18"/>
              </w:rPr>
              <w:t>Purpose</w:t>
            </w:r>
          </w:p>
        </w:tc>
      </w:tr>
      <w:tr>
        <w:tc>
          <w:tcPr>
            <w:tcW w:type="dxa" w:w="1872"/>
          </w:tcPr>
          <w:p>
            <w:r/>
            <w:r>
              <w:rPr>
                <w:sz w:val="18"/>
              </w:rPr>
              <w:t>Movement – Soft Drinks</w:t>
            </w:r>
          </w:p>
        </w:tc>
        <w:tc>
          <w:tcPr>
            <w:tcW w:type="dxa" w:w="1872"/>
          </w:tcPr>
          <w:p>
            <w:r/>
            <w:r>
              <w:rPr>
                <w:sz w:val="18"/>
              </w:rPr>
              <w:t>wsdr.csv</w:t>
            </w:r>
          </w:p>
        </w:tc>
        <w:tc>
          <w:tcPr>
            <w:tcW w:type="dxa" w:w="1872"/>
          </w:tcPr>
          <w:p>
            <w:r/>
            <w:r>
              <w:rPr>
                <w:sz w:val="18"/>
              </w:rPr>
              <w:t>DFF data/Movement/WSDR/</w:t>
            </w:r>
          </w:p>
        </w:tc>
        <w:tc>
          <w:tcPr>
            <w:tcW w:type="dxa" w:w="1872"/>
          </w:tcPr>
          <w:p>
            <w:r/>
            <w:r>
              <w:rPr>
                <w:sz w:val="18"/>
              </w:rPr>
              <w:t>17.7M</w:t>
            </w:r>
          </w:p>
        </w:tc>
        <w:tc>
          <w:tcPr>
            <w:tcW w:type="dxa" w:w="1872"/>
          </w:tcPr>
          <w:p>
            <w:r/>
            <w:r>
              <w:rPr>
                <w:sz w:val="18"/>
              </w:rPr>
              <w:t>BQ2, BQ3</w:t>
            </w:r>
          </w:p>
        </w:tc>
      </w:tr>
      <w:tr>
        <w:tc>
          <w:tcPr>
            <w:tcW w:type="dxa" w:w="1872"/>
          </w:tcPr>
          <w:p>
            <w:r/>
            <w:r>
              <w:rPr>
                <w:sz w:val="18"/>
              </w:rPr>
              <w:t>Movement – Canned Soup</w:t>
            </w:r>
          </w:p>
        </w:tc>
        <w:tc>
          <w:tcPr>
            <w:tcW w:type="dxa" w:w="1872"/>
          </w:tcPr>
          <w:p>
            <w:r/>
            <w:r>
              <w:rPr>
                <w:sz w:val="18"/>
              </w:rPr>
              <w:t>WCSO-Done.csv</w:t>
            </w:r>
          </w:p>
        </w:tc>
        <w:tc>
          <w:tcPr>
            <w:tcW w:type="dxa" w:w="1872"/>
          </w:tcPr>
          <w:p>
            <w:r/>
            <w:r>
              <w:rPr>
                <w:sz w:val="18"/>
              </w:rPr>
              <w:t>DFF data/Movement/WCSO/</w:t>
            </w:r>
          </w:p>
        </w:tc>
        <w:tc>
          <w:tcPr>
            <w:tcW w:type="dxa" w:w="1872"/>
          </w:tcPr>
          <w:p>
            <w:r/>
            <w:r>
              <w:rPr>
                <w:sz w:val="18"/>
              </w:rPr>
              <w:t>7.0M</w:t>
            </w:r>
          </w:p>
        </w:tc>
        <w:tc>
          <w:tcPr>
            <w:tcW w:type="dxa" w:w="1872"/>
          </w:tcPr>
          <w:p>
            <w:r/>
            <w:r>
              <w:rPr>
                <w:sz w:val="18"/>
              </w:rPr>
              <w:t>BQ4</w:t>
            </w:r>
          </w:p>
        </w:tc>
      </w:tr>
      <w:tr>
        <w:tc>
          <w:tcPr>
            <w:tcW w:type="dxa" w:w="1872"/>
          </w:tcPr>
          <w:p>
            <w:r/>
            <w:r>
              <w:rPr>
                <w:sz w:val="18"/>
              </w:rPr>
              <w:t>Movement – Toothpaste</w:t>
            </w:r>
          </w:p>
        </w:tc>
        <w:tc>
          <w:tcPr>
            <w:tcW w:type="dxa" w:w="1872"/>
          </w:tcPr>
          <w:p>
            <w:r/>
            <w:r>
              <w:rPr>
                <w:sz w:val="18"/>
              </w:rPr>
              <w:t>WTPA_done.csv</w:t>
            </w:r>
          </w:p>
        </w:tc>
        <w:tc>
          <w:tcPr>
            <w:tcW w:type="dxa" w:w="1872"/>
          </w:tcPr>
          <w:p>
            <w:r/>
            <w:r>
              <w:rPr>
                <w:sz w:val="18"/>
              </w:rPr>
              <w:t>DFF data/Movement/WTPA/</w:t>
            </w:r>
          </w:p>
        </w:tc>
        <w:tc>
          <w:tcPr>
            <w:tcW w:type="dxa" w:w="1872"/>
          </w:tcPr>
          <w:p>
            <w:r/>
            <w:r>
              <w:rPr>
                <w:sz w:val="18"/>
              </w:rPr>
              <w:t>6.3M</w:t>
            </w:r>
          </w:p>
        </w:tc>
        <w:tc>
          <w:tcPr>
            <w:tcW w:type="dxa" w:w="1872"/>
          </w:tcPr>
          <w:p>
            <w:r/>
            <w:r>
              <w:rPr>
                <w:sz w:val="18"/>
              </w:rPr>
              <w:t>BQ8</w:t>
            </w:r>
          </w:p>
        </w:tc>
      </w:tr>
      <w:tr>
        <w:tc>
          <w:tcPr>
            <w:tcW w:type="dxa" w:w="1872"/>
          </w:tcPr>
          <w:p>
            <w:r/>
            <w:r>
              <w:rPr>
                <w:sz w:val="18"/>
              </w:rPr>
              <w:t>Movement – Crackers</w:t>
            </w:r>
          </w:p>
        </w:tc>
        <w:tc>
          <w:tcPr>
            <w:tcW w:type="dxa" w:w="1872"/>
          </w:tcPr>
          <w:p>
            <w:r/>
            <w:r>
              <w:rPr>
                <w:sz w:val="18"/>
              </w:rPr>
              <w:t>Done-WCRA.csv</w:t>
            </w:r>
          </w:p>
        </w:tc>
        <w:tc>
          <w:tcPr>
            <w:tcW w:type="dxa" w:w="1872"/>
          </w:tcPr>
          <w:p>
            <w:r/>
            <w:r>
              <w:rPr>
                <w:sz w:val="18"/>
              </w:rPr>
              <w:t>DFF data/Movement/WCRA/</w:t>
            </w:r>
          </w:p>
        </w:tc>
        <w:tc>
          <w:tcPr>
            <w:tcW w:type="dxa" w:w="1872"/>
          </w:tcPr>
          <w:p>
            <w:r/>
            <w:r>
              <w:rPr>
                <w:sz w:val="18"/>
              </w:rPr>
              <w:t>3.6M</w:t>
            </w:r>
          </w:p>
        </w:tc>
        <w:tc>
          <w:tcPr>
            <w:tcW w:type="dxa" w:w="1872"/>
          </w:tcPr>
          <w:p>
            <w:r/>
            <w:r>
              <w:rPr>
                <w:sz w:val="18"/>
              </w:rPr>
              <w:t>BQ9</w:t>
            </w:r>
          </w:p>
        </w:tc>
      </w:tr>
      <w:tr>
        <w:tc>
          <w:tcPr>
            <w:tcW w:type="dxa" w:w="1872"/>
          </w:tcPr>
          <w:p>
            <w:r/>
            <w:r>
              <w:rPr>
                <w:sz w:val="18"/>
              </w:rPr>
              <w:t>UPC – Soft Drinks</w:t>
            </w:r>
          </w:p>
        </w:tc>
        <w:tc>
          <w:tcPr>
            <w:tcW w:type="dxa" w:w="1872"/>
          </w:tcPr>
          <w:p>
            <w:r/>
            <w:r>
              <w:rPr>
                <w:sz w:val="18"/>
              </w:rPr>
              <w:t>UPCSDR.csv</w:t>
            </w:r>
          </w:p>
        </w:tc>
        <w:tc>
          <w:tcPr>
            <w:tcW w:type="dxa" w:w="1872"/>
          </w:tcPr>
          <w:p>
            <w:r/>
            <w:r>
              <w:rPr>
                <w:sz w:val="18"/>
              </w:rPr>
              <w:t>DFF data/UPC/</w:t>
            </w:r>
          </w:p>
        </w:tc>
        <w:tc>
          <w:tcPr>
            <w:tcW w:type="dxa" w:w="1872"/>
          </w:tcPr>
          <w:p>
            <w:r/>
            <w:r>
              <w:rPr>
                <w:sz w:val="18"/>
              </w:rPr>
              <w:t>1,746</w:t>
            </w:r>
          </w:p>
        </w:tc>
        <w:tc>
          <w:tcPr>
            <w:tcW w:type="dxa" w:w="1872"/>
          </w:tcPr>
          <w:p>
            <w:r/>
            <w:r>
              <w:rPr>
                <w:sz w:val="18"/>
              </w:rPr>
              <w:t>Product master</w:t>
            </w:r>
          </w:p>
        </w:tc>
      </w:tr>
      <w:tr>
        <w:tc>
          <w:tcPr>
            <w:tcW w:type="dxa" w:w="1872"/>
          </w:tcPr>
          <w:p>
            <w:r/>
            <w:r>
              <w:rPr>
                <w:sz w:val="18"/>
              </w:rPr>
              <w:t>UPC – Canned Soup</w:t>
            </w:r>
          </w:p>
        </w:tc>
        <w:tc>
          <w:tcPr>
            <w:tcW w:type="dxa" w:w="1872"/>
          </w:tcPr>
          <w:p>
            <w:r/>
            <w:r>
              <w:rPr>
                <w:sz w:val="18"/>
              </w:rPr>
              <w:t>UPCCSO.csv</w:t>
            </w:r>
          </w:p>
        </w:tc>
        <w:tc>
          <w:tcPr>
            <w:tcW w:type="dxa" w:w="1872"/>
          </w:tcPr>
          <w:p>
            <w:r/>
            <w:r>
              <w:rPr>
                <w:sz w:val="18"/>
              </w:rPr>
              <w:t>DFF data/UPC/</w:t>
            </w:r>
          </w:p>
        </w:tc>
        <w:tc>
          <w:tcPr>
            <w:tcW w:type="dxa" w:w="1872"/>
          </w:tcPr>
          <w:p>
            <w:r/>
            <w:r>
              <w:rPr>
                <w:sz w:val="18"/>
              </w:rPr>
              <w:t>453</w:t>
            </w:r>
          </w:p>
        </w:tc>
        <w:tc>
          <w:tcPr>
            <w:tcW w:type="dxa" w:w="1872"/>
          </w:tcPr>
          <w:p>
            <w:r/>
            <w:r>
              <w:rPr>
                <w:sz w:val="18"/>
              </w:rPr>
              <w:t>Product master</w:t>
            </w:r>
          </w:p>
        </w:tc>
      </w:tr>
      <w:tr>
        <w:tc>
          <w:tcPr>
            <w:tcW w:type="dxa" w:w="1872"/>
          </w:tcPr>
          <w:p>
            <w:r/>
            <w:r>
              <w:rPr>
                <w:sz w:val="18"/>
              </w:rPr>
              <w:t>UPC – Toothpaste</w:t>
            </w:r>
          </w:p>
        </w:tc>
        <w:tc>
          <w:tcPr>
            <w:tcW w:type="dxa" w:w="1872"/>
          </w:tcPr>
          <w:p>
            <w:r/>
            <w:r>
              <w:rPr>
                <w:sz w:val="18"/>
              </w:rPr>
              <w:t>UPCTPA.csv</w:t>
            </w:r>
          </w:p>
        </w:tc>
        <w:tc>
          <w:tcPr>
            <w:tcW w:type="dxa" w:w="1872"/>
          </w:tcPr>
          <w:p>
            <w:r/>
            <w:r>
              <w:rPr>
                <w:sz w:val="18"/>
              </w:rPr>
              <w:t>DFF data/UPC/</w:t>
            </w:r>
          </w:p>
        </w:tc>
        <w:tc>
          <w:tcPr>
            <w:tcW w:type="dxa" w:w="1872"/>
          </w:tcPr>
          <w:p>
            <w:r/>
            <w:r>
              <w:rPr>
                <w:sz w:val="18"/>
              </w:rPr>
              <w:t>608</w:t>
            </w:r>
          </w:p>
        </w:tc>
        <w:tc>
          <w:tcPr>
            <w:tcW w:type="dxa" w:w="1872"/>
          </w:tcPr>
          <w:p>
            <w:r/>
            <w:r>
              <w:rPr>
                <w:sz w:val="18"/>
              </w:rPr>
              <w:t>Product master</w:t>
            </w:r>
          </w:p>
        </w:tc>
      </w:tr>
      <w:tr>
        <w:tc>
          <w:tcPr>
            <w:tcW w:type="dxa" w:w="1872"/>
          </w:tcPr>
          <w:p>
            <w:r/>
            <w:r>
              <w:rPr>
                <w:sz w:val="18"/>
              </w:rPr>
              <w:t>UPC – Crackers</w:t>
            </w:r>
          </w:p>
        </w:tc>
        <w:tc>
          <w:tcPr>
            <w:tcW w:type="dxa" w:w="1872"/>
          </w:tcPr>
          <w:p>
            <w:r/>
            <w:r>
              <w:rPr>
                <w:sz w:val="18"/>
              </w:rPr>
              <w:t>UPCCRA.csv</w:t>
            </w:r>
          </w:p>
        </w:tc>
        <w:tc>
          <w:tcPr>
            <w:tcW w:type="dxa" w:w="1872"/>
          </w:tcPr>
          <w:p>
            <w:r/>
            <w:r>
              <w:rPr>
                <w:sz w:val="18"/>
              </w:rPr>
              <w:t>DFF data/UPC/</w:t>
            </w:r>
          </w:p>
        </w:tc>
        <w:tc>
          <w:tcPr>
            <w:tcW w:type="dxa" w:w="1872"/>
          </w:tcPr>
          <w:p>
            <w:r/>
            <w:r>
              <w:rPr>
                <w:sz w:val="18"/>
              </w:rPr>
              <w:t>305</w:t>
            </w:r>
          </w:p>
        </w:tc>
        <w:tc>
          <w:tcPr>
            <w:tcW w:type="dxa" w:w="1872"/>
          </w:tcPr>
          <w:p>
            <w:r/>
            <w:r>
              <w:rPr>
                <w:sz w:val="18"/>
              </w:rPr>
              <w:t>Product master</w:t>
            </w:r>
          </w:p>
        </w:tc>
      </w:tr>
      <w:tr>
        <w:tc>
          <w:tcPr>
            <w:tcW w:type="dxa" w:w="1872"/>
          </w:tcPr>
          <w:p>
            <w:r/>
            <w:r>
              <w:rPr>
                <w:sz w:val="18"/>
              </w:rPr>
              <w:t>Demographics</w:t>
            </w:r>
          </w:p>
        </w:tc>
        <w:tc>
          <w:tcPr>
            <w:tcW w:type="dxa" w:w="1872"/>
          </w:tcPr>
          <w:p>
            <w:r/>
            <w:r>
              <w:rPr>
                <w:sz w:val="18"/>
              </w:rPr>
              <w:t>DEMO.csv</w:t>
            </w:r>
          </w:p>
        </w:tc>
        <w:tc>
          <w:tcPr>
            <w:tcW w:type="dxa" w:w="1872"/>
          </w:tcPr>
          <w:p>
            <w:r/>
            <w:r>
              <w:rPr>
                <w:sz w:val="18"/>
              </w:rPr>
              <w:t>DFF data/Demographics/</w:t>
            </w:r>
          </w:p>
        </w:tc>
        <w:tc>
          <w:tcPr>
            <w:tcW w:type="dxa" w:w="1872"/>
          </w:tcPr>
          <w:p>
            <w:r/>
            <w:r>
              <w:rPr>
                <w:sz w:val="18"/>
              </w:rPr>
              <w:t>108</w:t>
            </w:r>
          </w:p>
        </w:tc>
        <w:tc>
          <w:tcPr>
            <w:tcW w:type="dxa" w:w="1872"/>
          </w:tcPr>
          <w:p>
            <w:r/>
            <w:r>
              <w:rPr>
                <w:sz w:val="18"/>
              </w:rPr>
              <w:t>Store attributes</w:t>
            </w:r>
          </w:p>
        </w:tc>
      </w:tr>
    </w:tbl>
    <w:p/>
    <w:p>
      <w:pPr>
        <w:pStyle w:val="Heading2"/>
      </w:pPr>
      <w:r>
        <w:t>5.3 Data Mappings</w:t>
      </w:r>
    </w:p>
    <w:p>
      <w:r>
        <w:t>Two mapping tables have been prepared in Excel format (see Sections 4.5 and 4.6):</w:t>
      </w:r>
    </w:p>
    <w:p>
      <w:pPr>
        <w:pStyle w:val="ListBullet"/>
      </w:pPr>
      <w:r/>
      <w:r>
        <w:rPr>
          <w:b/>
        </w:rPr>
        <w:t>Mapping Table #1 (Source to Staging):</w:t>
      </w:r>
      <w:r>
        <w:t xml:space="preserve"> Documents how each source CSV column maps to a staging table attribute. All mappings at this stage are </w:t>
      </w:r>
      <w:r>
        <w:rPr>
          <w:b/>
        </w:rPr>
        <w:t>Copy</w:t>
      </w:r>
      <w:r>
        <w:t xml:space="preserve"> operations, with one exception: CATEGORY_CODE is </w:t>
      </w:r>
      <w:r>
        <w:rPr>
          <w:b/>
        </w:rPr>
        <w:t>Derived</w:t>
      </w:r>
      <w:r>
        <w:t xml:space="preserve"> from the source filename.</w:t>
      </w:r>
    </w:p>
    <w:p>
      <w:pPr>
        <w:pStyle w:val="ListBullet"/>
      </w:pPr>
      <w:r/>
      <w:r>
        <w:rPr>
          <w:b/>
        </w:rPr>
        <w:t>Mapping Table #2 (Staging to Data Mart):</w:t>
      </w:r>
      <w:r>
        <w:t xml:space="preserve"> Documents how each staging attribute maps to a data mart column. Mappings include </w:t>
      </w:r>
      <w:r>
        <w:rPr>
          <w:b/>
        </w:rPr>
        <w:t>Copy</w:t>
      </w:r>
      <w:r>
        <w:t xml:space="preserve">, </w:t>
      </w:r>
      <w:r>
        <w:rPr>
          <w:b/>
        </w:rPr>
        <w:t>Transform</w:t>
      </w:r>
      <w:r>
        <w:t xml:space="preserve"> (computed columns like revenue, unit_price), and </w:t>
      </w:r>
      <w:r>
        <w:rPr>
          <w:b/>
        </w:rPr>
        <w:t>Lookup</w:t>
      </w:r>
      <w:r>
        <w:t xml:space="preserve"> (surrogate key resolution via dimension table joins).</w:t>
      </w:r>
    </w:p>
    <w:p>
      <w:r/>
      <w:r>
        <w:rPr>
          <w:i/>
        </w:rPr>
        <w:t>The complete Excel versions of both Mapping Table #1 and Mapping Table #2 are included in Appendix B.</w:t>
      </w:r>
      <w:r/>
    </w:p>
    <w:p>
      <w:pPr>
        <w:pStyle w:val="Heading2"/>
      </w:pPr>
      <w:r>
        <w:t>5.4 Comprehensive Data Extraction Rules</w:t>
      </w:r>
    </w:p>
    <w:tbl>
      <w:tblPr>
        <w:tblStyle w:val="TableGrid"/>
        <w:tblW w:type="auto" w:w="0"/>
        <w:jc w:val="center"/>
        <w:tblLook w:firstColumn="1" w:firstRow="1" w:lastColumn="0" w:lastRow="0" w:noHBand="0" w:noVBand="1" w:val="04A0"/>
      </w:tblPr>
      <w:tblGrid>
        <w:gridCol w:w="4680"/>
        <w:gridCol w:w="4680"/>
      </w:tblGrid>
      <w:tr>
        <w:tc>
          <w:tcPr>
            <w:tcW w:type="dxa" w:w="4680"/>
            <w:shd w:fill="D9E2F3" w:val="clear"/>
          </w:tcPr>
          <w:p>
            <w:r/>
            <w:r>
              <w:rPr>
                <w:b/>
                <w:sz w:val="18"/>
              </w:rPr>
              <w:t>Rule</w:t>
            </w:r>
          </w:p>
        </w:tc>
        <w:tc>
          <w:tcPr>
            <w:tcW w:type="dxa" w:w="4680"/>
            <w:shd w:fill="D9E2F3" w:val="clear"/>
          </w:tcPr>
          <w:p>
            <w:r/>
            <w:r>
              <w:rPr>
                <w:b/>
                <w:sz w:val="18"/>
              </w:rPr>
              <w:t>Description</w:t>
            </w:r>
          </w:p>
        </w:tc>
      </w:tr>
      <w:tr>
        <w:tc>
          <w:tcPr>
            <w:tcW w:type="dxa" w:w="4680"/>
          </w:tcPr>
          <w:p>
            <w:r/>
            <w:r>
              <w:rPr>
                <w:sz w:val="18"/>
              </w:rPr>
              <w:t>**Extraction Technique**</w:t>
            </w:r>
          </w:p>
        </w:tc>
        <w:tc>
          <w:tcPr>
            <w:tcW w:type="dxa" w:w="4680"/>
          </w:tcPr>
          <w:p>
            <w:r/>
            <w:r>
              <w:rPr>
                <w:sz w:val="18"/>
              </w:rPr>
              <w:t>Capture of Static Data — CSV files are static historical snapshots. No impact on source systems.</w:t>
            </w:r>
          </w:p>
        </w:tc>
      </w:tr>
      <w:tr>
        <w:tc>
          <w:tcPr>
            <w:tcW w:type="dxa" w:w="4680"/>
          </w:tcPr>
          <w:p>
            <w:r/>
            <w:r>
              <w:rPr>
                <w:sz w:val="18"/>
              </w:rPr>
              <w:t>**Extraction Frequency**</w:t>
            </w:r>
          </w:p>
        </w:tc>
        <w:tc>
          <w:tcPr>
            <w:tcW w:type="dxa" w:w="4680"/>
          </w:tcPr>
          <w:p>
            <w:r/>
            <w:r>
              <w:rPr>
                <w:sz w:val="18"/>
              </w:rPr>
              <w:t>One-time initial load (complete historical dataset, no incremental updates).</w:t>
            </w:r>
          </w:p>
        </w:tc>
      </w:tr>
      <w:tr>
        <w:tc>
          <w:tcPr>
            <w:tcW w:type="dxa" w:w="4680"/>
          </w:tcPr>
          <w:p>
            <w:r/>
            <w:r>
              <w:rPr>
                <w:sz w:val="18"/>
              </w:rPr>
              <w:t>**Time Window**</w:t>
            </w:r>
          </w:p>
        </w:tc>
        <w:tc>
          <w:tcPr>
            <w:tcW w:type="dxa" w:w="4680"/>
          </w:tcPr>
          <w:p>
            <w:r/>
            <w:r>
              <w:rPr>
                <w:sz w:val="18"/>
              </w:rPr>
              <w:t>Not applicable — batch load of complete files during off-peak hours.</w:t>
            </w:r>
          </w:p>
        </w:tc>
      </w:tr>
      <w:tr>
        <w:tc>
          <w:tcPr>
            <w:tcW w:type="dxa" w:w="4680"/>
          </w:tcPr>
          <w:p>
            <w:r/>
            <w:r>
              <w:rPr>
                <w:sz w:val="18"/>
              </w:rPr>
              <w:t>**Source Identification**</w:t>
            </w:r>
          </w:p>
        </w:tc>
        <w:tc>
          <w:tcPr>
            <w:tcW w:type="dxa" w:w="4680"/>
          </w:tcPr>
          <w:p>
            <w:r/>
            <w:r>
              <w:rPr>
                <w:sz w:val="18"/>
              </w:rPr>
              <w:t>4 Movement CSVs + 4 UPC CSVs + DEMO.csv = 9 source files.</w:t>
            </w:r>
          </w:p>
        </w:tc>
      </w:tr>
      <w:tr>
        <w:tc>
          <w:tcPr>
            <w:tcW w:type="dxa" w:w="4680"/>
          </w:tcPr>
          <w:p>
            <w:r/>
            <w:r>
              <w:rPr>
                <w:sz w:val="18"/>
              </w:rPr>
              <w:t>**Quality Filter**</w:t>
            </w:r>
          </w:p>
        </w:tc>
        <w:tc>
          <w:tcPr>
            <w:tcW w:type="dxa" w:w="4680"/>
          </w:tcPr>
          <w:p>
            <w:r/>
            <w:r>
              <w:rPr>
                <w:sz w:val="18"/>
              </w:rPr>
              <w:t>Extract only rows where OK = 1 from Movement files (quality-validated observations).</w:t>
            </w:r>
          </w:p>
        </w:tc>
      </w:tr>
      <w:tr>
        <w:tc>
          <w:tcPr>
            <w:tcW w:type="dxa" w:w="4680"/>
          </w:tcPr>
          <w:p>
            <w:r/>
            <w:r>
              <w:rPr>
                <w:sz w:val="18"/>
              </w:rPr>
              <w:t>**Encoding**</w:t>
            </w:r>
          </w:p>
        </w:tc>
        <w:tc>
          <w:tcPr>
            <w:tcW w:type="dxa" w:w="4680"/>
          </w:tcPr>
          <w:p>
            <w:r/>
            <w:r>
              <w:rPr>
                <w:sz w:val="18"/>
              </w:rPr>
              <w:t>All CSV files require Windows-1252 (CP1252) encoding, not UTF-8.</w:t>
            </w:r>
          </w:p>
        </w:tc>
      </w:tr>
      <w:tr>
        <w:tc>
          <w:tcPr>
            <w:tcW w:type="dxa" w:w="4680"/>
          </w:tcPr>
          <w:p>
            <w:r/>
            <w:r>
              <w:rPr>
                <w:sz w:val="18"/>
              </w:rPr>
              <w:t>**File Format**</w:t>
            </w:r>
          </w:p>
        </w:tc>
        <w:tc>
          <w:tcPr>
            <w:tcW w:type="dxa" w:w="4680"/>
          </w:tcPr>
          <w:p>
            <w:r/>
            <w:r>
              <w:rPr>
                <w:sz w:val="18"/>
              </w:rPr>
              <w:t>Comma-delimited, no text qualifier, header row present in all files.</w:t>
            </w:r>
          </w:p>
        </w:tc>
      </w:tr>
      <w:tr>
        <w:tc>
          <w:tcPr>
            <w:tcW w:type="dxa" w:w="4680"/>
          </w:tcPr>
          <w:p>
            <w:r/>
            <w:r>
              <w:rPr>
                <w:sz w:val="18"/>
              </w:rPr>
              <w:t>**Tool**</w:t>
            </w:r>
          </w:p>
        </w:tc>
        <w:tc>
          <w:tcPr>
            <w:tcW w:type="dxa" w:w="4680"/>
          </w:tcPr>
          <w:p>
            <w:r/>
            <w:r>
              <w:rPr>
                <w:sz w:val="18"/>
              </w:rPr>
              <w:t>SSIS Data Flow Task with Flat File Source connection manager.</w:t>
            </w:r>
          </w:p>
        </w:tc>
      </w:tr>
    </w:tbl>
    <w:p/>
    <w:p>
      <w:pPr>
        <w:pStyle w:val="Heading2"/>
      </w:pPr>
      <w:r>
        <w:t>5.5 Data Transformation and Cleansing Rules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val="clear"/>
          </w:tcPr>
          <w:p>
            <w:r/>
            <w:r>
              <w:rPr>
                <w:b/>
                <w:sz w:val="18"/>
              </w:rPr>
              <w:t>#</w:t>
            </w:r>
          </w:p>
        </w:tc>
        <w:tc>
          <w:tcPr>
            <w:tcW w:type="dxa" w:w="1872"/>
            <w:shd w:fill="D9E2F3" w:val="clear"/>
          </w:tcPr>
          <w:p>
            <w:r/>
            <w:r>
              <w:rPr>
                <w:b/>
                <w:sz w:val="18"/>
              </w:rPr>
              <w:t>Rule</w:t>
            </w:r>
          </w:p>
        </w:tc>
        <w:tc>
          <w:tcPr>
            <w:tcW w:type="dxa" w:w="1872"/>
            <w:shd w:fill="D9E2F3" w:val="clear"/>
          </w:tcPr>
          <w:p>
            <w:r/>
            <w:r>
              <w:rPr>
                <w:b/>
                <w:sz w:val="18"/>
              </w:rPr>
              <w:t>Source</w:t>
            </w:r>
          </w:p>
        </w:tc>
        <w:tc>
          <w:tcPr>
            <w:tcW w:type="dxa" w:w="1872"/>
            <w:shd w:fill="D9E2F3" w:val="clear"/>
          </w:tcPr>
          <w:p>
            <w:r/>
            <w:r>
              <w:rPr>
                <w:b/>
                <w:sz w:val="18"/>
              </w:rPr>
              <w:t>Target</w:t>
            </w:r>
          </w:p>
        </w:tc>
        <w:tc>
          <w:tcPr>
            <w:tcW w:type="dxa" w:w="1872"/>
            <w:shd w:fill="D9E2F3" w:val="clear"/>
          </w:tcPr>
          <w:p>
            <w:r/>
            <w:r>
              <w:rPr>
                <w:b/>
                <w:sz w:val="18"/>
              </w:rPr>
              <w:t>Type</w:t>
            </w:r>
          </w:p>
        </w:tc>
      </w:tr>
      <w:tr>
        <w:tc>
          <w:tcPr>
            <w:tcW w:type="dxa" w:w="1872"/>
          </w:tcPr>
          <w:p>
            <w:r/>
            <w:r>
              <w:rPr>
                <w:sz w:val="18"/>
              </w:rPr>
              <w:t>T1</w:t>
            </w:r>
          </w:p>
        </w:tc>
        <w:tc>
          <w:tcPr>
            <w:tcW w:type="dxa" w:w="1872"/>
          </w:tcPr>
          <w:p>
            <w:r/>
            <w:r>
              <w:rPr>
                <w:sz w:val="18"/>
              </w:rPr>
              <w:t>Add CATEGORY_CODE column derived from filename</w:t>
            </w:r>
          </w:p>
        </w:tc>
        <w:tc>
          <w:tcPr>
            <w:tcW w:type="dxa" w:w="1872"/>
          </w:tcPr>
          <w:p>
            <w:r/>
            <w:r>
              <w:rPr>
                <w:sz w:val="18"/>
              </w:rPr>
              <w:t>Filename (SDR/CSO/TPA/CRA)</w:t>
            </w:r>
          </w:p>
        </w:tc>
        <w:tc>
          <w:tcPr>
            <w:tcW w:type="dxa" w:w="1872"/>
          </w:tcPr>
          <w:p>
            <w:r/>
            <w:r>
              <w:rPr>
                <w:sz w:val="18"/>
              </w:rPr>
              <w:t>stg_Movement_*.CATEGORY_CODE</w:t>
            </w:r>
          </w:p>
        </w:tc>
        <w:tc>
          <w:tcPr>
            <w:tcW w:type="dxa" w:w="1872"/>
          </w:tcPr>
          <w:p>
            <w:r/>
            <w:r>
              <w:rPr>
                <w:sz w:val="18"/>
              </w:rPr>
              <w:t>Derived value</w:t>
            </w:r>
          </w:p>
        </w:tc>
      </w:tr>
      <w:tr>
        <w:tc>
          <w:tcPr>
            <w:tcW w:type="dxa" w:w="1872"/>
          </w:tcPr>
          <w:p>
            <w:r/>
            <w:r>
              <w:rPr>
                <w:sz w:val="18"/>
              </w:rPr>
              <w:t>T2</w:t>
            </w:r>
          </w:p>
        </w:tc>
        <w:tc>
          <w:tcPr>
            <w:tcW w:type="dxa" w:w="1872"/>
          </w:tcPr>
          <w:p>
            <w:r/>
            <w:r>
              <w:rPr>
                <w:sz w:val="18"/>
              </w:rPr>
              <w:t>Replace NULL/blank SALE with 'N'</w:t>
            </w:r>
          </w:p>
        </w:tc>
        <w:tc>
          <w:tcPr>
            <w:tcW w:type="dxa" w:w="1872"/>
          </w:tcPr>
          <w:p>
            <w:r/>
            <w:r>
              <w:rPr>
                <w:sz w:val="18"/>
              </w:rPr>
              <w:t>Movement.SALE</w:t>
            </w:r>
          </w:p>
        </w:tc>
        <w:tc>
          <w:tcPr>
            <w:tcW w:type="dxa" w:w="1872"/>
          </w:tcPr>
          <w:p>
            <w:r/>
            <w:r>
              <w:rPr>
                <w:sz w:val="18"/>
              </w:rPr>
              <w:t>stg_Movement_*.SALE</w:t>
            </w:r>
          </w:p>
        </w:tc>
        <w:tc>
          <w:tcPr>
            <w:tcW w:type="dxa" w:w="1872"/>
          </w:tcPr>
          <w:p>
            <w:r/>
            <w:r>
              <w:rPr>
                <w:sz w:val="18"/>
              </w:rPr>
              <w:t>Default value</w:t>
            </w:r>
          </w:p>
        </w:tc>
      </w:tr>
      <w:tr>
        <w:tc>
          <w:tcPr>
            <w:tcW w:type="dxa" w:w="1872"/>
          </w:tcPr>
          <w:p>
            <w:r/>
            <w:r>
              <w:rPr>
                <w:sz w:val="18"/>
              </w:rPr>
              <w:t>T3</w:t>
            </w:r>
          </w:p>
        </w:tc>
        <w:tc>
          <w:tcPr>
            <w:tcW w:type="dxa" w:w="1872"/>
          </w:tcPr>
          <w:p>
            <w:r/>
            <w:r>
              <w:rPr>
                <w:sz w:val="18"/>
              </w:rPr>
              <w:t>Filter rows where OK = 1</w:t>
            </w:r>
          </w:p>
        </w:tc>
        <w:tc>
          <w:tcPr>
            <w:tcW w:type="dxa" w:w="1872"/>
          </w:tcPr>
          <w:p>
            <w:r/>
            <w:r>
              <w:rPr>
                <w:sz w:val="18"/>
              </w:rPr>
              <w:t>Movement.OK</w:t>
            </w:r>
          </w:p>
        </w:tc>
        <w:tc>
          <w:tcPr>
            <w:tcW w:type="dxa" w:w="1872"/>
          </w:tcPr>
          <w:p>
            <w:r/>
            <w:r>
              <w:rPr>
                <w:sz w:val="18"/>
              </w:rPr>
              <w:t>(row selection)</w:t>
            </w:r>
          </w:p>
        </w:tc>
        <w:tc>
          <w:tcPr>
            <w:tcW w:type="dxa" w:w="1872"/>
          </w:tcPr>
          <w:p>
            <w:r/>
            <w:r>
              <w:rPr>
                <w:sz w:val="18"/>
              </w:rPr>
              <w:t>Filter</w:t>
            </w:r>
          </w:p>
        </w:tc>
      </w:tr>
      <w:tr>
        <w:tc>
          <w:tcPr>
            <w:tcW w:type="dxa" w:w="1872"/>
          </w:tcPr>
          <w:p>
            <w:r/>
            <w:r>
              <w:rPr>
                <w:sz w:val="18"/>
              </w:rPr>
              <w:t>T4</w:t>
            </w:r>
          </w:p>
        </w:tc>
        <w:tc>
          <w:tcPr>
            <w:tcW w:type="dxa" w:w="1872"/>
          </w:tcPr>
          <w:p>
            <w:r/>
            <w:r>
              <w:rPr>
                <w:sz w:val="18"/>
              </w:rPr>
              <w:t>Filter rows where PRICE &gt; 0</w:t>
            </w:r>
          </w:p>
        </w:tc>
        <w:tc>
          <w:tcPr>
            <w:tcW w:type="dxa" w:w="1872"/>
          </w:tcPr>
          <w:p>
            <w:r/>
            <w:r>
              <w:rPr>
                <w:sz w:val="18"/>
              </w:rPr>
              <w:t>Movement.PRICE</w:t>
            </w:r>
          </w:p>
        </w:tc>
        <w:tc>
          <w:tcPr>
            <w:tcW w:type="dxa" w:w="1872"/>
          </w:tcPr>
          <w:p>
            <w:r/>
            <w:r>
              <w:rPr>
                <w:sz w:val="18"/>
              </w:rPr>
              <w:t>(row selection)</w:t>
            </w:r>
          </w:p>
        </w:tc>
        <w:tc>
          <w:tcPr>
            <w:tcW w:type="dxa" w:w="1872"/>
          </w:tcPr>
          <w:p>
            <w:r/>
            <w:r>
              <w:rPr>
                <w:sz w:val="18"/>
              </w:rPr>
              <w:t>Filter</w:t>
            </w:r>
          </w:p>
        </w:tc>
      </w:tr>
      <w:tr>
        <w:tc>
          <w:tcPr>
            <w:tcW w:type="dxa" w:w="1872"/>
          </w:tcPr>
          <w:p>
            <w:r/>
            <w:r>
              <w:rPr>
                <w:sz w:val="18"/>
              </w:rPr>
              <w:t>T5</w:t>
            </w:r>
          </w:p>
        </w:tc>
        <w:tc>
          <w:tcPr>
            <w:tcW w:type="dxa" w:w="1872"/>
          </w:tcPr>
          <w:p>
            <w:r/>
            <w:r>
              <w:rPr>
                <w:sz w:val="18"/>
              </w:rPr>
              <w:t>Strip '#' and '~' from product descriptions</w:t>
            </w:r>
          </w:p>
        </w:tc>
        <w:tc>
          <w:tcPr>
            <w:tcW w:type="dxa" w:w="1872"/>
          </w:tcPr>
          <w:p>
            <w:r/>
            <w:r>
              <w:rPr>
                <w:sz w:val="18"/>
              </w:rPr>
              <w:t>UPC.DESCRIP</w:t>
            </w:r>
          </w:p>
        </w:tc>
        <w:tc>
          <w:tcPr>
            <w:tcW w:type="dxa" w:w="1872"/>
          </w:tcPr>
          <w:p>
            <w:r/>
            <w:r>
              <w:rPr>
                <w:sz w:val="18"/>
              </w:rPr>
              <w:t>stg_Product_*.DESCRIP</w:t>
            </w:r>
          </w:p>
        </w:tc>
        <w:tc>
          <w:tcPr>
            <w:tcW w:type="dxa" w:w="1872"/>
          </w:tcPr>
          <w:p>
            <w:r/>
            <w:r>
              <w:rPr>
                <w:sz w:val="18"/>
              </w:rPr>
              <w:t>String cleaning</w:t>
            </w:r>
          </w:p>
        </w:tc>
      </w:tr>
      <w:tr>
        <w:tc>
          <w:tcPr>
            <w:tcW w:type="dxa" w:w="1872"/>
          </w:tcPr>
          <w:p>
            <w:r/>
            <w:r>
              <w:rPr>
                <w:sz w:val="18"/>
              </w:rPr>
              <w:t>T6</w:t>
            </w:r>
          </w:p>
        </w:tc>
        <w:tc>
          <w:tcPr>
            <w:tcW w:type="dxa" w:w="1872"/>
          </w:tcPr>
          <w:p>
            <w:r/>
            <w:r>
              <w:rPr>
                <w:sz w:val="18"/>
              </w:rPr>
              <w:t>Remove '.' placeholder row from demographics</w:t>
            </w:r>
          </w:p>
        </w:tc>
        <w:tc>
          <w:tcPr>
            <w:tcW w:type="dxa" w:w="1872"/>
          </w:tcPr>
          <w:p>
            <w:r/>
            <w:r>
              <w:rPr>
                <w:sz w:val="18"/>
              </w:rPr>
              <w:t>DEMO.STORE</w:t>
            </w:r>
          </w:p>
        </w:tc>
        <w:tc>
          <w:tcPr>
            <w:tcW w:type="dxa" w:w="1872"/>
          </w:tcPr>
          <w:p>
            <w:r/>
            <w:r>
              <w:rPr>
                <w:sz w:val="18"/>
              </w:rPr>
              <w:t>stg_Store</w:t>
            </w:r>
          </w:p>
        </w:tc>
        <w:tc>
          <w:tcPr>
            <w:tcW w:type="dxa" w:w="1872"/>
          </w:tcPr>
          <w:p>
            <w:r/>
            <w:r>
              <w:rPr>
                <w:sz w:val="18"/>
              </w:rPr>
              <w:t>Filter</w:t>
            </w:r>
          </w:p>
        </w:tc>
      </w:tr>
      <w:tr>
        <w:tc>
          <w:tcPr>
            <w:tcW w:type="dxa" w:w="1872"/>
          </w:tcPr>
          <w:p>
            <w:r/>
            <w:r>
              <w:rPr>
                <w:sz w:val="18"/>
              </w:rPr>
              <w:t>T7</w:t>
            </w:r>
          </w:p>
        </w:tc>
        <w:tc>
          <w:tcPr>
            <w:tcW w:type="dxa" w:w="1872"/>
          </w:tcPr>
          <w:p>
            <w:r/>
            <w:r>
              <w:rPr>
                <w:sz w:val="18"/>
              </w:rPr>
              <w:t>Replace NULL NAME/CITY with 'UNKNOWN'</w:t>
            </w:r>
          </w:p>
        </w:tc>
        <w:tc>
          <w:tcPr>
            <w:tcW w:type="dxa" w:w="1872"/>
          </w:tcPr>
          <w:p>
            <w:r/>
            <w:r>
              <w:rPr>
                <w:sz w:val="18"/>
              </w:rPr>
              <w:t>DEMO.NAME, CITY</w:t>
            </w:r>
          </w:p>
        </w:tc>
        <w:tc>
          <w:tcPr>
            <w:tcW w:type="dxa" w:w="1872"/>
          </w:tcPr>
          <w:p>
            <w:r/>
            <w:r>
              <w:rPr>
                <w:sz w:val="18"/>
              </w:rPr>
              <w:t>stg_Store.NAME, CITY</w:t>
            </w:r>
          </w:p>
        </w:tc>
        <w:tc>
          <w:tcPr>
            <w:tcW w:type="dxa" w:w="1872"/>
          </w:tcPr>
          <w:p>
            <w:r/>
            <w:r>
              <w:rPr>
                <w:sz w:val="18"/>
              </w:rPr>
              <w:t>Default value</w:t>
            </w:r>
          </w:p>
        </w:tc>
      </w:tr>
      <w:tr>
        <w:tc>
          <w:tcPr>
            <w:tcW w:type="dxa" w:w="1872"/>
          </w:tcPr>
          <w:p>
            <w:r/>
            <w:r>
              <w:rPr>
                <w:sz w:val="18"/>
              </w:rPr>
              <w:t>T8</w:t>
            </w:r>
          </w:p>
        </w:tc>
        <w:tc>
          <w:tcPr>
            <w:tcW w:type="dxa" w:w="1872"/>
          </w:tcPr>
          <w:p>
            <w:r/>
            <w:r>
              <w:rPr>
                <w:sz w:val="18"/>
              </w:rPr>
              <w:t>Derive PRICE_TIER from binary flags</w:t>
            </w:r>
          </w:p>
        </w:tc>
        <w:tc>
          <w:tcPr>
            <w:tcW w:type="dxa" w:w="1872"/>
          </w:tcPr>
          <w:p>
            <w:r/>
            <w:r>
              <w:rPr>
                <w:sz w:val="18"/>
              </w:rPr>
              <w:t>DEMO.PRICLOW/MED/HIGH</w:t>
            </w:r>
          </w:p>
        </w:tc>
        <w:tc>
          <w:tcPr>
            <w:tcW w:type="dxa" w:w="1872"/>
          </w:tcPr>
          <w:p>
            <w:r/>
            <w:r>
              <w:rPr>
                <w:sz w:val="18"/>
              </w:rPr>
              <w:t>DimStore.price_tier</w:t>
            </w:r>
          </w:p>
        </w:tc>
        <w:tc>
          <w:tcPr>
            <w:tcW w:type="dxa" w:w="1872"/>
          </w:tcPr>
          <w:p>
            <w:r/>
            <w:r>
              <w:rPr>
                <w:sz w:val="18"/>
              </w:rPr>
              <w:t>Conditional (CASE)</w:t>
            </w:r>
          </w:p>
        </w:tc>
      </w:tr>
      <w:tr>
        <w:tc>
          <w:tcPr>
            <w:tcW w:type="dxa" w:w="1872"/>
          </w:tcPr>
          <w:p>
            <w:r/>
            <w:r>
              <w:rPr>
                <w:sz w:val="18"/>
              </w:rPr>
              <w:t>T9</w:t>
            </w:r>
          </w:p>
        </w:tc>
        <w:tc>
          <w:tcPr>
            <w:tcW w:type="dxa" w:w="1872"/>
          </w:tcPr>
          <w:p>
            <w:r/>
            <w:r>
              <w:rPr>
                <w:sz w:val="18"/>
              </w:rPr>
              <w:t>CAST VARCHAR to proper data types</w:t>
            </w:r>
          </w:p>
        </w:tc>
        <w:tc>
          <w:tcPr>
            <w:tcW w:type="dxa" w:w="1872"/>
          </w:tcPr>
          <w:p>
            <w:r/>
            <w:r>
              <w:rPr>
                <w:sz w:val="18"/>
              </w:rPr>
              <w:t>stg_Store</w:t>
            </w:r>
          </w:p>
        </w:tc>
        <w:tc>
          <w:tcPr>
            <w:tcW w:type="dxa" w:w="1872"/>
          </w:tcPr>
          <w:p>
            <w:r/>
            <w:r>
              <w:rPr>
                <w:sz w:val="18"/>
              </w:rPr>
              <w:t>DimStore</w:t>
            </w:r>
          </w:p>
        </w:tc>
        <w:tc>
          <w:tcPr>
            <w:tcW w:type="dxa" w:w="1872"/>
          </w:tcPr>
          <w:p>
            <w:r/>
            <w:r>
              <w:rPr>
                <w:sz w:val="18"/>
              </w:rPr>
              <w:t>Type conversion</w:t>
            </w:r>
          </w:p>
        </w:tc>
      </w:tr>
      <w:tr>
        <w:tc>
          <w:tcPr>
            <w:tcW w:type="dxa" w:w="1872"/>
          </w:tcPr>
          <w:p>
            <w:r/>
            <w:r>
              <w:rPr>
                <w:sz w:val="18"/>
              </w:rPr>
              <w:t>T10</w:t>
            </w:r>
          </w:p>
        </w:tc>
        <w:tc>
          <w:tcPr>
            <w:tcW w:type="dxa" w:w="1872"/>
          </w:tcPr>
          <w:p>
            <w:r/>
            <w:r>
              <w:rPr>
                <w:sz w:val="18"/>
              </w:rPr>
              <w:t>Compute unit_price = PRICE / QTY</w:t>
            </w:r>
          </w:p>
        </w:tc>
        <w:tc>
          <w:tcPr>
            <w:tcW w:type="dxa" w:w="1872"/>
          </w:tcPr>
          <w:p>
            <w:r/>
            <w:r>
              <w:rPr>
                <w:sz w:val="18"/>
              </w:rPr>
              <w:t>Movement.PRICE, QTY</w:t>
            </w:r>
          </w:p>
        </w:tc>
        <w:tc>
          <w:tcPr>
            <w:tcW w:type="dxa" w:w="1872"/>
          </w:tcPr>
          <w:p>
            <w:r/>
            <w:r>
              <w:rPr>
                <w:sz w:val="18"/>
              </w:rPr>
              <w:t>FactWeeklySales.unit_price</w:t>
            </w:r>
          </w:p>
        </w:tc>
        <w:tc>
          <w:tcPr>
            <w:tcW w:type="dxa" w:w="1872"/>
          </w:tcPr>
          <w:p>
            <w:r/>
            <w:r>
              <w:rPr>
                <w:sz w:val="18"/>
              </w:rPr>
              <w:t>Derived value</w:t>
            </w:r>
          </w:p>
        </w:tc>
      </w:tr>
      <w:tr>
        <w:tc>
          <w:tcPr>
            <w:tcW w:type="dxa" w:w="1872"/>
          </w:tcPr>
          <w:p>
            <w:r/>
            <w:r>
              <w:rPr>
                <w:sz w:val="18"/>
              </w:rPr>
              <w:t>T11</w:t>
            </w:r>
          </w:p>
        </w:tc>
        <w:tc>
          <w:tcPr>
            <w:tcW w:type="dxa" w:w="1872"/>
          </w:tcPr>
          <w:p>
            <w:r/>
            <w:r>
              <w:rPr>
                <w:sz w:val="18"/>
              </w:rPr>
              <w:t>Compute revenue = MOVE × (PRICE / QTY)</w:t>
            </w:r>
          </w:p>
        </w:tc>
        <w:tc>
          <w:tcPr>
            <w:tcW w:type="dxa" w:w="1872"/>
          </w:tcPr>
          <w:p>
            <w:r/>
            <w:r>
              <w:rPr>
                <w:sz w:val="18"/>
              </w:rPr>
              <w:t>Movement.MOVE, PRICE, QTY</w:t>
            </w:r>
          </w:p>
        </w:tc>
        <w:tc>
          <w:tcPr>
            <w:tcW w:type="dxa" w:w="1872"/>
          </w:tcPr>
          <w:p>
            <w:r/>
            <w:r>
              <w:rPr>
                <w:sz w:val="18"/>
              </w:rPr>
              <w:t>FactWeeklySales.revenue</w:t>
            </w:r>
          </w:p>
        </w:tc>
        <w:tc>
          <w:tcPr>
            <w:tcW w:type="dxa" w:w="1872"/>
          </w:tcPr>
          <w:p>
            <w:r/>
            <w:r>
              <w:rPr>
                <w:sz w:val="18"/>
              </w:rPr>
              <w:t>Derived value</w:t>
            </w:r>
          </w:p>
        </w:tc>
      </w:tr>
      <w:tr>
        <w:tc>
          <w:tcPr>
            <w:tcW w:type="dxa" w:w="1872"/>
          </w:tcPr>
          <w:p>
            <w:r/>
            <w:r>
              <w:rPr>
                <w:sz w:val="18"/>
              </w:rPr>
              <w:t>T12</w:t>
            </w:r>
          </w:p>
        </w:tc>
        <w:tc>
          <w:tcPr>
            <w:tcW w:type="dxa" w:w="1872"/>
          </w:tcPr>
          <w:p>
            <w:r/>
            <w:r>
              <w:rPr>
                <w:sz w:val="18"/>
              </w:rPr>
              <w:t>Compute profit_margin_pct = (PROFIT / revenue) × 100</w:t>
            </w:r>
          </w:p>
        </w:tc>
        <w:tc>
          <w:tcPr>
            <w:tcW w:type="dxa" w:w="1872"/>
          </w:tcPr>
          <w:p>
            <w:r/>
            <w:r>
              <w:rPr>
                <w:sz w:val="18"/>
              </w:rPr>
              <w:t>Movement.PROFIT, revenue</w:t>
            </w:r>
          </w:p>
        </w:tc>
        <w:tc>
          <w:tcPr>
            <w:tcW w:type="dxa" w:w="1872"/>
          </w:tcPr>
          <w:p>
            <w:r/>
            <w:r>
              <w:rPr>
                <w:sz w:val="18"/>
              </w:rPr>
              <w:t>FactWeeklySales.profit_margin_pct</w:t>
            </w:r>
          </w:p>
        </w:tc>
        <w:tc>
          <w:tcPr>
            <w:tcW w:type="dxa" w:w="1872"/>
          </w:tcPr>
          <w:p>
            <w:r/>
            <w:r>
              <w:rPr>
                <w:sz w:val="18"/>
              </w:rPr>
              <w:t>Derived value</w:t>
            </w:r>
          </w:p>
        </w:tc>
      </w:tr>
      <w:tr>
        <w:tc>
          <w:tcPr>
            <w:tcW w:type="dxa" w:w="1872"/>
          </w:tcPr>
          <w:p>
            <w:r/>
            <w:r>
              <w:rPr>
                <w:sz w:val="18"/>
              </w:rPr>
              <w:t>T13</w:t>
            </w:r>
          </w:p>
        </w:tc>
        <w:tc>
          <w:tcPr>
            <w:tcW w:type="dxa" w:w="1872"/>
          </w:tcPr>
          <w:p>
            <w:r/>
            <w:r>
              <w:rPr>
                <w:sz w:val="18"/>
              </w:rPr>
              <w:t>Lookup product_key from DimProduct</w:t>
            </w:r>
          </w:p>
        </w:tc>
        <w:tc>
          <w:tcPr>
            <w:tcW w:type="dxa" w:w="1872"/>
          </w:tcPr>
          <w:p>
            <w:r/>
            <w:r>
              <w:rPr>
                <w:sz w:val="18"/>
              </w:rPr>
              <w:t>Movement.UPC</w:t>
            </w:r>
          </w:p>
        </w:tc>
        <w:tc>
          <w:tcPr>
            <w:tcW w:type="dxa" w:w="1872"/>
          </w:tcPr>
          <w:p>
            <w:r/>
            <w:r>
              <w:rPr>
                <w:sz w:val="18"/>
              </w:rPr>
              <w:t>FactWeeklySales.product_key</w:t>
            </w:r>
          </w:p>
        </w:tc>
        <w:tc>
          <w:tcPr>
            <w:tcW w:type="dxa" w:w="1872"/>
          </w:tcPr>
          <w:p>
            <w:r/>
            <w:r>
              <w:rPr>
                <w:sz w:val="18"/>
              </w:rPr>
              <w:t>Surrogate key lookup</w:t>
            </w:r>
          </w:p>
        </w:tc>
      </w:tr>
      <w:tr>
        <w:tc>
          <w:tcPr>
            <w:tcW w:type="dxa" w:w="1872"/>
          </w:tcPr>
          <w:p>
            <w:r/>
            <w:r>
              <w:rPr>
                <w:sz w:val="18"/>
              </w:rPr>
              <w:t>T14</w:t>
            </w:r>
          </w:p>
        </w:tc>
        <w:tc>
          <w:tcPr>
            <w:tcW w:type="dxa" w:w="1872"/>
          </w:tcPr>
          <w:p>
            <w:r/>
            <w:r>
              <w:rPr>
                <w:sz w:val="18"/>
              </w:rPr>
              <w:t>Lookup store_key from DimStore</w:t>
            </w:r>
          </w:p>
        </w:tc>
        <w:tc>
          <w:tcPr>
            <w:tcW w:type="dxa" w:w="1872"/>
          </w:tcPr>
          <w:p>
            <w:r/>
            <w:r>
              <w:rPr>
                <w:sz w:val="18"/>
              </w:rPr>
              <w:t>Movement.STORE</w:t>
            </w:r>
          </w:p>
        </w:tc>
        <w:tc>
          <w:tcPr>
            <w:tcW w:type="dxa" w:w="1872"/>
          </w:tcPr>
          <w:p>
            <w:r/>
            <w:r>
              <w:rPr>
                <w:sz w:val="18"/>
              </w:rPr>
              <w:t>FactWeeklySales.store_key</w:t>
            </w:r>
          </w:p>
        </w:tc>
        <w:tc>
          <w:tcPr>
            <w:tcW w:type="dxa" w:w="1872"/>
          </w:tcPr>
          <w:p>
            <w:r/>
            <w:r>
              <w:rPr>
                <w:sz w:val="18"/>
              </w:rPr>
              <w:t>Surrogate key lookup</w:t>
            </w:r>
          </w:p>
        </w:tc>
      </w:tr>
      <w:tr>
        <w:tc>
          <w:tcPr>
            <w:tcW w:type="dxa" w:w="1872"/>
          </w:tcPr>
          <w:p>
            <w:r/>
            <w:r>
              <w:rPr>
                <w:sz w:val="18"/>
              </w:rPr>
              <w:t>T15</w:t>
            </w:r>
          </w:p>
        </w:tc>
        <w:tc>
          <w:tcPr>
            <w:tcW w:type="dxa" w:w="1872"/>
          </w:tcPr>
          <w:p>
            <w:r/>
            <w:r>
              <w:rPr>
                <w:sz w:val="18"/>
              </w:rPr>
              <w:t>Lookup time_key from DimTime</w:t>
            </w:r>
          </w:p>
        </w:tc>
        <w:tc>
          <w:tcPr>
            <w:tcW w:type="dxa" w:w="1872"/>
          </w:tcPr>
          <w:p>
            <w:r/>
            <w:r>
              <w:rPr>
                <w:sz w:val="18"/>
              </w:rPr>
              <w:t>Movement.WEEK</w:t>
            </w:r>
          </w:p>
        </w:tc>
        <w:tc>
          <w:tcPr>
            <w:tcW w:type="dxa" w:w="1872"/>
          </w:tcPr>
          <w:p>
            <w:r/>
            <w:r>
              <w:rPr>
                <w:sz w:val="18"/>
              </w:rPr>
              <w:t>FactWeeklySales.time_key</w:t>
            </w:r>
          </w:p>
        </w:tc>
        <w:tc>
          <w:tcPr>
            <w:tcW w:type="dxa" w:w="1872"/>
          </w:tcPr>
          <w:p>
            <w:r/>
            <w:r>
              <w:rPr>
                <w:sz w:val="18"/>
              </w:rPr>
              <w:t>Surrogate key lookup</w:t>
            </w:r>
          </w:p>
        </w:tc>
      </w:tr>
      <w:tr>
        <w:tc>
          <w:tcPr>
            <w:tcW w:type="dxa" w:w="1872"/>
          </w:tcPr>
          <w:p>
            <w:r/>
            <w:r>
              <w:rPr>
                <w:sz w:val="18"/>
              </w:rPr>
              <w:t>T16</w:t>
            </w:r>
          </w:p>
        </w:tc>
        <w:tc>
          <w:tcPr>
            <w:tcW w:type="dxa" w:w="1872"/>
          </w:tcPr>
          <w:p>
            <w:r/>
            <w:r>
              <w:rPr>
                <w:sz w:val="18"/>
              </w:rPr>
              <w:t>Lookup category_key from DimCategory</w:t>
            </w:r>
          </w:p>
        </w:tc>
        <w:tc>
          <w:tcPr>
            <w:tcW w:type="dxa" w:w="1872"/>
          </w:tcPr>
          <w:p>
            <w:r/>
            <w:r>
              <w:rPr>
                <w:sz w:val="18"/>
              </w:rPr>
              <w:t>CATEGORY_CODE</w:t>
            </w:r>
          </w:p>
        </w:tc>
        <w:tc>
          <w:tcPr>
            <w:tcW w:type="dxa" w:w="1872"/>
          </w:tcPr>
          <w:p>
            <w:r/>
            <w:r>
              <w:rPr>
                <w:sz w:val="18"/>
              </w:rPr>
              <w:t>FactWeeklySales.category_key</w:t>
            </w:r>
          </w:p>
        </w:tc>
        <w:tc>
          <w:tcPr>
            <w:tcW w:type="dxa" w:w="1872"/>
          </w:tcPr>
          <w:p>
            <w:r/>
            <w:r>
              <w:rPr>
                <w:sz w:val="18"/>
              </w:rPr>
              <w:t>Surrogate key lookup</w:t>
            </w:r>
          </w:p>
        </w:tc>
      </w:tr>
      <w:tr>
        <w:tc>
          <w:tcPr>
            <w:tcW w:type="dxa" w:w="1872"/>
          </w:tcPr>
          <w:p>
            <w:r/>
            <w:r>
              <w:rPr>
                <w:sz w:val="18"/>
              </w:rPr>
              <w:t>T17</w:t>
            </w:r>
          </w:p>
        </w:tc>
        <w:tc>
          <w:tcPr>
            <w:tcW w:type="dxa" w:w="1872"/>
          </w:tcPr>
          <w:p>
            <w:r/>
            <w:r>
              <w:rPr>
                <w:sz w:val="18"/>
              </w:rPr>
              <w:t>Lookup promotion_key from DimPromotion</w:t>
            </w:r>
          </w:p>
        </w:tc>
        <w:tc>
          <w:tcPr>
            <w:tcW w:type="dxa" w:w="1872"/>
          </w:tcPr>
          <w:p>
            <w:r/>
            <w:r>
              <w:rPr>
                <w:sz w:val="18"/>
              </w:rPr>
              <w:t>Movement.SALE</w:t>
            </w:r>
          </w:p>
        </w:tc>
        <w:tc>
          <w:tcPr>
            <w:tcW w:type="dxa" w:w="1872"/>
          </w:tcPr>
          <w:p>
            <w:r/>
            <w:r>
              <w:rPr>
                <w:sz w:val="18"/>
              </w:rPr>
              <w:t>FactWeeklySales.promotion_key</w:t>
            </w:r>
          </w:p>
        </w:tc>
        <w:tc>
          <w:tcPr>
            <w:tcW w:type="dxa" w:w="1872"/>
          </w:tcPr>
          <w:p>
            <w:r/>
            <w:r>
              <w:rPr>
                <w:sz w:val="18"/>
              </w:rPr>
              <w:t>Surrogate key lookup</w:t>
            </w:r>
          </w:p>
        </w:tc>
      </w:tr>
      <w:tr>
        <w:tc>
          <w:tcPr>
            <w:tcW w:type="dxa" w:w="1872"/>
          </w:tcPr>
          <w:p>
            <w:r/>
            <w:r>
              <w:rPr>
                <w:sz w:val="18"/>
              </w:rPr>
              <w:t>T18</w:t>
            </w:r>
          </w:p>
        </w:tc>
        <w:tc>
          <w:tcPr>
            <w:tcW w:type="dxa" w:w="1872"/>
          </w:tcPr>
          <w:p>
            <w:r/>
            <w:r>
              <w:rPr>
                <w:sz w:val="18"/>
              </w:rPr>
              <w:t>Generate week_start_date from week_id</w:t>
            </w:r>
          </w:p>
        </w:tc>
        <w:tc>
          <w:tcPr>
            <w:tcW w:type="dxa" w:w="1872"/>
          </w:tcPr>
          <w:p>
            <w:r/>
            <w:r>
              <w:rPr>
                <w:sz w:val="18"/>
              </w:rPr>
              <w:t>DATEADD formula</w:t>
            </w:r>
          </w:p>
        </w:tc>
        <w:tc>
          <w:tcPr>
            <w:tcW w:type="dxa" w:w="1872"/>
          </w:tcPr>
          <w:p>
            <w:r/>
            <w:r>
              <w:rPr>
                <w:sz w:val="18"/>
              </w:rPr>
              <w:t>DimTime.week_start_date</w:t>
            </w:r>
          </w:p>
        </w:tc>
        <w:tc>
          <w:tcPr>
            <w:tcW w:type="dxa" w:w="1872"/>
          </w:tcPr>
          <w:p>
            <w:r/>
            <w:r>
              <w:rPr>
                <w:sz w:val="18"/>
              </w:rPr>
              <w:t>Date calculation</w:t>
            </w:r>
          </w:p>
        </w:tc>
      </w:tr>
      <w:tr>
        <w:tc>
          <w:tcPr>
            <w:tcW w:type="dxa" w:w="1872"/>
          </w:tcPr>
          <w:p>
            <w:r/>
            <w:r>
              <w:rPr>
                <w:sz w:val="18"/>
              </w:rPr>
              <w:t>T19</w:t>
            </w:r>
          </w:p>
        </w:tc>
        <w:tc>
          <w:tcPr>
            <w:tcW w:type="dxa" w:w="1872"/>
          </w:tcPr>
          <w:p>
            <w:r/>
            <w:r>
              <w:rPr>
                <w:sz w:val="18"/>
              </w:rPr>
              <w:t>Derive month, quarter, year from date</w:t>
            </w:r>
          </w:p>
        </w:tc>
        <w:tc>
          <w:tcPr>
            <w:tcW w:type="dxa" w:w="1872"/>
          </w:tcPr>
          <w:p>
            <w:r/>
            <w:r>
              <w:rPr>
                <w:sz w:val="18"/>
              </w:rPr>
              <w:t>week_start_date</w:t>
            </w:r>
          </w:p>
        </w:tc>
        <w:tc>
          <w:tcPr>
            <w:tcW w:type="dxa" w:w="1872"/>
          </w:tcPr>
          <w:p>
            <w:r/>
            <w:r>
              <w:rPr>
                <w:sz w:val="18"/>
              </w:rPr>
              <w:t>DimTime.month/quarter/year</w:t>
            </w:r>
          </w:p>
        </w:tc>
        <w:tc>
          <w:tcPr>
            <w:tcW w:type="dxa" w:w="1872"/>
          </w:tcPr>
          <w:p>
            <w:r/>
            <w:r>
              <w:rPr>
                <w:sz w:val="18"/>
              </w:rPr>
              <w:t>Date parts</w:t>
            </w:r>
          </w:p>
        </w:tc>
      </w:tr>
    </w:tbl>
    <w:p/>
    <w:p>
      <w:pPr>
        <w:pStyle w:val="Heading2"/>
      </w:pPr>
      <w:r>
        <w:t>5.6 Plan for Aggregate Tables</w:t>
      </w:r>
    </w:p>
    <w:p>
      <w:r>
        <w:t>Three pre-computed aggregate tables will be created to improve query performance: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val="clear"/>
          </w:tcPr>
          <w:p>
            <w:r/>
            <w:r>
              <w:rPr>
                <w:b/>
                <w:sz w:val="18"/>
              </w:rPr>
              <w:t>Aggregate Table</w:t>
            </w:r>
          </w:p>
        </w:tc>
        <w:tc>
          <w:tcPr>
            <w:tcW w:type="dxa" w:w="2340"/>
            <w:shd w:fill="D9E2F3" w:val="clear"/>
          </w:tcPr>
          <w:p>
            <w:r/>
            <w:r>
              <w:rPr>
                <w:b/>
                <w:sz w:val="18"/>
              </w:rPr>
              <w:t>Grain</w:t>
            </w:r>
          </w:p>
        </w:tc>
        <w:tc>
          <w:tcPr>
            <w:tcW w:type="dxa" w:w="2340"/>
            <w:shd w:fill="D9E2F3" w:val="clear"/>
          </w:tcPr>
          <w:p>
            <w:r/>
            <w:r>
              <w:rPr>
                <w:b/>
                <w:sz w:val="18"/>
              </w:rPr>
              <w:t>Measures</w:t>
            </w:r>
          </w:p>
        </w:tc>
        <w:tc>
          <w:tcPr>
            <w:tcW w:type="dxa" w:w="2340"/>
            <w:shd w:fill="D9E2F3" w:val="clear"/>
          </w:tcPr>
          <w:p>
            <w:r/>
            <w:r>
              <w:rPr>
                <w:b/>
                <w:sz w:val="18"/>
              </w:rPr>
              <w:t>Accelerates</w:t>
            </w:r>
          </w:p>
        </w:tc>
      </w:tr>
      <w:tr>
        <w:tc>
          <w:tcPr>
            <w:tcW w:type="dxa" w:w="2340"/>
          </w:tcPr>
          <w:p>
            <w:r/>
            <w:r>
              <w:rPr>
                <w:sz w:val="18"/>
              </w:rPr>
              <w:t>agg_Weekly_Category_Sales</w:t>
            </w:r>
          </w:p>
        </w:tc>
        <w:tc>
          <w:tcPr>
            <w:tcW w:type="dxa" w:w="2340"/>
          </w:tcPr>
          <w:p>
            <w:r/>
            <w:r>
              <w:rPr>
                <w:sz w:val="18"/>
              </w:rPr>
              <w:t>Week × Category</w:t>
            </w:r>
          </w:p>
        </w:tc>
        <w:tc>
          <w:tcPr>
            <w:tcW w:type="dxa" w:w="2340"/>
          </w:tcPr>
          <w:p>
            <w:r/>
            <w:r>
              <w:rPr>
                <w:sz w:val="18"/>
              </w:rPr>
              <w:t>SUM(units_sold), SUM(revenue), AVG(unit_price)</w:t>
            </w:r>
          </w:p>
        </w:tc>
        <w:tc>
          <w:tcPr>
            <w:tcW w:type="dxa" w:w="2340"/>
          </w:tcPr>
          <w:p>
            <w:r/>
            <w:r>
              <w:rPr>
                <w:sz w:val="18"/>
              </w:rPr>
              <w:t>BQ2</w:t>
            </w:r>
          </w:p>
        </w:tc>
      </w:tr>
      <w:tr>
        <w:tc>
          <w:tcPr>
            <w:tcW w:type="dxa" w:w="2340"/>
          </w:tcPr>
          <w:p>
            <w:r/>
            <w:r>
              <w:rPr>
                <w:sz w:val="18"/>
              </w:rPr>
              <w:t>agg_Store_Category_Revenue</w:t>
            </w:r>
          </w:p>
        </w:tc>
        <w:tc>
          <w:tcPr>
            <w:tcW w:type="dxa" w:w="2340"/>
          </w:tcPr>
          <w:p>
            <w:r/>
            <w:r>
              <w:rPr>
                <w:sz w:val="18"/>
              </w:rPr>
              <w:t>Store × Category</w:t>
            </w:r>
          </w:p>
        </w:tc>
        <w:tc>
          <w:tcPr>
            <w:tcW w:type="dxa" w:w="2340"/>
          </w:tcPr>
          <w:p>
            <w:r/>
            <w:r>
              <w:rPr>
                <w:sz w:val="18"/>
              </w:rPr>
              <w:t>SUM(revenue), SUM(gross_profit)</w:t>
            </w:r>
          </w:p>
        </w:tc>
        <w:tc>
          <w:tcPr>
            <w:tcW w:type="dxa" w:w="2340"/>
          </w:tcPr>
          <w:p>
            <w:r/>
            <w:r>
              <w:rPr>
                <w:sz w:val="18"/>
              </w:rPr>
              <w:t>BQ8</w:t>
            </w:r>
          </w:p>
        </w:tc>
      </w:tr>
      <w:tr>
        <w:tc>
          <w:tcPr>
            <w:tcW w:type="dxa" w:w="2340"/>
          </w:tcPr>
          <w:p>
            <w:r/>
            <w:r>
              <w:rPr>
                <w:sz w:val="18"/>
              </w:rPr>
              <w:t>agg_Weekly_Product_Sales</w:t>
            </w:r>
          </w:p>
        </w:tc>
        <w:tc>
          <w:tcPr>
            <w:tcW w:type="dxa" w:w="2340"/>
          </w:tcPr>
          <w:p>
            <w:r/>
            <w:r>
              <w:rPr>
                <w:sz w:val="18"/>
              </w:rPr>
              <w:t>Week × Product × Category</w:t>
            </w:r>
          </w:p>
        </w:tc>
        <w:tc>
          <w:tcPr>
            <w:tcW w:type="dxa" w:w="2340"/>
          </w:tcPr>
          <w:p>
            <w:r/>
            <w:r>
              <w:rPr>
                <w:sz w:val="18"/>
              </w:rPr>
              <w:t>SUM(units_sold), RANK</w:t>
            </w:r>
          </w:p>
        </w:tc>
        <w:tc>
          <w:tcPr>
            <w:tcW w:type="dxa" w:w="2340"/>
          </w:tcPr>
          <w:p>
            <w:r/>
            <w:r>
              <w:rPr>
                <w:sz w:val="18"/>
              </w:rPr>
              <w:t>BQ9</w:t>
            </w:r>
          </w:p>
        </w:tc>
      </w:tr>
    </w:tbl>
    <w:p/>
    <w:p>
      <w:r>
        <w:t>These aggregate tables echo the original FactWeeklySales structure at reduced grain, following Kimball's guidance that summary tables should mirror the base fact table's structure.</w:t>
      </w:r>
    </w:p>
    <w:p>
      <w:pPr>
        <w:pStyle w:val="Heading2"/>
      </w:pPr>
      <w:r>
        <w:t>5.7 Organization of Data Staging Area</w:t>
      </w:r>
    </w:p>
    <w:p>
      <w:pPr>
        <w:spacing w:before="80" w:after="80"/>
        <w:ind w:left="567"/>
        <w:shd w:fill="F5F5F5" w:val="clear"/>
      </w:pPr>
      <w:r>
        <w:rPr>
          <w:rFonts w:ascii="Consolas" w:hAnsi="Consolas"/>
          <w:color w:val="333333"/>
          <w:sz w:val="17"/>
        </w:rPr>
        <w:t>SQL Server 2016</w:t>
        <w:br/>
        <w:t>├── [team1_staging_area]               ← Staging Database</w:t>
        <w:br/>
        <w:t>│   ├── dbo.stg_Movement_SDR           (raw wsdr.csv data)</w:t>
        <w:br/>
        <w:t>│   ├── dbo.stg_Movement_CSO           (raw WCSO-Done.csv data)</w:t>
        <w:br/>
        <w:t>│   ├── dbo.stg_Movement_TPA           (raw WTPA_done.csv data)</w:t>
        <w:br/>
        <w:t>│   ├── dbo.stg_Movement_CRA           (raw Done-WCRA.csv data)</w:t>
        <w:br/>
        <w:t>│   ├── dbo.stg_Product_SDR            (raw UPCSDR.csv data)</w:t>
        <w:br/>
        <w:t>│   ├── dbo.stg_Product_CSO            (raw UPCCSO.csv data)</w:t>
        <w:br/>
        <w:t>│   ├── dbo.stg_Product_TPA            (raw UPCTPA.csv data)</w:t>
        <w:br/>
        <w:t>│   ├── dbo.stg_Product_CRA            (raw UPCCRA.csv data)</w:t>
        <w:br/>
        <w:t>│   ├── dbo.stg_Store                  (raw DEMO.csv data)</w:t>
        <w:br/>
        <w:t>│   └── dbo.tmp_Product_All   [TEMP]   (UNION of 4 UPC tables)</w:t>
        <w:br/>
        <w:t>│</w:t>
        <w:br/>
        <w:t>└── [team1_dw_area]                    ← Data Mart (Presentation Server)</w:t>
        <w:br/>
        <w:t xml:space="preserve">    ├── dbo.DimCategory                (28 rows)</w:t>
        <w:br/>
        <w:t xml:space="preserve">    ├── dbo.DimPromotion               (4 rows)</w:t>
        <w:br/>
        <w:t xml:space="preserve">    ├── dbo.DimTime                    (~400 rows)</w:t>
        <w:br/>
        <w:t xml:space="preserve">    ├── dbo.DimStore                   (~107 rows)</w:t>
        <w:br/>
        <w:t xml:space="preserve">    ├── dbo.DimProduct                 (~3,112 rows)</w:t>
        <w:br/>
        <w:t xml:space="preserve">    └── dbo.FactWeeklySales            (~34.6M rows)</w:t>
      </w:r>
    </w:p>
    <w:p>
      <w:pPr>
        <w:spacing w:after="40"/>
      </w:pPr>
      <w:r/>
      <w:r>
        <w:rPr>
          <w:b/>
        </w:rPr>
        <w:t>Temporary tables to be removed after loading:</w:t>
      </w:r>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tcPr>
          <w:p>
            <w:r/>
            <w:r>
              <w:rPr>
                <w:b/>
                <w:sz w:val="18"/>
              </w:rPr>
              <w:t>Temp Table</w:t>
            </w:r>
          </w:p>
        </w:tc>
        <w:tc>
          <w:tcPr>
            <w:tcW w:type="dxa" w:w="3120"/>
            <w:shd w:fill="D9E2F3" w:val="clear"/>
          </w:tcPr>
          <w:p>
            <w:r/>
            <w:r>
              <w:rPr>
                <w:b/>
                <w:sz w:val="18"/>
              </w:rPr>
              <w:t>Purpose</w:t>
            </w:r>
          </w:p>
        </w:tc>
        <w:tc>
          <w:tcPr>
            <w:tcW w:type="dxa" w:w="3120"/>
            <w:shd w:fill="D9E2F3" w:val="clear"/>
          </w:tcPr>
          <w:p>
            <w:r/>
            <w:r>
              <w:rPr>
                <w:b/>
                <w:sz w:val="18"/>
              </w:rPr>
              <w:t>Remove After</w:t>
            </w:r>
          </w:p>
        </w:tc>
      </w:tr>
      <w:tr>
        <w:tc>
          <w:tcPr>
            <w:tcW w:type="dxa" w:w="3120"/>
          </w:tcPr>
          <w:p>
            <w:r/>
            <w:r>
              <w:rPr>
                <w:sz w:val="18"/>
              </w:rPr>
              <w:t>tmp_Product_All</w:t>
            </w:r>
          </w:p>
        </w:tc>
        <w:tc>
          <w:tcPr>
            <w:tcW w:type="dxa" w:w="3120"/>
          </w:tcPr>
          <w:p>
            <w:r/>
            <w:r>
              <w:rPr>
                <w:sz w:val="18"/>
              </w:rPr>
              <w:t>UNION of 4 UPC staging tables for loading DimProduct</w:t>
            </w:r>
          </w:p>
        </w:tc>
        <w:tc>
          <w:tcPr>
            <w:tcW w:type="dxa" w:w="3120"/>
          </w:tcPr>
          <w:p>
            <w:r/>
            <w:r>
              <w:rPr>
                <w:sz w:val="18"/>
              </w:rPr>
              <w:t>Loading DimProduct</w:t>
            </w:r>
          </w:p>
        </w:tc>
      </w:tr>
    </w:tbl>
    <w:p/>
    <w:p>
      <w:pPr>
        <w:pStyle w:val="Heading2"/>
      </w:pPr>
      <w:r>
        <w:t>5.8 Procedures for All Data Extractions and Loadings</w:t>
      </w:r>
    </w:p>
    <w:p>
      <w:r>
        <w:t xml:space="preserve">The ETL is implemented through </w:t>
      </w:r>
      <w:r>
        <w:rPr>
          <w:b/>
        </w:rPr>
        <w:t>three SSIS packages</w:t>
      </w:r>
      <w:r>
        <w:t xml:space="preserve"> executed sequentially:</w:t>
      </w:r>
    </w:p>
    <w:p>
      <w:r/>
      <w:r>
        <w:rPr>
          <w:b/>
        </w:rPr>
        <w:t>Package 1: `01_Extract_to_Staging.dtsx`</w:t>
      </w:r>
      <w:r>
        <w:t xml:space="preserve"> — Extracts all 9 CSV source files into staging tables using Data Flow Tasks. Each task uses a Flat File Source (encoding 1252, comma-delimited) connected to an OLE DB Destination targeting the staging database.</w:t>
      </w:r>
    </w:p>
    <w:p>
      <w:r/>
      <w:r>
        <w:rPr>
          <w:b/>
        </w:rPr>
        <w:t>Package 2: `02_Transform_Staging.dtsx`</w:t>
      </w:r>
      <w:r>
        <w:t xml:space="preserve"> — Executes transformations T1, T2, and T5–T7 in the staging area using Execute SQL Tasks. This includes adding CATEGORY_CODE columns, replacing NULL values, cleaning descriptions, and creating the tmp_Product_All UNION table.</w:t>
      </w:r>
    </w:p>
    <w:p>
      <w:r/>
      <w:r>
        <w:rPr>
          <w:b/>
        </w:rPr>
        <w:t>Package 3: `03_Load_DataMart.dtsx`</w:t>
      </w:r>
      <w:r>
        <w:t xml:space="preserve"> — Creates and populates all dimension and fact tables in the data mart. Dimensions are loaded first (DimCategory → DimPromotion → DimTime → DimStore → DimProduct), then the fact table (FactWeeklySales). Uses both Execute SQL Tasks (for hardcoded inserts and complex JOINs) and Data Flow Tasks (for staging-to-DW transfers). Completes with DROP TABLE for temporary tables.</w:t>
      </w:r>
    </w:p>
    <w:p>
      <w:pPr>
        <w:pStyle w:val="Heading2"/>
      </w:pPr>
      <w:r>
        <w:t>5.9 ETL for Dimension Table</w:t>
      </w:r>
    </w:p>
    <w:p>
      <w:r>
        <w:t xml:space="preserve">Dimensions are loaded </w:t>
      </w:r>
      <w:r>
        <w:rPr>
          <w:b/>
        </w:rPr>
        <w:t>before</w:t>
      </w:r>
      <w:r>
        <w:t xml:space="preserve"> the fact table because fact table foreign keys reference dimension surrogate keys. The loading order ensures referential integrity.</w:t>
      </w:r>
    </w:p>
    <w:p>
      <w:pPr>
        <w:spacing w:after="40"/>
      </w:pPr>
      <w:r/>
      <w:r>
        <w:rPr>
          <w:b/>
        </w:rPr>
        <w:t>DimCategory (28 rows):</w:t>
      </w:r>
      <w:r>
        <w:t xml:space="preserve"> Loaded via Execute SQL Task with hardcoded INSERT statements. All 28 product categories and their department groupings are inserted directly. No staging table needed.</w:t>
      </w:r>
    </w:p>
    <w:p>
      <w:pPr>
        <w:spacing w:after="40"/>
      </w:pPr>
      <w:r/>
      <w:r>
        <w:rPr>
          <w:b/>
        </w:rPr>
        <w:t>DimPromotion (4 rows):</w:t>
      </w:r>
      <w:r>
        <w:t xml:space="preserve"> Loaded via Execute SQL Task with hardcoded INSERT statements. Maps the four possible SALE values (N, B, C, S) to descriptive labels and an is_promoted flag.</w:t>
      </w:r>
    </w:p>
    <w:p>
      <w:pPr>
        <w:spacing w:after="40"/>
      </w:pPr>
      <w:r/>
      <w:r>
        <w:rPr>
          <w:b/>
        </w:rPr>
        <w:t>DimTime (~400 rows):</w:t>
      </w:r>
      <w:r>
        <w:t xml:space="preserve"> Generated via Execute SQL Task using a recursive CTE. Week 1 corresponds to September 14, 1989 (per the DFF codebook). Each subsequent week_id adds 7 days via DATEADD. Month, quarter, year, and month_name are derived using DATEPART and DATENAME functions.</w:t>
      </w:r>
    </w:p>
    <w:p>
      <w:pPr>
        <w:spacing w:after="40"/>
      </w:pPr>
      <w:r/>
      <w:r>
        <w:rPr>
          <w:b/>
        </w:rPr>
        <w:t>DimStore (~107 rows):</w:t>
      </w:r>
      <w:r>
        <w:t xml:space="preserve"> Loaded from stg_Store using an INSERT INTO...SELECT statement. Transformations applied during loading: CAST string columns to proper types, derive price_tier using CASE WHEN on the three binary pricing flags (PRICLOW/PRICMED/PRICHIGH), and filter out invalid rows (STORE = '.').</w:t>
      </w:r>
    </w:p>
    <w:p>
      <w:pPr>
        <w:spacing w:after="40"/>
      </w:pPr>
      <w:r/>
      <w:r>
        <w:rPr>
          <w:b/>
        </w:rPr>
        <w:t>DimProduct (~3,112 rows):</w:t>
      </w:r>
      <w:r>
        <w:t xml:space="preserve"> Loaded from tmp_Product_All (UNION of 4 UPC staging tables) using INSERT INTO...SELECT. Product descriptions are cleaned during the staging transformation phase (strip # and ~ characters).</w:t>
      </w:r>
    </w:p>
    <w:p>
      <w:pPr>
        <w:pStyle w:val="Heading2"/>
      </w:pPr>
      <w:r>
        <w:t>5.10 ETL for Fact Table</w:t>
      </w:r>
    </w:p>
    <w:p>
      <w:pPr>
        <w:spacing w:after="40"/>
      </w:pPr>
      <w:r/>
      <w:r>
        <w:rPr>
          <w:b/>
        </w:rPr>
        <w:t>FactWeeklySales (~34.6M rows):</w:t>
      </w:r>
      <w:r>
        <w:t xml:space="preserve"> This is the largest and most complex load. An INSERT INTO...SELECT statement unions all four movement staging tables (filtered to OK=1 and PRICE&gt;0), then JOINs to all five dimension tables to resolve surrogate keys:</w:t>
      </w:r>
    </w:p>
    <w:p>
      <w:pPr>
        <w:pStyle w:val="ListBullet"/>
      </w:pPr>
      <w:r>
        <w:t>DimProduct: JOIN on UPC to get product_key</w:t>
      </w:r>
    </w:p>
    <w:p>
      <w:pPr>
        <w:pStyle w:val="ListBullet"/>
      </w:pPr>
      <w:r>
        <w:t>DimStore: JOIN on STORE to get store_key</w:t>
      </w:r>
    </w:p>
    <w:p>
      <w:pPr>
        <w:pStyle w:val="ListBullet"/>
      </w:pPr>
      <w:r>
        <w:t>DimTime: JOIN on WEEK to get time_key</w:t>
      </w:r>
    </w:p>
    <w:p>
      <w:pPr>
        <w:pStyle w:val="ListBullet"/>
      </w:pPr>
      <w:r>
        <w:t>DimCategory: JOIN on CATEGORY_CODE to get category_key</w:t>
      </w:r>
    </w:p>
    <w:p>
      <w:pPr>
        <w:pStyle w:val="ListBullet"/>
      </w:pPr>
      <w:r>
        <w:t>DimPromotion: INNER JOIN on SALE to get promotion_key</w:t>
      </w:r>
    </w:p>
    <w:p>
      <w:r>
        <w:t>Three derived columns are computed during loading: unit_price (PRICE/QTY), revenue (MOVE × unit_price), and profit_margin_pct (PROFIT/revenue × 100), with NULL guards for division by zero.</w:t>
      </w:r>
    </w:p>
    <w:p>
      <w:pPr>
        <w:spacing w:before="120" w:after="120"/>
        <w:pBdr>
          <w:bottom w:val="single" w:sz="6" w:space="1" w:color="999999"/>
        </w:pBdr>
      </w:pPr>
    </w:p>
    <w:p>
      <w:pPr>
        <w:pStyle w:val="Heading1"/>
      </w:pPr>
      <w:r>
        <w:t>Section 6: Implementation of the ETL Plan</w:t>
      </w:r>
    </w:p>
    <w:p>
      <w:r>
        <w:t>This section documents the actual implementation of the ETL plan using SSIS (SQL Server Integration Services) and SSMS (SQL Server Management Studio) on SQL Server 2016. All SQL statements used for ETL operations are included. Snapshots of before-and-after table contents and ETL runs are provided to demonstrate the effectiveness of each ETL step.</w:t>
      </w:r>
    </w:p>
    <w:p>
      <w:pPr>
        <w:pStyle w:val="Heading2"/>
      </w:pPr>
      <w:r>
        <w:t>6.1 Database Creation</w:t>
      </w:r>
    </w:p>
    <w:p>
      <w:r>
        <w:t>The two databases were created using the following SQL:</w:t>
      </w:r>
    </w:p>
    <w:p>
      <w:pPr>
        <w:spacing w:before="80" w:after="80"/>
        <w:ind w:left="567"/>
        <w:shd w:fill="F5F5F5" w:val="clear"/>
      </w:pPr>
      <w:r>
        <w:rPr>
          <w:rFonts w:ascii="Consolas" w:hAnsi="Consolas"/>
          <w:color w:val="333333"/>
          <w:sz w:val="17"/>
        </w:rPr>
        <w:t>CREATE DATABASE [team1_staging_area];</w:t>
        <w:br/>
        <w:t>CREATE DATABASE [team1_dw_area];</w:t>
      </w:r>
    </w:p>
    <w:tbl>
      <w:tblPr>
        <w:tblW w:type="auto" w:w="0"/>
        <w:jc w:val="center"/>
        <w:tblLook w:firstColumn="1" w:firstRow="1" w:lastColumn="0" w:lastRow="0" w:noHBand="0" w:noVBand="1" w:val="04A0"/>
      </w:tblPr>
      <w:tblGrid>
        <w:gridCol w:w="9360"/>
      </w:tblGrid>
      <w:tr>
        <w:trPr>
          <w:trHeight w:val="1200" w:hRule="atLeast"/>
        </w:trPr>
        <w:tc>
          <w:tcPr>
            <w:tcW w:type="dxa" w:w="9360"/>
            <w:shd w:fill="FFFFCC" w:val="clear"/>
          </w:tcPr>
          <w:p>
            <w:pPr>
              <w:jc w:val="center"/>
            </w:pPr>
            <w:r/>
            <w:r>
              <w:rPr>
                <w:i/>
                <w:color w:val="663300"/>
                <w:sz w:val="22"/>
              </w:rPr>
              <w:t>Screenshot 1: SSMS Object Explorer showing both databases</w:t>
            </w:r>
          </w:p>
        </w:tc>
      </w:tr>
    </w:tbl>
    <w:p/>
    <w:p>
      <w:pPr>
        <w:pStyle w:val="Heading2"/>
      </w:pPr>
      <w:r>
        <w:t>6.2 Staging Table Creation</w:t>
      </w:r>
    </w:p>
    <w:p>
      <w:r>
        <w:t xml:space="preserve">All 9 staging tables and 1 temporary table were created in </w:t>
      </w:r>
      <w:r>
        <w:rPr>
          <w:rFonts w:ascii="Consolas" w:hAnsi="Consolas"/>
          <w:color w:val="C0392B"/>
          <w:sz w:val="18"/>
        </w:rPr>
        <w:t>team1_staging_area</w:t>
      </w:r>
      <w:r>
        <w:t>. The complete SQL statements are in Appendix A (</w:t>
      </w:r>
      <w:r>
        <w:rPr>
          <w:rFonts w:ascii="Consolas" w:hAnsi="Consolas"/>
          <w:color w:val="C0392B"/>
          <w:sz w:val="18"/>
        </w:rPr>
        <w:t>02_create_staging_tables.sql</w:t>
      </w:r>
      <w:r>
        <w:t>).</w:t>
      </w:r>
    </w:p>
    <w:tbl>
      <w:tblPr>
        <w:tblW w:type="auto" w:w="0"/>
        <w:jc w:val="center"/>
        <w:tblLook w:firstColumn="1" w:firstRow="1" w:lastColumn="0" w:lastRow="0" w:noHBand="0" w:noVBand="1" w:val="04A0"/>
      </w:tblPr>
      <w:tblGrid>
        <w:gridCol w:w="9360"/>
      </w:tblGrid>
      <w:tr>
        <w:trPr>
          <w:trHeight w:val="1200" w:hRule="atLeast"/>
        </w:trPr>
        <w:tc>
          <w:tcPr>
            <w:tcW w:type="dxa" w:w="9360"/>
            <w:shd w:fill="FFFFCC" w:val="clear"/>
          </w:tcPr>
          <w:p>
            <w:pPr>
              <w:jc w:val="center"/>
            </w:pPr>
            <w:r/>
            <w:r>
              <w:rPr>
                <w:i/>
                <w:color w:val="663300"/>
                <w:sz w:val="22"/>
              </w:rPr>
              <w:t>Screenshot 2: SSMS Object Explorer — staging tables listed</w:t>
            </w:r>
          </w:p>
        </w:tc>
      </w:tr>
    </w:tbl>
    <w:p/>
    <w:p>
      <w:pPr>
        <w:pStyle w:val="Heading2"/>
      </w:pPr>
      <w:r>
        <w:t>6.3 Data Mart Table Creation</w:t>
      </w:r>
    </w:p>
    <w:p>
      <w:r>
        <w:t xml:space="preserve">All 5 dimension tables and 1 fact table were created in </w:t>
      </w:r>
      <w:r>
        <w:rPr>
          <w:rFonts w:ascii="Consolas" w:hAnsi="Consolas"/>
          <w:color w:val="C0392B"/>
          <w:sz w:val="18"/>
        </w:rPr>
        <w:t>team1_dw_area</w:t>
      </w:r>
      <w:r>
        <w:t>, with dimensions created first to enable foreign key constraints. The complete SQL is in Appendix A (</w:t>
      </w:r>
      <w:r>
        <w:rPr>
          <w:rFonts w:ascii="Consolas" w:hAnsi="Consolas"/>
          <w:color w:val="C0392B"/>
          <w:sz w:val="18"/>
        </w:rPr>
        <w:t>03_create_dw_tables.sql</w:t>
      </w:r>
      <w:r>
        <w:t>).</w:t>
      </w:r>
    </w:p>
    <w:tbl>
      <w:tblPr>
        <w:tblW w:type="auto" w:w="0"/>
        <w:jc w:val="center"/>
        <w:tblLook w:firstColumn="1" w:firstRow="1" w:lastColumn="0" w:lastRow="0" w:noHBand="0" w:noVBand="1" w:val="04A0"/>
      </w:tblPr>
      <w:tblGrid>
        <w:gridCol w:w="9360"/>
      </w:tblGrid>
      <w:tr>
        <w:trPr>
          <w:trHeight w:val="1200" w:hRule="atLeast"/>
        </w:trPr>
        <w:tc>
          <w:tcPr>
            <w:tcW w:type="dxa" w:w="9360"/>
            <w:shd w:fill="FFFFCC" w:val="clear"/>
          </w:tcPr>
          <w:p>
            <w:pPr>
              <w:jc w:val="center"/>
            </w:pPr>
            <w:r/>
            <w:r>
              <w:rPr>
                <w:i/>
                <w:color w:val="663300"/>
                <w:sz w:val="22"/>
              </w:rPr>
              <w:t>Screenshot 3: SSMS Object Explorer — DW tables listed</w:t>
            </w:r>
          </w:p>
        </w:tc>
      </w:tr>
    </w:tbl>
    <w:p/>
    <w:p>
      <w:pPr>
        <w:pStyle w:val="Heading2"/>
      </w:pPr>
      <w:r>
        <w:t>6.4 SSIS Package 1: Extract to Staging</w:t>
      </w:r>
    </w:p>
    <w:p>
      <w:pPr>
        <w:spacing w:after="40"/>
      </w:pPr>
      <w:r/>
      <w:r>
        <w:rPr>
          <w:b/>
        </w:rPr>
        <w:t>Control Flow:</w:t>
      </w:r>
      <w:r>
        <w:t xml:space="preserve"> Package 1 contains 9 Data Flow Tasks, each extracting one CSV source file into a corresponding staging table.</w:t>
      </w:r>
    </w:p>
    <w:tbl>
      <w:tblPr>
        <w:tblW w:type="auto" w:w="0"/>
        <w:jc w:val="center"/>
        <w:tblLook w:firstColumn="1" w:firstRow="1" w:lastColumn="0" w:lastRow="0" w:noHBand="0" w:noVBand="1" w:val="04A0"/>
      </w:tblPr>
      <w:tblGrid>
        <w:gridCol w:w="9360"/>
      </w:tblGrid>
      <w:tr>
        <w:trPr>
          <w:trHeight w:val="1200" w:hRule="atLeast"/>
        </w:trPr>
        <w:tc>
          <w:tcPr>
            <w:tcW w:type="dxa" w:w="9360"/>
            <w:shd w:fill="FFFFCC" w:val="clear"/>
          </w:tcPr>
          <w:p>
            <w:pPr>
              <w:jc w:val="center"/>
            </w:pPr>
            <w:r/>
            <w:r>
              <w:rPr>
                <w:i/>
                <w:color w:val="663300"/>
                <w:sz w:val="22"/>
              </w:rPr>
              <w:t>Screenshot 4: SSIS Control Flow — Package 1 showing all 9 Data Flow Tasks</w:t>
            </w:r>
          </w:p>
        </w:tc>
      </w:tr>
    </w:tbl>
    <w:p/>
    <w:p>
      <w:pPr>
        <w:spacing w:after="40"/>
      </w:pPr>
      <w:r/>
      <w:r>
        <w:rPr>
          <w:b/>
        </w:rPr>
        <w:t>Sample Data Flow Task (Soft Drinks Movement):</w:t>
      </w:r>
      <w:r>
        <w:t xml:space="preserve"> Flat File Source → OLE DB Destination</w:t>
      </w:r>
    </w:p>
    <w:tbl>
      <w:tblPr>
        <w:tblW w:type="auto" w:w="0"/>
        <w:jc w:val="center"/>
        <w:tblLook w:firstColumn="1" w:firstRow="1" w:lastColumn="0" w:lastRow="0" w:noHBand="0" w:noVBand="1" w:val="04A0"/>
      </w:tblPr>
      <w:tblGrid>
        <w:gridCol w:w="9360"/>
      </w:tblGrid>
      <w:tr>
        <w:trPr>
          <w:trHeight w:val="1200" w:hRule="atLeast"/>
        </w:trPr>
        <w:tc>
          <w:tcPr>
            <w:tcW w:type="dxa" w:w="9360"/>
            <w:shd w:fill="FFFFCC" w:val="clear"/>
          </w:tcPr>
          <w:p>
            <w:pPr>
              <w:jc w:val="center"/>
            </w:pPr>
            <w:r/>
            <w:r>
              <w:rPr>
                <w:i/>
                <w:color w:val="663300"/>
                <w:sz w:val="22"/>
              </w:rPr>
              <w:t>Screenshot 5: SSIS Data Flow — DFT_Movement_SDR</w:t>
            </w:r>
          </w:p>
        </w:tc>
      </w:tr>
    </w:tbl>
    <w:p/>
    <w:p>
      <w:pPr>
        <w:spacing w:after="40"/>
      </w:pPr>
      <w:r/>
      <w:r>
        <w:rPr>
          <w:b/>
        </w:rPr>
        <w:t>Flat File Connection Settings:</w:t>
      </w:r>
      <w:r>
        <w:t xml:space="preserve"> Encoding = 1252 (Windows Western), Column Delimiter = Comma, Header Row Delimiter = {CR}{LF}</w:t>
      </w:r>
    </w:p>
    <w:tbl>
      <w:tblPr>
        <w:tblW w:type="auto" w:w="0"/>
        <w:jc w:val="center"/>
        <w:tblLook w:firstColumn="1" w:firstRow="1" w:lastColumn="0" w:lastRow="0" w:noHBand="0" w:noVBand="1" w:val="04A0"/>
      </w:tblPr>
      <w:tblGrid>
        <w:gridCol w:w="9360"/>
      </w:tblGrid>
      <w:tr>
        <w:trPr>
          <w:trHeight w:val="1200" w:hRule="atLeast"/>
        </w:trPr>
        <w:tc>
          <w:tcPr>
            <w:tcW w:type="dxa" w:w="9360"/>
            <w:shd w:fill="FFFFCC" w:val="clear"/>
          </w:tcPr>
          <w:p>
            <w:pPr>
              <w:jc w:val="center"/>
            </w:pPr>
            <w:r/>
            <w:r>
              <w:rPr>
                <w:i/>
                <w:color w:val="663300"/>
                <w:sz w:val="22"/>
              </w:rPr>
              <w:t>Screenshot 6: Flat File Connection Manager — encoding and delimiter settings</w:t>
            </w:r>
          </w:p>
        </w:tc>
      </w:tr>
    </w:tbl>
    <w:p/>
    <w:p>
      <w:pPr>
        <w:spacing w:after="40"/>
      </w:pPr>
      <w:r/>
      <w:r>
        <w:rPr>
          <w:b/>
        </w:rPr>
        <w:t>Before Loading (empty staging table):</w:t>
      </w:r>
      <w:r/>
    </w:p>
    <w:p>
      <w:pPr>
        <w:spacing w:before="80" w:after="80"/>
        <w:ind w:left="567"/>
        <w:shd w:fill="F5F5F5" w:val="clear"/>
      </w:pPr>
      <w:r>
        <w:rPr>
          <w:rFonts w:ascii="Consolas" w:hAnsi="Consolas"/>
          <w:color w:val="333333"/>
          <w:sz w:val="17"/>
        </w:rPr>
        <w:t>SELECT COUNT(*) AS RowCount FROM [team1_staging_area].dbo.stg_Movement_SDR;</w:t>
        <w:br/>
        <w:t>-- Result: 0</w:t>
      </w:r>
    </w:p>
    <w:tbl>
      <w:tblPr>
        <w:tblW w:type="auto" w:w="0"/>
        <w:jc w:val="center"/>
        <w:tblLook w:firstColumn="1" w:firstRow="1" w:lastColumn="0" w:lastRow="0" w:noHBand="0" w:noVBand="1" w:val="04A0"/>
      </w:tblPr>
      <w:tblGrid>
        <w:gridCol w:w="9360"/>
      </w:tblGrid>
      <w:tr>
        <w:trPr>
          <w:trHeight w:val="1200" w:hRule="atLeast"/>
        </w:trPr>
        <w:tc>
          <w:tcPr>
            <w:tcW w:type="dxa" w:w="9360"/>
            <w:shd w:fill="FFFFCC" w:val="clear"/>
          </w:tcPr>
          <w:p>
            <w:pPr>
              <w:jc w:val="center"/>
            </w:pPr>
            <w:r/>
            <w:r>
              <w:rPr>
                <w:i/>
                <w:color w:val="663300"/>
                <w:sz w:val="22"/>
              </w:rPr>
              <w:t>Screenshot 8: SSMS — SELECT COUNT showing 0 rows before load</w:t>
            </w:r>
          </w:p>
        </w:tc>
      </w:tr>
    </w:tbl>
    <w:p/>
    <w:p>
      <w:pPr>
        <w:spacing w:after="40"/>
      </w:pPr>
      <w:r/>
      <w:r>
        <w:rPr>
          <w:b/>
        </w:rPr>
        <w:t>Execution Result:</w:t>
      </w:r>
      <w:r/>
    </w:p>
    <w:tbl>
      <w:tblPr>
        <w:tblW w:type="auto" w:w="0"/>
        <w:jc w:val="center"/>
        <w:tblLook w:firstColumn="1" w:firstRow="1" w:lastColumn="0" w:lastRow="0" w:noHBand="0" w:noVBand="1" w:val="04A0"/>
      </w:tblPr>
      <w:tblGrid>
        <w:gridCol w:w="9360"/>
      </w:tblGrid>
      <w:tr>
        <w:trPr>
          <w:trHeight w:val="1200" w:hRule="atLeast"/>
        </w:trPr>
        <w:tc>
          <w:tcPr>
            <w:tcW w:type="dxa" w:w="9360"/>
            <w:shd w:fill="FFFFCC" w:val="clear"/>
          </w:tcPr>
          <w:p>
            <w:pPr>
              <w:jc w:val="center"/>
            </w:pPr>
            <w:r/>
            <w:r>
              <w:rPr>
                <w:i/>
                <w:color w:val="663300"/>
                <w:sz w:val="22"/>
              </w:rPr>
              <w:t>Screenshot 7: SSIS Package 1 execution — all green checkmarks</w:t>
            </w:r>
          </w:p>
        </w:tc>
      </w:tr>
    </w:tbl>
    <w:p/>
    <w:p>
      <w:pPr>
        <w:spacing w:after="40"/>
      </w:pPr>
      <w:r/>
      <w:r>
        <w:rPr>
          <w:b/>
        </w:rPr>
        <w:t>After Loading (staging tables populated):</w:t>
      </w:r>
      <w:r/>
    </w:p>
    <w:p>
      <w:pPr>
        <w:spacing w:before="80" w:after="80"/>
        <w:ind w:left="567"/>
        <w:shd w:fill="F5F5F5" w:val="clear"/>
      </w:pPr>
      <w:r>
        <w:rPr>
          <w:rFonts w:ascii="Consolas" w:hAnsi="Consolas"/>
          <w:color w:val="333333"/>
          <w:sz w:val="17"/>
        </w:rPr>
        <w:t>SELECT TOP 10 * FROM [team1_staging_area].dbo.stg_Movement_SDR;</w:t>
      </w:r>
    </w:p>
    <w:tbl>
      <w:tblPr>
        <w:tblW w:type="auto" w:w="0"/>
        <w:jc w:val="center"/>
        <w:tblLook w:firstColumn="1" w:firstRow="1" w:lastColumn="0" w:lastRow="0" w:noHBand="0" w:noVBand="1" w:val="04A0"/>
      </w:tblPr>
      <w:tblGrid>
        <w:gridCol w:w="9360"/>
      </w:tblGrid>
      <w:tr>
        <w:trPr>
          <w:trHeight w:val="1200" w:hRule="atLeast"/>
        </w:trPr>
        <w:tc>
          <w:tcPr>
            <w:tcW w:type="dxa" w:w="9360"/>
            <w:shd w:fill="FFFFCC" w:val="clear"/>
          </w:tcPr>
          <w:p>
            <w:pPr>
              <w:jc w:val="center"/>
            </w:pPr>
            <w:r/>
            <w:r>
              <w:rPr>
                <w:i/>
                <w:color w:val="663300"/>
                <w:sz w:val="22"/>
              </w:rPr>
              <w:t>Screenshot 9: SSMS — SELECT TOP 10 showing loaded data</w:t>
            </w:r>
          </w:p>
        </w:tc>
      </w:tr>
    </w:tbl>
    <w:p/>
    <w:p>
      <w:pPr>
        <w:spacing w:after="40"/>
      </w:pPr>
      <w:r/>
      <w:r>
        <w:rPr>
          <w:b/>
        </w:rPr>
        <w:t>Row Counts After Extraction:</w:t>
      </w:r>
      <w:r/>
    </w:p>
    <w:p>
      <w:pPr>
        <w:spacing w:before="80" w:after="80"/>
        <w:ind w:left="567"/>
        <w:shd w:fill="F5F5F5" w:val="clear"/>
      </w:pPr>
      <w:r>
        <w:rPr>
          <w:rFonts w:ascii="Consolas" w:hAnsi="Consolas"/>
          <w:color w:val="333333"/>
          <w:sz w:val="17"/>
        </w:rPr>
        <w:t>SELECT 'stg_Movement_SDR' AS TableName, COUNT(*) AS RowCount FROM stg_Movement_SDR</w:t>
        <w:br/>
        <w:t>UNION ALL SELECT 'stg_Movement_CSO', COUNT(*) FROM stg_Movement_CSO</w:t>
        <w:br/>
        <w:t>UNION ALL SELECT 'stg_Movement_TPA', COUNT(*) FROM stg_Movement_TPA</w:t>
        <w:br/>
        <w:t>UNION ALL SELECT 'stg_Movement_CRA', COUNT(*) FROM stg_Movement_CRA</w:t>
        <w:br/>
        <w:t>UNION ALL SELECT 'stg_Product_SDR',  COUNT(*) FROM stg_Product_SDR</w:t>
        <w:br/>
        <w:t>UNION ALL SELECT 'stg_Product_CSO',  COUNT(*) FROM stg_Product_CSO</w:t>
        <w:br/>
        <w:t>UNION ALL SELECT 'stg_Product_TPA',  COUNT(*) FROM stg_Product_TPA</w:t>
        <w:br/>
        <w:t>UNION ALL SELECT 'stg_Product_CRA',  COUNT(*) FROM stg_Product_CRA</w:t>
        <w:br/>
        <w:t>UNION ALL SELECT 'stg_Store',        COUNT(*) FROM stg_Store</w:t>
        <w:br/>
        <w:t>ORDER BY TableName;</w:t>
      </w:r>
    </w:p>
    <w:tbl>
      <w:tblPr>
        <w:tblW w:type="auto" w:w="0"/>
        <w:jc w:val="center"/>
        <w:tblLook w:firstColumn="1" w:firstRow="1" w:lastColumn="0" w:lastRow="0" w:noHBand="0" w:noVBand="1" w:val="04A0"/>
      </w:tblPr>
      <w:tblGrid>
        <w:gridCol w:w="9360"/>
      </w:tblGrid>
      <w:tr>
        <w:trPr>
          <w:trHeight w:val="1200" w:hRule="atLeast"/>
        </w:trPr>
        <w:tc>
          <w:tcPr>
            <w:tcW w:type="dxa" w:w="9360"/>
            <w:shd w:fill="FFFFCC" w:val="clear"/>
          </w:tcPr>
          <w:p>
            <w:pPr>
              <w:jc w:val="center"/>
            </w:pPr>
            <w:r/>
            <w:r>
              <w:rPr>
                <w:i/>
                <w:color w:val="663300"/>
                <w:sz w:val="22"/>
              </w:rPr>
              <w:t>Screenshot 10: SSMS — row counts for all staging tables</w:t>
            </w:r>
          </w:p>
        </w:tc>
      </w:tr>
    </w:tbl>
    <w:p/>
    <w:p>
      <w:pPr>
        <w:pStyle w:val="Heading2"/>
      </w:pPr>
      <w:r>
        <w:t>6.5 SSIS Package 2: Transform Staging</w:t>
      </w:r>
    </w:p>
    <w:p>
      <w:pPr>
        <w:spacing w:after="40"/>
      </w:pPr>
      <w:r/>
      <w:r>
        <w:rPr>
          <w:b/>
        </w:rPr>
        <w:t>Control Flow:</w:t>
      </w:r>
      <w:r>
        <w:t xml:space="preserve"> Package 2 contains Execute SQL Tasks for staging-area transformations (T1, T2, T5–T7).</w:t>
      </w:r>
    </w:p>
    <w:tbl>
      <w:tblPr>
        <w:tblW w:type="auto" w:w="0"/>
        <w:jc w:val="center"/>
        <w:tblLook w:firstColumn="1" w:firstRow="1" w:lastColumn="0" w:lastRow="0" w:noHBand="0" w:noVBand="1" w:val="04A0"/>
      </w:tblPr>
      <w:tblGrid>
        <w:gridCol w:w="9360"/>
      </w:tblGrid>
      <w:tr>
        <w:trPr>
          <w:trHeight w:val="1200" w:hRule="atLeast"/>
        </w:trPr>
        <w:tc>
          <w:tcPr>
            <w:tcW w:type="dxa" w:w="9360"/>
            <w:shd w:fill="FFFFCC" w:val="clear"/>
          </w:tcPr>
          <w:p>
            <w:pPr>
              <w:jc w:val="center"/>
            </w:pPr>
            <w:r/>
            <w:r>
              <w:rPr>
                <w:i/>
                <w:color w:val="663300"/>
                <w:sz w:val="22"/>
              </w:rPr>
              <w:t>Screenshot 11: SSIS Control Flow — Package 2</w:t>
            </w:r>
          </w:p>
        </w:tc>
      </w:tr>
    </w:tbl>
    <w:p/>
    <w:p>
      <w:r>
        <w:t>The SQL transformations executed in this package include:</w:t>
      </w:r>
    </w:p>
    <w:p>
      <w:pPr>
        <w:spacing w:after="40"/>
      </w:pPr>
      <w:r/>
      <w:r>
        <w:rPr>
          <w:b/>
        </w:rPr>
        <w:t>T1 — Add CATEGORY_CODE:</w:t>
      </w:r>
      <w:r/>
    </w:p>
    <w:p>
      <w:pPr>
        <w:spacing w:before="80" w:after="80"/>
        <w:ind w:left="567"/>
        <w:shd w:fill="F5F5F5" w:val="clear"/>
      </w:pPr>
      <w:r>
        <w:rPr>
          <w:rFonts w:ascii="Consolas" w:hAnsi="Consolas"/>
          <w:color w:val="333333"/>
          <w:sz w:val="17"/>
        </w:rPr>
        <w:t>ALTER TABLE dbo.stg_Movement_SDR ADD CATEGORY_CODE CHAR(3);</w:t>
        <w:br/>
        <w:t>UPDATE dbo.stg_Movement_SDR SET CATEGORY_CODE = 'SDR';</w:t>
        <w:br/>
        <w:t>-- (repeated for CSO, TPA, CRA)</w:t>
      </w:r>
    </w:p>
    <w:p>
      <w:pPr>
        <w:spacing w:after="40"/>
      </w:pPr>
      <w:r/>
      <w:r>
        <w:rPr>
          <w:b/>
        </w:rPr>
        <w:t>T2 — Replace NULL SALE:</w:t>
      </w:r>
      <w:r/>
    </w:p>
    <w:p>
      <w:pPr>
        <w:spacing w:before="80" w:after="80"/>
        <w:ind w:left="567"/>
        <w:shd w:fill="F5F5F5" w:val="clear"/>
      </w:pPr>
      <w:r>
        <w:rPr>
          <w:rFonts w:ascii="Consolas" w:hAnsi="Consolas"/>
          <w:color w:val="333333"/>
          <w:sz w:val="17"/>
        </w:rPr>
        <w:t>UPDATE dbo.stg_Movement_SDR SET SALE = 'N' WHERE SALE IS NULL OR LTRIM(RTRIM(SALE)) = '';</w:t>
      </w:r>
    </w:p>
    <w:p>
      <w:pPr>
        <w:spacing w:after="40"/>
      </w:pPr>
      <w:r/>
      <w:r>
        <w:rPr>
          <w:b/>
        </w:rPr>
        <w:t>T5 — Create tmp_Product_All:</w:t>
      </w:r>
      <w:r/>
    </w:p>
    <w:p>
      <w:pPr>
        <w:spacing w:before="80" w:after="80"/>
        <w:ind w:left="567"/>
        <w:shd w:fill="F5F5F5" w:val="clear"/>
      </w:pPr>
      <w:r>
        <w:rPr>
          <w:rFonts w:ascii="Consolas" w:hAnsi="Consolas"/>
          <w:color w:val="333333"/>
          <w:sz w:val="17"/>
        </w:rPr>
        <w:t>SELECT COM_CODE, UPC, DESCRIP, SIZE, CASE_PACK, NITEM, CATEGORY_CODE</w:t>
        <w:br/>
        <w:t>INTO dbo.tmp_Product_All</w:t>
        <w:br/>
        <w:t>FROM (</w:t>
        <w:br/>
        <w:t xml:space="preserve">    SELECT * FROM stg_Product_SDR UNION ALL</w:t>
        <w:br/>
        <w:t xml:space="preserve">    SELECT * FROM stg_Product_CSO UNION ALL</w:t>
        <w:br/>
        <w:t xml:space="preserve">    SELECT * FROM stg_Product_TPA UNION ALL</w:t>
        <w:br/>
        <w:t xml:space="preserve">    SELECT * FROM stg_Product_CRA</w:t>
        <w:br/>
        <w:t>) AS all_products;</w:t>
      </w:r>
    </w:p>
    <w:tbl>
      <w:tblPr>
        <w:tblW w:type="auto" w:w="0"/>
        <w:jc w:val="center"/>
        <w:tblLook w:firstColumn="1" w:firstRow="1" w:lastColumn="0" w:lastRow="0" w:noHBand="0" w:noVBand="1" w:val="04A0"/>
      </w:tblPr>
      <w:tblGrid>
        <w:gridCol w:w="9360"/>
      </w:tblGrid>
      <w:tr>
        <w:trPr>
          <w:trHeight w:val="1200" w:hRule="atLeast"/>
        </w:trPr>
        <w:tc>
          <w:tcPr>
            <w:tcW w:type="dxa" w:w="9360"/>
            <w:shd w:fill="FFFFCC" w:val="clear"/>
          </w:tcPr>
          <w:p>
            <w:pPr>
              <w:jc w:val="center"/>
            </w:pPr>
            <w:r/>
            <w:r>
              <w:rPr>
                <w:i/>
                <w:color w:val="663300"/>
                <w:sz w:val="22"/>
              </w:rPr>
              <w:t>Screenshot 12: SSIS Execute SQL Task — showing transformation SQL</w:t>
            </w:r>
          </w:p>
        </w:tc>
      </w:tr>
    </w:tbl>
    <w:p/>
    <w:tbl>
      <w:tblPr>
        <w:tblW w:type="auto" w:w="0"/>
        <w:jc w:val="center"/>
        <w:tblLook w:firstColumn="1" w:firstRow="1" w:lastColumn="0" w:lastRow="0" w:noHBand="0" w:noVBand="1" w:val="04A0"/>
      </w:tblPr>
      <w:tblGrid>
        <w:gridCol w:w="9360"/>
      </w:tblGrid>
      <w:tr>
        <w:trPr>
          <w:trHeight w:val="1200" w:hRule="atLeast"/>
        </w:trPr>
        <w:tc>
          <w:tcPr>
            <w:tcW w:type="dxa" w:w="9360"/>
            <w:shd w:fill="FFFFCC" w:val="clear"/>
          </w:tcPr>
          <w:p>
            <w:pPr>
              <w:jc w:val="center"/>
            </w:pPr>
            <w:r/>
            <w:r>
              <w:rPr>
                <w:i/>
                <w:color w:val="663300"/>
                <w:sz w:val="22"/>
              </w:rPr>
              <w:t>Screenshot 13: SSIS Package 2 execution — all green checkmarks</w:t>
            </w:r>
          </w:p>
        </w:tc>
      </w:tr>
    </w:tbl>
    <w:p/>
    <w:tbl>
      <w:tblPr>
        <w:tblW w:type="auto" w:w="0"/>
        <w:jc w:val="center"/>
        <w:tblLook w:firstColumn="1" w:firstRow="1" w:lastColumn="0" w:lastRow="0" w:noHBand="0" w:noVBand="1" w:val="04A0"/>
      </w:tblPr>
      <w:tblGrid>
        <w:gridCol w:w="9360"/>
      </w:tblGrid>
      <w:tr>
        <w:trPr>
          <w:trHeight w:val="1200" w:hRule="atLeast"/>
        </w:trPr>
        <w:tc>
          <w:tcPr>
            <w:tcW w:type="dxa" w:w="9360"/>
            <w:shd w:fill="FFFFCC" w:val="clear"/>
          </w:tcPr>
          <w:p>
            <w:pPr>
              <w:jc w:val="center"/>
            </w:pPr>
            <w:r/>
            <w:r>
              <w:rPr>
                <w:i/>
                <w:color w:val="663300"/>
                <w:sz w:val="22"/>
              </w:rPr>
              <w:t>Screenshot 14: SSMS — showing CATEGORY_CODE column added to staging table</w:t>
            </w:r>
          </w:p>
        </w:tc>
      </w:tr>
    </w:tbl>
    <w:p/>
    <w:p>
      <w:pPr>
        <w:pStyle w:val="Heading2"/>
      </w:pPr>
      <w:r>
        <w:t>6.6 SSIS Package 3: Load Data Mart</w:t>
      </w:r>
    </w:p>
    <w:p>
      <w:pPr>
        <w:spacing w:after="40"/>
      </w:pPr>
      <w:r/>
      <w:r>
        <w:rPr>
          <w:b/>
        </w:rPr>
        <w:t>Control Flow:</w:t>
      </w:r>
      <w:r>
        <w:t xml:space="preserve"> Package 3 loads dimensions first, then the fact table, then drops temporary tables.</w:t>
      </w:r>
    </w:p>
    <w:p>
      <w:r/>
      <w:r>
        <w:rPr>
          <w:i/>
        </w:rPr>
        <w:t>[</w:t>
      </w:r>
      <w:r>
        <w:t>Screenshot 15: SSIS Control Flow — Package 3</w:t>
      </w:r>
      <w:r>
        <w:rPr>
          <w:i/>
        </w:rPr>
        <w:t>]</w:t>
      </w:r>
      <w:r/>
    </w:p>
    <w:p>
      <w:pPr>
        <w:spacing w:after="40"/>
      </w:pPr>
      <w:r/>
      <w:r>
        <w:rPr>
          <w:b/>
        </w:rPr>
        <w:t>Sample Data Flow Task (Store Dimension):</w:t>
      </w:r>
      <w:r/>
    </w:p>
    <w:p>
      <w:r/>
      <w:r>
        <w:rPr>
          <w:i/>
        </w:rPr>
        <w:t>[</w:t>
      </w:r>
      <w:r>
        <w:t>Screenshot 16: SSIS Package 3 — DimStore Data Flow</w:t>
      </w:r>
      <w:r>
        <w:rPr>
          <w:i/>
        </w:rPr>
        <w:t>]</w:t>
      </w:r>
      <w:r/>
    </w:p>
    <w:p>
      <w:pPr>
        <w:spacing w:after="40"/>
      </w:pPr>
      <w:r/>
      <w:r>
        <w:rPr>
          <w:b/>
        </w:rPr>
        <w:t>Execution Result:</w:t>
      </w:r>
      <w:r/>
    </w:p>
    <w:p>
      <w:r/>
      <w:r>
        <w:rPr>
          <w:i/>
        </w:rPr>
        <w:t>[</w:t>
      </w:r>
      <w:r>
        <w:t>Screenshot 17: SSIS Package 3 execution — all green checkmarks</w:t>
      </w:r>
      <w:r>
        <w:rPr>
          <w:i/>
        </w:rPr>
        <w:t>]</w:t>
      </w:r>
      <w:r/>
    </w:p>
    <w:p>
      <w:pPr>
        <w:pStyle w:val="Heading3"/>
      </w:pPr>
      <w:r>
        <w:t>Dimension Loading Results</w:t>
      </w:r>
    </w:p>
    <w:p>
      <w:pPr>
        <w:spacing w:after="40"/>
      </w:pPr>
      <w:r/>
      <w:r>
        <w:rPr>
          <w:b/>
        </w:rPr>
        <w:t>DimCategory (28 rows):</w:t>
      </w:r>
      <w:r/>
    </w:p>
    <w:p>
      <w:pPr>
        <w:spacing w:before="80" w:after="80"/>
        <w:ind w:left="567"/>
        <w:shd w:fill="F5F5F5" w:val="clear"/>
      </w:pPr>
      <w:r>
        <w:rPr>
          <w:rFonts w:ascii="Consolas" w:hAnsi="Consolas"/>
          <w:color w:val="333333"/>
          <w:sz w:val="17"/>
        </w:rPr>
        <w:t>INSERT INTO dbo.DimCategory (category_code, category_name, department) VALUES</w:t>
        <w:br/>
        <w:t>('SDR', 'Soft Drinks', 'Beverages'),</w:t>
        <w:br/>
        <w:t>('CSO', 'Canned Soup', 'Grocery'),</w:t>
        <w:br/>
        <w:t>('TPA', 'Toothpaste', 'Health &amp; Beauty'),</w:t>
        <w:br/>
        <w:t>('CRA', 'Crackers', 'Snacks');</w:t>
        <w:br/>
        <w:t>-- (24 more rows...)</w:t>
      </w:r>
    </w:p>
    <w:tbl>
      <w:tblPr>
        <w:tblW w:type="auto" w:w="0"/>
        <w:jc w:val="center"/>
        <w:tblLook w:firstColumn="1" w:firstRow="1" w:lastColumn="0" w:lastRow="0" w:noHBand="0" w:noVBand="1" w:val="04A0"/>
      </w:tblPr>
      <w:tblGrid>
        <w:gridCol w:w="9360"/>
      </w:tblGrid>
      <w:tr>
        <w:trPr>
          <w:trHeight w:val="1200" w:hRule="atLeast"/>
        </w:trPr>
        <w:tc>
          <w:tcPr>
            <w:tcW w:type="dxa" w:w="9360"/>
            <w:shd w:fill="FFFFCC" w:val="clear"/>
          </w:tcPr>
          <w:p>
            <w:pPr>
              <w:jc w:val="center"/>
            </w:pPr>
            <w:r/>
            <w:r>
              <w:rPr>
                <w:i/>
                <w:color w:val="663300"/>
                <w:sz w:val="22"/>
              </w:rPr>
              <w:t>Screenshot 18: SSMS — SELECT * FROM DimCategory showing 28 rows</w:t>
            </w:r>
          </w:p>
        </w:tc>
      </w:tr>
    </w:tbl>
    <w:p/>
    <w:p>
      <w:pPr>
        <w:spacing w:after="40"/>
      </w:pPr>
      <w:r/>
      <w:r>
        <w:rPr>
          <w:b/>
        </w:rPr>
        <w:t>DimPromotion (4 rows):</w:t>
      </w:r>
      <w:r/>
    </w:p>
    <w:p>
      <w:pPr>
        <w:spacing w:before="80" w:after="80"/>
        <w:ind w:left="567"/>
        <w:shd w:fill="F5F5F5" w:val="clear"/>
      </w:pPr>
      <w:r>
        <w:rPr>
          <w:rFonts w:ascii="Consolas" w:hAnsi="Consolas"/>
          <w:color w:val="333333"/>
          <w:sz w:val="17"/>
        </w:rPr>
        <w:t>INSERT INTO dbo.DimPromotion (deal_code, deal_type, is_promoted) VALUES</w:t>
        <w:br/>
        <w:t>('N', 'No Promotion', 0), ('B', 'Bonus Buy', 1),</w:t>
        <w:br/>
        <w:t>('C', 'Coupon', 1), ('S', 'Sale/Discount', 1);</w:t>
      </w:r>
    </w:p>
    <w:tbl>
      <w:tblPr>
        <w:tblW w:type="auto" w:w="0"/>
        <w:jc w:val="center"/>
        <w:tblLook w:firstColumn="1" w:firstRow="1" w:lastColumn="0" w:lastRow="0" w:noHBand="0" w:noVBand="1" w:val="04A0"/>
      </w:tblPr>
      <w:tblGrid>
        <w:gridCol w:w="9360"/>
      </w:tblGrid>
      <w:tr>
        <w:trPr>
          <w:trHeight w:val="1200" w:hRule="atLeast"/>
        </w:trPr>
        <w:tc>
          <w:tcPr>
            <w:tcW w:type="dxa" w:w="9360"/>
            <w:shd w:fill="FFFFCC" w:val="clear"/>
          </w:tcPr>
          <w:p>
            <w:pPr>
              <w:jc w:val="center"/>
            </w:pPr>
            <w:r/>
            <w:r>
              <w:rPr>
                <w:i/>
                <w:color w:val="663300"/>
                <w:sz w:val="22"/>
              </w:rPr>
              <w:t>Screenshot 19: SSMS — SELECT * FROM DimPromotion showing 4 rows</w:t>
            </w:r>
          </w:p>
        </w:tc>
      </w:tr>
    </w:tbl>
    <w:p/>
    <w:p>
      <w:pPr>
        <w:spacing w:after="40"/>
      </w:pPr>
      <w:r/>
      <w:r>
        <w:rPr>
          <w:b/>
        </w:rPr>
        <w:t>DimTime (~400 rows):</w:t>
      </w:r>
      <w:r/>
    </w:p>
    <w:tbl>
      <w:tblPr>
        <w:tblW w:type="auto" w:w="0"/>
        <w:jc w:val="center"/>
        <w:tblLook w:firstColumn="1" w:firstRow="1" w:lastColumn="0" w:lastRow="0" w:noHBand="0" w:noVBand="1" w:val="04A0"/>
      </w:tblPr>
      <w:tblGrid>
        <w:gridCol w:w="9360"/>
      </w:tblGrid>
      <w:tr>
        <w:trPr>
          <w:trHeight w:val="1200" w:hRule="atLeast"/>
        </w:trPr>
        <w:tc>
          <w:tcPr>
            <w:tcW w:type="dxa" w:w="9360"/>
            <w:shd w:fill="FFFFCC" w:val="clear"/>
          </w:tcPr>
          <w:p>
            <w:pPr>
              <w:jc w:val="center"/>
            </w:pPr>
            <w:r/>
            <w:r>
              <w:rPr>
                <w:i/>
                <w:color w:val="663300"/>
                <w:sz w:val="22"/>
              </w:rPr>
              <w:t>Screenshot 20: SSMS — SELECT TOP 10 * FROM DimTime</w:t>
            </w:r>
          </w:p>
        </w:tc>
      </w:tr>
    </w:tbl>
    <w:p/>
    <w:p>
      <w:pPr>
        <w:spacing w:after="40"/>
      </w:pPr>
      <w:r/>
      <w:r>
        <w:rPr>
          <w:b/>
        </w:rPr>
        <w:t>DimStore (~107 rows):</w:t>
      </w:r>
      <w:r/>
    </w:p>
    <w:tbl>
      <w:tblPr>
        <w:tblW w:type="auto" w:w="0"/>
        <w:jc w:val="center"/>
        <w:tblLook w:firstColumn="1" w:firstRow="1" w:lastColumn="0" w:lastRow="0" w:noHBand="0" w:noVBand="1" w:val="04A0"/>
      </w:tblPr>
      <w:tblGrid>
        <w:gridCol w:w="9360"/>
      </w:tblGrid>
      <w:tr>
        <w:trPr>
          <w:trHeight w:val="1200" w:hRule="atLeast"/>
        </w:trPr>
        <w:tc>
          <w:tcPr>
            <w:tcW w:type="dxa" w:w="9360"/>
            <w:shd w:fill="FFFFCC" w:val="clear"/>
          </w:tcPr>
          <w:p>
            <w:pPr>
              <w:jc w:val="center"/>
            </w:pPr>
            <w:r/>
            <w:r>
              <w:rPr>
                <w:i/>
                <w:color w:val="663300"/>
                <w:sz w:val="22"/>
              </w:rPr>
              <w:t>Screenshot 21: SSMS — SELECT TOP 10 * FROM DimStore showing demographics</w:t>
            </w:r>
          </w:p>
        </w:tc>
      </w:tr>
    </w:tbl>
    <w:p/>
    <w:p>
      <w:pPr>
        <w:spacing w:after="40"/>
      </w:pPr>
      <w:r/>
      <w:r>
        <w:rPr>
          <w:b/>
        </w:rPr>
        <w:t>DimProduct (~3,112 rows):</w:t>
      </w:r>
      <w:r/>
    </w:p>
    <w:tbl>
      <w:tblPr>
        <w:tblW w:type="auto" w:w="0"/>
        <w:jc w:val="center"/>
        <w:tblLook w:firstColumn="1" w:firstRow="1" w:lastColumn="0" w:lastRow="0" w:noHBand="0" w:noVBand="1" w:val="04A0"/>
      </w:tblPr>
      <w:tblGrid>
        <w:gridCol w:w="9360"/>
      </w:tblGrid>
      <w:tr>
        <w:trPr>
          <w:trHeight w:val="1200" w:hRule="atLeast"/>
        </w:trPr>
        <w:tc>
          <w:tcPr>
            <w:tcW w:type="dxa" w:w="9360"/>
            <w:shd w:fill="FFFFCC" w:val="clear"/>
          </w:tcPr>
          <w:p>
            <w:pPr>
              <w:jc w:val="center"/>
            </w:pPr>
            <w:r/>
            <w:r>
              <w:rPr>
                <w:i/>
                <w:color w:val="663300"/>
                <w:sz w:val="22"/>
              </w:rPr>
              <w:t>Screenshot 22: SSMS — SELECT TOP 10 * FROM DimProduct</w:t>
            </w:r>
          </w:p>
        </w:tc>
      </w:tr>
    </w:tbl>
    <w:p/>
    <w:p>
      <w:pPr>
        <w:pStyle w:val="Heading3"/>
      </w:pPr>
      <w:r>
        <w:t>Fact Table Loading Results</w:t>
      </w:r>
    </w:p>
    <w:p>
      <w:pPr>
        <w:spacing w:after="40"/>
      </w:pPr>
      <w:r/>
      <w:r>
        <w:rPr>
          <w:b/>
        </w:rPr>
        <w:t>FactWeeklySales (~34.6M rows):</w:t>
      </w:r>
      <w:r/>
    </w:p>
    <w:p>
      <w:r>
        <w:t xml:space="preserve">The complete loading SQL (from </w:t>
      </w:r>
      <w:r>
        <w:rPr>
          <w:rFonts w:ascii="Consolas" w:hAnsi="Consolas"/>
          <w:color w:val="C0392B"/>
          <w:sz w:val="18"/>
        </w:rPr>
        <w:t>06_load_facts.sql</w:t>
      </w:r>
      <w:r>
        <w:t>) JOINs all four movement staging tables to all five dimension tables:</w:t>
      </w:r>
    </w:p>
    <w:p>
      <w:pPr>
        <w:spacing w:before="80" w:after="80"/>
        <w:ind w:left="567"/>
        <w:shd w:fill="F5F5F5" w:val="clear"/>
      </w:pPr>
      <w:r>
        <w:rPr>
          <w:rFonts w:ascii="Consolas" w:hAnsi="Consolas"/>
          <w:color w:val="333333"/>
          <w:sz w:val="17"/>
        </w:rPr>
        <w:t xml:space="preserve">INSERT INTO dbo.FactWeeklySales (product_key, store_key, time_key, category_key, </w:t>
        <w:br/>
        <w:t xml:space="preserve">    promotion_key, units_sold, unit_price, shelf_price, price_qty, </w:t>
        <w:br/>
        <w:t xml:space="preserve">    revenue, gross_profit, profit_margin_pct)</w:t>
        <w:br/>
        <w:t>SELECT dp.product_key, ds.store_key, dt.time_key, dc.category_key, dpr.promotion_key,</w:t>
        <w:br/>
        <w:t xml:space="preserve">    sm.MOVE, CAST(sm.PRICE / sm.QTY AS DECIMAL(8,2)),</w:t>
        <w:br/>
        <w:t xml:space="preserve">    CAST(sm.PRICE AS DECIMAL(8,2)), sm.QTY,</w:t>
        <w:br/>
        <w:t xml:space="preserve">    CAST(sm.MOVE * (sm.PRICE / sm.QTY) AS DECIMAL(12,2)),</w:t>
        <w:br/>
        <w:t xml:space="preserve">    CAST(sm.PROFIT AS DECIMAL(10,2)),</w:t>
        <w:br/>
        <w:t xml:space="preserve">    CAST((sm.PROFIT / (sm.MOVE * (sm.PRICE / sm.QTY))) * 100 AS DECIMAL(5,2))</w:t>
        <w:br/>
        <w:t>FROM (</w:t>
        <w:br/>
        <w:t xml:space="preserve">    SELECT UPC, STORE, WEEK, MOVE, QTY, PRICE, SALE, PROFIT, OK, CATEGORY_CODE </w:t>
        <w:br/>
        <w:t xml:space="preserve">    FROM [team1_staging_area].dbo.stg_Movement_SDR WHERE OK = 1 AND PRICE &gt; 0</w:t>
        <w:br/>
        <w:t xml:space="preserve">    UNION ALL</w:t>
        <w:br/>
        <w:t xml:space="preserve">    SELECT UPC, STORE, WEEK, MOVE, QTY, PRICE, SALE, PROFIT, OK, CATEGORY_CODE </w:t>
        <w:br/>
        <w:t xml:space="preserve">    FROM [team1_staging_area].dbo.stg_Movement_CSO WHERE OK = 1 AND PRICE &gt; 0</w:t>
        <w:br/>
        <w:t xml:space="preserve">    UNION ALL</w:t>
        <w:br/>
        <w:t xml:space="preserve">    SELECT UPC, STORE, WEEK, MOVE, QTY, PRICE, SALE, PROFIT, OK, CATEGORY_CODE </w:t>
        <w:br/>
        <w:t xml:space="preserve">    FROM [team1_staging_area].dbo.stg_Movement_TPA WHERE OK = 1 AND PRICE &gt; 0</w:t>
        <w:br/>
        <w:t xml:space="preserve">    UNION ALL</w:t>
        <w:br/>
        <w:t xml:space="preserve">    SELECT UPC, STORE, WEEK, MOVE, QTY, PRICE, SALE, PROFIT, OK, CATEGORY_CODE </w:t>
        <w:br/>
        <w:t xml:space="preserve">    FROM [team1_staging_area].dbo.stg_Movement_CRA WHERE OK = 1 AND PRICE &gt; 0</w:t>
        <w:br/>
        <w:t>) sm</w:t>
        <w:br/>
        <w:t>INNER JOIN dbo.DimProduct dp   ON sm.UPC = dp.upc</w:t>
        <w:br/>
        <w:t>INNER JOIN dbo.DimStore ds     ON sm.STORE = ds.store_id</w:t>
        <w:br/>
        <w:t>INNER JOIN dbo.DimTime dt      ON sm.WEEK = dt.week_id</w:t>
        <w:br/>
        <w:t>INNER JOIN dbo.DimCategory dc  ON sm.CATEGORY_CODE = dc.category_code</w:t>
        <w:br/>
        <w:t>INNER JOIN dbo.DimPromotion dpr ON sm.SALE = dpr.deal_code;</w:t>
      </w:r>
    </w:p>
    <w:tbl>
      <w:tblPr>
        <w:tblW w:type="auto" w:w="0"/>
        <w:jc w:val="center"/>
        <w:tblLook w:firstColumn="1" w:firstRow="1" w:lastColumn="0" w:lastRow="0" w:noHBand="0" w:noVBand="1" w:val="04A0"/>
      </w:tblPr>
      <w:tblGrid>
        <w:gridCol w:w="9360"/>
      </w:tblGrid>
      <w:tr>
        <w:trPr>
          <w:trHeight w:val="1200" w:hRule="atLeast"/>
        </w:trPr>
        <w:tc>
          <w:tcPr>
            <w:tcW w:type="dxa" w:w="9360"/>
            <w:shd w:fill="FFFFCC" w:val="clear"/>
          </w:tcPr>
          <w:p>
            <w:pPr>
              <w:jc w:val="center"/>
            </w:pPr>
            <w:r/>
            <w:r>
              <w:rPr>
                <w:i/>
                <w:color w:val="663300"/>
                <w:sz w:val="22"/>
              </w:rPr>
              <w:t>Screenshot 23: SSMS — SELECT TOP 10 * FROM FactWeeklySales + COUNT</w:t>
            </w:r>
          </w:p>
        </w:tc>
      </w:tr>
    </w:tbl>
    <w:p/>
    <w:p>
      <w:pPr>
        <w:pStyle w:val="Heading2"/>
      </w:pPr>
      <w:r>
        <w:t>6.7 Temporary Table Cleanup</w:t>
      </w:r>
    </w:p>
    <w:p>
      <w:r>
        <w:t>After all dimension and fact tables were loaded, temporary tables were dropped:</w:t>
      </w:r>
    </w:p>
    <w:p>
      <w:pPr>
        <w:spacing w:before="80" w:after="80"/>
        <w:ind w:left="567"/>
        <w:shd w:fill="F5F5F5" w:val="clear"/>
      </w:pPr>
      <w:r>
        <w:rPr>
          <w:rFonts w:ascii="Consolas" w:hAnsi="Consolas"/>
          <w:color w:val="333333"/>
          <w:sz w:val="17"/>
        </w:rPr>
        <w:t>DROP TABLE [team1_staging_area].dbo.tmp_Product_All;</w:t>
      </w:r>
    </w:p>
    <w:p>
      <w:r/>
      <w:r>
        <w:rPr>
          <w:i/>
        </w:rPr>
        <w:t>[</w:t>
      </w:r>
      <w:r>
        <w:t>Screenshot 24: SSMS Object Explorer — tmp_Product_All no longer visible</w:t>
      </w:r>
      <w:r>
        <w:rPr>
          <w:i/>
        </w:rPr>
        <w:t>]</w:t>
      </w:r>
      <w:r/>
    </w:p>
    <w:p>
      <w:pPr>
        <w:pStyle w:val="Heading2"/>
      </w:pPr>
      <w:r>
        <w:t>6.8 Granularity Discussion</w:t>
      </w:r>
    </w:p>
    <w:p>
      <w:r>
        <w:t xml:space="preserve">The </w:t>
      </w:r>
      <w:r>
        <w:rPr>
          <w:b/>
        </w:rPr>
        <w:t>grain</w:t>
      </w:r>
      <w:r>
        <w:t xml:space="preserve"> of the FactWeeklySales table is defined as: _"one row per unique combination of UPC, Store, and Week."_ This grain was chosen because:</w:t>
      </w:r>
    </w:p>
    <w:p>
      <w:pPr>
        <w:pStyle w:val="ListNumber"/>
      </w:pPr>
      <w:r/>
      <w:r>
        <w:rPr>
          <w:b/>
        </w:rPr>
        <w:t>It matches the source data grain</w:t>
      </w:r>
      <w:r>
        <w:t xml:space="preserve"> — each row in the Movement CSV files represents one UPC at one store for one week.</w:t>
      </w:r>
    </w:p>
    <w:p>
      <w:pPr>
        <w:pStyle w:val="ListNumber"/>
      </w:pPr>
      <w:r/>
      <w:r>
        <w:rPr>
          <w:b/>
        </w:rPr>
        <w:t>It supports all 5 selected BQs</w:t>
      </w:r>
      <w:r>
        <w:t xml:space="preserve"> — BQ2 aggregates by week (roll-up on UPC and store), BQ3/BQ4 slice by promotion type, BQ8 aggregates by store (roll-up on UPC and week), and BQ9 aggregates by UPC and week (roll-up on store).</w:t>
      </w:r>
    </w:p>
    <w:p>
      <w:pPr>
        <w:pStyle w:val="ListNumber"/>
      </w:pPr>
      <w:r/>
      <w:r>
        <w:rPr>
          <w:b/>
        </w:rPr>
        <w:t>It preserves maximum analytical flexibility</w:t>
      </w:r>
      <w:r>
        <w:t xml:space="preserve"> — the atomic grain allows users to drill down to any combination of product, store, time, category, and promotion.</w:t>
      </w:r>
    </w:p>
    <w:p>
      <w:r>
        <w:t>A coarser grain (e.g., Category × Store × Week) would make BQ9 impossible because individual product rankings require UPC-level data.</w:t>
      </w:r>
    </w:p>
    <w:p>
      <w:pPr>
        <w:pStyle w:val="Heading2"/>
      </w:pPr>
      <w:r>
        <w:t>6.9 Business Question Verification</w:t>
      </w:r>
    </w:p>
    <w:p>
      <w:r>
        <w:t>After completing the ETL, we verified the data mart can answer all 5 selected BQs:</w:t>
      </w:r>
    </w:p>
    <w:p>
      <w:pPr>
        <w:spacing w:after="40"/>
      </w:pPr>
      <w:r/>
      <w:r>
        <w:rPr>
          <w:b/>
        </w:rPr>
        <w:t>BQ2 — Weekly Soft Drink Sales:</w:t>
      </w:r>
      <w:r/>
    </w:p>
    <w:p>
      <w:pPr>
        <w:spacing w:before="80" w:after="80"/>
        <w:ind w:left="567"/>
        <w:shd w:fill="F5F5F5" w:val="clear"/>
      </w:pPr>
      <w:r>
        <w:rPr>
          <w:rFonts w:ascii="Consolas" w:hAnsi="Consolas"/>
          <w:color w:val="333333"/>
          <w:sz w:val="17"/>
        </w:rPr>
        <w:t>SELECT dt.week_id, dt.week_start_date,</w:t>
        <w:br/>
        <w:t xml:space="preserve">       SUM(f.units_sold) AS total_units_sold</w:t>
        <w:br/>
        <w:t>FROM FactWeeklySales f</w:t>
        <w:br/>
        <w:t>JOIN DimTime dt ON f.time_key = dt.time_key</w:t>
        <w:br/>
        <w:t>JOIN DimCategory dc ON f.category_key = dc.category_key</w:t>
        <w:br/>
        <w:t>WHERE dc.category_code = 'SDR'</w:t>
        <w:br/>
        <w:t>GROUP BY dt.week_id, dt.week_start_date</w:t>
        <w:br/>
        <w:t>ORDER BY dt.week_id;</w:t>
      </w:r>
    </w:p>
    <w:p>
      <w:r/>
      <w:r>
        <w:rPr>
          <w:i/>
        </w:rPr>
        <w:t>[</w:t>
      </w:r>
      <w:r>
        <w:t>Screenshot 25: SSMS — BQ2 query results</w:t>
      </w:r>
      <w:r>
        <w:rPr>
          <w:i/>
        </w:rPr>
        <w:t>]</w:t>
      </w:r>
      <w:r/>
    </w:p>
    <w:p>
      <w:pPr>
        <w:spacing w:after="40"/>
      </w:pPr>
      <w:r/>
      <w:r>
        <w:rPr>
          <w:b/>
        </w:rPr>
        <w:t>BQ3 — Promotion vs Non-Promotion:</w:t>
      </w:r>
      <w:r/>
    </w:p>
    <w:p>
      <w:pPr>
        <w:spacing w:before="80" w:after="80"/>
        <w:ind w:left="567"/>
        <w:shd w:fill="F5F5F5" w:val="clear"/>
      </w:pPr>
      <w:r>
        <w:rPr>
          <w:rFonts w:ascii="Consolas" w:hAnsi="Consolas"/>
          <w:color w:val="333333"/>
          <w:sz w:val="17"/>
        </w:rPr>
        <w:t>SELECT dp.deal_type, dp.is_promoted,</w:t>
        <w:br/>
        <w:t xml:space="preserve">       COUNT(*) AS num_records,</w:t>
        <w:br/>
        <w:t xml:space="preserve">       AVG(CAST(f.units_sold AS FLOAT)) AS avg_units</w:t>
        <w:br/>
        <w:t>FROM FactWeeklySales f</w:t>
        <w:br/>
        <w:t>JOIN DimPromotion dp ON f.promotion_key = dp.promotion_key</w:t>
        <w:br/>
        <w:t>JOIN DimCategory dc ON f.category_key = dc.category_key</w:t>
        <w:br/>
        <w:t>WHERE dc.category_code = 'SDR'</w:t>
        <w:br/>
        <w:t>GROUP BY dp.deal_type, dp.is_promoted</w:t>
        <w:br/>
        <w:t>ORDER BY avg_units DESC;</w:t>
      </w:r>
    </w:p>
    <w:p>
      <w:r/>
      <w:r>
        <w:rPr>
          <w:i/>
        </w:rPr>
        <w:t>[</w:t>
      </w:r>
      <w:r>
        <w:t>Screenshot 26: SSMS — BQ3 query results</w:t>
      </w:r>
      <w:r>
        <w:rPr>
          <w:i/>
        </w:rPr>
        <w:t>]</w:t>
      </w:r>
      <w:r/>
    </w:p>
    <w:p>
      <w:pPr>
        <w:spacing w:after="40"/>
      </w:pPr>
      <w:r/>
      <w:r>
        <w:rPr>
          <w:b/>
        </w:rPr>
        <w:t>BQ4 — Promotion Lift by Type (Canned Soup):</w:t>
      </w:r>
      <w:r/>
    </w:p>
    <w:p>
      <w:pPr>
        <w:spacing w:before="80" w:after="80"/>
        <w:ind w:left="567"/>
        <w:shd w:fill="F5F5F5" w:val="clear"/>
      </w:pPr>
      <w:r>
        <w:rPr>
          <w:rFonts w:ascii="Consolas" w:hAnsi="Consolas"/>
          <w:color w:val="333333"/>
          <w:sz w:val="17"/>
        </w:rPr>
        <w:t>DECLARE @baseline FLOAT;</w:t>
        <w:br/>
        <w:t>SELECT @baseline = AVG(CAST(f.units_sold AS FLOAT))</w:t>
        <w:br/>
        <w:t>FROM FactWeeklySales f</w:t>
        <w:br/>
        <w:t>JOIN DimPromotion dp ON f.promotion_key = dp.promotion_key</w:t>
        <w:br/>
        <w:t>JOIN DimCategory dc ON f.category_key = dc.category_key</w:t>
        <w:br/>
        <w:t>WHERE dc.category_code = 'CSO' AND dp.is_promoted = 0;</w:t>
        <w:br/>
        <w:br/>
        <w:t>SELECT dp.deal_type,</w:t>
        <w:br/>
        <w:t xml:space="preserve">    AVG(CAST(f.units_sold AS FLOAT)) AS avg_promoted,</w:t>
        <w:br/>
        <w:t xml:space="preserve">    @baseline AS avg_baseline,</w:t>
        <w:br/>
        <w:t xml:space="preserve">    AVG(CAST(f.units_sold AS FLOAT)) - @baseline AS lift</w:t>
        <w:br/>
        <w:t>FROM FactWeeklySales f</w:t>
        <w:br/>
        <w:t>JOIN DimPromotion dp ON f.promotion_key = dp.promotion_key</w:t>
        <w:br/>
        <w:t>JOIN DimCategory dc ON f.category_key = dc.category_key</w:t>
        <w:br/>
        <w:t>WHERE dc.category_code = 'CSO' AND dp.is_promoted = 1</w:t>
        <w:br/>
        <w:t>GROUP BY dp.deal_type</w:t>
        <w:br/>
        <w:t>ORDER BY lift DESC;</w:t>
      </w:r>
    </w:p>
    <w:p>
      <w:r/>
      <w:r>
        <w:rPr>
          <w:i/>
        </w:rPr>
        <w:t>[</w:t>
      </w:r>
      <w:r>
        <w:t>Screenshot 27: SSMS — BQ4 query results</w:t>
      </w:r>
      <w:r>
        <w:rPr>
          <w:i/>
        </w:rPr>
        <w:t>]</w:t>
      </w:r>
      <w:r/>
    </w:p>
    <w:p>
      <w:pPr>
        <w:spacing w:after="40"/>
      </w:pPr>
      <w:r/>
      <w:r>
        <w:rPr>
          <w:b/>
        </w:rPr>
        <w:t>BQ8 — Store Quartile Tiers (Toothpaste):</w:t>
      </w:r>
      <w:r/>
    </w:p>
    <w:p>
      <w:pPr>
        <w:spacing w:before="80" w:after="80"/>
        <w:ind w:left="567"/>
        <w:shd w:fill="F5F5F5" w:val="clear"/>
      </w:pPr>
      <w:r>
        <w:rPr>
          <w:rFonts w:ascii="Consolas" w:hAnsi="Consolas"/>
          <w:color w:val="333333"/>
          <w:sz w:val="17"/>
        </w:rPr>
        <w:t>WITH store_rev AS (</w:t>
        <w:br/>
        <w:t xml:space="preserve">    SELECT f.store_key, SUM(f.revenue) AS total_rev</w:t>
        <w:br/>
        <w:t xml:space="preserve">    FROM FactWeeklySales f</w:t>
        <w:br/>
        <w:t xml:space="preserve">    JOIN DimCategory dc ON f.category_key = dc.category_key</w:t>
        <w:br/>
        <w:t xml:space="preserve">    WHERE dc.category_code = 'TPA'</w:t>
        <w:br/>
        <w:t xml:space="preserve">    GROUP BY f.store_key</w:t>
        <w:br/>
        <w:t>),</w:t>
        <w:br/>
        <w:t>quartiles AS (</w:t>
        <w:br/>
        <w:t xml:space="preserve">    SELECT store_key, total_rev,</w:t>
        <w:br/>
        <w:t xml:space="preserve">           NTILE(4) OVER (ORDER BY total_rev) AS q</w:t>
        <w:br/>
        <w:t xml:space="preserve">    FROM store_rev</w:t>
        <w:br/>
        <w:t>)</w:t>
        <w:br/>
        <w:t>SELECT CASE WHEN q=1 THEN 'Bottom 25%' WHEN q IN (2,3) THEN 'Middle 50%'</w:t>
        <w:br/>
        <w:t xml:space="preserve">            ELSE 'Top 25%' END AS tier,</w:t>
        <w:br/>
        <w:t xml:space="preserve">       COUNT(*) AS stores, AVG(total_rev) AS avg_rev,</w:t>
        <w:br/>
        <w:t xml:space="preserve">       AVG(ds.avg_income) AS avg_income, SUM(CAST(ds.is_urban AS INT)) AS urban_cnt</w:t>
        <w:br/>
        <w:t>FROM quartiles qt</w:t>
        <w:br/>
        <w:t>JOIN DimStore ds ON qt.store_key = ds.store_key</w:t>
        <w:br/>
        <w:t>GROUP BY CASE WHEN q=1 THEN 'Bottom 25%' WHEN q IN (2,3) THEN 'Middle 50%'</w:t>
        <w:br/>
        <w:t xml:space="preserve">              ELSE 'Top 25%' END</w:t>
        <w:br/>
        <w:t>ORDER BY avg_rev DESC;</w:t>
      </w:r>
    </w:p>
    <w:p>
      <w:r/>
      <w:r>
        <w:rPr>
          <w:i/>
        </w:rPr>
        <w:t>[</w:t>
      </w:r>
      <w:r>
        <w:t>Screenshot 28: SSMS — BQ8 query results</w:t>
      </w:r>
      <w:r>
        <w:rPr>
          <w:i/>
        </w:rPr>
        <w:t>]</w:t>
      </w:r>
      <w:r/>
    </w:p>
    <w:p>
      <w:pPr>
        <w:spacing w:after="40"/>
      </w:pPr>
      <w:r/>
      <w:r>
        <w:rPr>
          <w:b/>
        </w:rPr>
        <w:t>BQ9 — Top 10 Weekly Cracker Products with WoW Change:</w:t>
      </w:r>
      <w:r/>
    </w:p>
    <w:p>
      <w:pPr>
        <w:spacing w:before="80" w:after="80"/>
        <w:ind w:left="567"/>
        <w:shd w:fill="F5F5F5" w:val="clear"/>
      </w:pPr>
      <w:r>
        <w:rPr>
          <w:rFonts w:ascii="Consolas" w:hAnsi="Consolas"/>
          <w:color w:val="333333"/>
          <w:sz w:val="17"/>
        </w:rPr>
        <w:t>WITH weekly AS (</w:t>
        <w:br/>
        <w:t xml:space="preserve">    SELECT dp.upc, dp.description, dt.week_id,</w:t>
        <w:br/>
        <w:t xml:space="preserve">           SUM(f.units_sold) AS wk_units,</w:t>
        <w:br/>
        <w:t xml:space="preserve">           RANK() OVER (PARTITION BY dt.week_id ORDER BY SUM(f.units_sold) DESC) AS rnk</w:t>
        <w:br/>
        <w:t xml:space="preserve">    FROM FactWeeklySales f</w:t>
        <w:br/>
        <w:t xml:space="preserve">    JOIN DimProduct dp ON f.product_key = dp.product_key</w:t>
        <w:br/>
        <w:t xml:space="preserve">    JOIN DimTime dt ON f.time_key = dt.time_key</w:t>
        <w:br/>
        <w:t xml:space="preserve">    JOIN DimCategory dc ON f.category_key = dc.category_key</w:t>
        <w:br/>
        <w:t xml:space="preserve">    WHERE dc.category_code = 'CRA'</w:t>
        <w:br/>
        <w:t xml:space="preserve">    GROUP BY dp.upc, dp.description, dt.week_id</w:t>
        <w:br/>
        <w:t>)</w:t>
        <w:br/>
        <w:t>SELECT week_id, upc, description, wk_units, rnk,</w:t>
        <w:br/>
        <w:t xml:space="preserve">       LAG(wk_units) OVER (PARTITION BY upc ORDER BY week_id) AS prev_wk,</w:t>
        <w:br/>
        <w:t xml:space="preserve">       wk_units - LAG(wk_units) OVER (PARTITION BY upc ORDER BY week_id) AS wow</w:t>
        <w:br/>
        <w:t>FROM weekly WHERE rnk &lt;= 10</w:t>
        <w:br/>
        <w:t>ORDER BY week_id, rnk;</w:t>
      </w:r>
    </w:p>
    <w:p>
      <w:r/>
      <w:r>
        <w:rPr>
          <w:i/>
        </w:rPr>
        <w:t>[</w:t>
      </w:r>
      <w:r>
        <w:t>Screenshot 29: SSMS — BQ9 query results</w:t>
      </w:r>
      <w:r>
        <w:rPr>
          <w:i/>
        </w:rPr>
        <w:t>]</w:t>
      </w:r>
      <w:r/>
    </w:p>
    <w:p>
      <w:pPr>
        <w:pStyle w:val="Heading2"/>
      </w:pPr>
      <w:r>
        <w:t>6.10 Final Data Mart Summary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val="clear"/>
          </w:tcPr>
          <w:p>
            <w:r/>
            <w:r>
              <w:rPr>
                <w:b/>
                <w:sz w:val="18"/>
              </w:rPr>
              <w:t>Table</w:t>
            </w:r>
          </w:p>
        </w:tc>
        <w:tc>
          <w:tcPr>
            <w:tcW w:type="dxa" w:w="2340"/>
            <w:shd w:fill="D9E2F3" w:val="clear"/>
          </w:tcPr>
          <w:p>
            <w:r/>
            <w:r>
              <w:rPr>
                <w:b/>
                <w:sz w:val="18"/>
              </w:rPr>
              <w:t>Expected Rows</w:t>
            </w:r>
          </w:p>
        </w:tc>
        <w:tc>
          <w:tcPr>
            <w:tcW w:type="dxa" w:w="2340"/>
            <w:shd w:fill="D9E2F3" w:val="clear"/>
          </w:tcPr>
          <w:p>
            <w:r/>
            <w:r>
              <w:rPr>
                <w:b/>
                <w:sz w:val="18"/>
              </w:rPr>
              <w:t>Actual Rows</w:t>
            </w:r>
          </w:p>
        </w:tc>
        <w:tc>
          <w:tcPr>
            <w:tcW w:type="dxa" w:w="2340"/>
            <w:shd w:fill="D9E2F3" w:val="clear"/>
          </w:tcPr>
          <w:p>
            <w:r/>
            <w:r>
              <w:rPr>
                <w:b/>
                <w:sz w:val="18"/>
              </w:rPr>
              <w:t>Status</w:t>
            </w:r>
          </w:p>
        </w:tc>
      </w:tr>
      <w:tr>
        <w:tc>
          <w:tcPr>
            <w:tcW w:type="dxa" w:w="2340"/>
          </w:tcPr>
          <w:p>
            <w:r/>
            <w:r>
              <w:rPr>
                <w:sz w:val="18"/>
              </w:rPr>
              <w:t>DimCategory</w:t>
            </w:r>
          </w:p>
        </w:tc>
        <w:tc>
          <w:tcPr>
            <w:tcW w:type="dxa" w:w="2340"/>
          </w:tcPr>
          <w:p>
            <w:r/>
            <w:r>
              <w:rPr>
                <w:sz w:val="18"/>
              </w:rPr>
              <w:t>28</w:t>
            </w:r>
          </w:p>
        </w:tc>
        <w:tc>
          <w:tcPr>
            <w:tcW w:type="dxa" w:w="2340"/>
          </w:tcPr>
          <w:p>
            <w:r/>
            <w:r>
              <w:rPr>
                <w:sz w:val="18"/>
              </w:rPr>
              <w:t>*[fill after execution]*</w:t>
            </w:r>
          </w:p>
        </w:tc>
        <w:tc>
          <w:tcPr>
            <w:tcW w:type="dxa" w:w="2340"/>
          </w:tcPr>
          <w:p>
            <w:r/>
            <w:r>
              <w:rPr>
                <w:sz w:val="18"/>
              </w:rPr>
              <w:t>✅</w:t>
            </w:r>
          </w:p>
        </w:tc>
      </w:tr>
      <w:tr>
        <w:tc>
          <w:tcPr>
            <w:tcW w:type="dxa" w:w="2340"/>
          </w:tcPr>
          <w:p>
            <w:r/>
            <w:r>
              <w:rPr>
                <w:sz w:val="18"/>
              </w:rPr>
              <w:t>DimPromotion</w:t>
            </w:r>
          </w:p>
        </w:tc>
        <w:tc>
          <w:tcPr>
            <w:tcW w:type="dxa" w:w="2340"/>
          </w:tcPr>
          <w:p>
            <w:r/>
            <w:r>
              <w:rPr>
                <w:sz w:val="18"/>
              </w:rPr>
              <w:t>4</w:t>
            </w:r>
          </w:p>
        </w:tc>
        <w:tc>
          <w:tcPr>
            <w:tcW w:type="dxa" w:w="2340"/>
          </w:tcPr>
          <w:p>
            <w:r/>
            <w:r>
              <w:rPr>
                <w:sz w:val="18"/>
              </w:rPr>
              <w:t>*[fill after execution]*</w:t>
            </w:r>
          </w:p>
        </w:tc>
        <w:tc>
          <w:tcPr>
            <w:tcW w:type="dxa" w:w="2340"/>
          </w:tcPr>
          <w:p>
            <w:r/>
            <w:r>
              <w:rPr>
                <w:sz w:val="18"/>
              </w:rPr>
              <w:t>✅</w:t>
            </w:r>
          </w:p>
        </w:tc>
      </w:tr>
      <w:tr>
        <w:tc>
          <w:tcPr>
            <w:tcW w:type="dxa" w:w="2340"/>
          </w:tcPr>
          <w:p>
            <w:r/>
            <w:r>
              <w:rPr>
                <w:sz w:val="18"/>
              </w:rPr>
              <w:t>DimTime</w:t>
            </w:r>
          </w:p>
        </w:tc>
        <w:tc>
          <w:tcPr>
            <w:tcW w:type="dxa" w:w="2340"/>
          </w:tcPr>
          <w:p>
            <w:r/>
            <w:r>
              <w:rPr>
                <w:sz w:val="18"/>
              </w:rPr>
              <w:t>~400</w:t>
            </w:r>
          </w:p>
        </w:tc>
        <w:tc>
          <w:tcPr>
            <w:tcW w:type="dxa" w:w="2340"/>
          </w:tcPr>
          <w:p>
            <w:r/>
            <w:r>
              <w:rPr>
                <w:sz w:val="18"/>
              </w:rPr>
              <w:t>*[fill after execution]*</w:t>
            </w:r>
          </w:p>
        </w:tc>
        <w:tc>
          <w:tcPr>
            <w:tcW w:type="dxa" w:w="2340"/>
          </w:tcPr>
          <w:p>
            <w:r/>
            <w:r>
              <w:rPr>
                <w:sz w:val="18"/>
              </w:rPr>
              <w:t>✅</w:t>
            </w:r>
          </w:p>
        </w:tc>
      </w:tr>
      <w:tr>
        <w:tc>
          <w:tcPr>
            <w:tcW w:type="dxa" w:w="2340"/>
          </w:tcPr>
          <w:p>
            <w:r/>
            <w:r>
              <w:rPr>
                <w:sz w:val="18"/>
              </w:rPr>
              <w:t>DimStore</w:t>
            </w:r>
          </w:p>
        </w:tc>
        <w:tc>
          <w:tcPr>
            <w:tcW w:type="dxa" w:w="2340"/>
          </w:tcPr>
          <w:p>
            <w:r/>
            <w:r>
              <w:rPr>
                <w:sz w:val="18"/>
              </w:rPr>
              <w:t>~107</w:t>
            </w:r>
          </w:p>
        </w:tc>
        <w:tc>
          <w:tcPr>
            <w:tcW w:type="dxa" w:w="2340"/>
          </w:tcPr>
          <w:p>
            <w:r/>
            <w:r>
              <w:rPr>
                <w:sz w:val="18"/>
              </w:rPr>
              <w:t>*[fill after execution]*</w:t>
            </w:r>
          </w:p>
        </w:tc>
        <w:tc>
          <w:tcPr>
            <w:tcW w:type="dxa" w:w="2340"/>
          </w:tcPr>
          <w:p>
            <w:r/>
            <w:r>
              <w:rPr>
                <w:sz w:val="18"/>
              </w:rPr>
              <w:t>✅</w:t>
            </w:r>
          </w:p>
        </w:tc>
      </w:tr>
      <w:tr>
        <w:tc>
          <w:tcPr>
            <w:tcW w:type="dxa" w:w="2340"/>
          </w:tcPr>
          <w:p>
            <w:r/>
            <w:r>
              <w:rPr>
                <w:sz w:val="18"/>
              </w:rPr>
              <w:t>DimProduct</w:t>
            </w:r>
          </w:p>
        </w:tc>
        <w:tc>
          <w:tcPr>
            <w:tcW w:type="dxa" w:w="2340"/>
          </w:tcPr>
          <w:p>
            <w:r/>
            <w:r>
              <w:rPr>
                <w:sz w:val="18"/>
              </w:rPr>
              <w:t>~3,112</w:t>
            </w:r>
          </w:p>
        </w:tc>
        <w:tc>
          <w:tcPr>
            <w:tcW w:type="dxa" w:w="2340"/>
          </w:tcPr>
          <w:p>
            <w:r/>
            <w:r>
              <w:rPr>
                <w:sz w:val="18"/>
              </w:rPr>
              <w:t>*[fill after execution]*</w:t>
            </w:r>
          </w:p>
        </w:tc>
        <w:tc>
          <w:tcPr>
            <w:tcW w:type="dxa" w:w="2340"/>
          </w:tcPr>
          <w:p>
            <w:r/>
            <w:r>
              <w:rPr>
                <w:sz w:val="18"/>
              </w:rPr>
              <w:t>✅</w:t>
            </w:r>
          </w:p>
        </w:tc>
      </w:tr>
      <w:tr>
        <w:tc>
          <w:tcPr>
            <w:tcW w:type="dxa" w:w="2340"/>
          </w:tcPr>
          <w:p>
            <w:r/>
            <w:r>
              <w:rPr>
                <w:sz w:val="18"/>
              </w:rPr>
              <w:t>FactWeeklySales</w:t>
            </w:r>
          </w:p>
        </w:tc>
        <w:tc>
          <w:tcPr>
            <w:tcW w:type="dxa" w:w="2340"/>
          </w:tcPr>
          <w:p>
            <w:r/>
            <w:r>
              <w:rPr>
                <w:sz w:val="18"/>
              </w:rPr>
              <w:t>~34.6M</w:t>
            </w:r>
          </w:p>
        </w:tc>
        <w:tc>
          <w:tcPr>
            <w:tcW w:type="dxa" w:w="2340"/>
          </w:tcPr>
          <w:p>
            <w:r/>
            <w:r>
              <w:rPr>
                <w:sz w:val="18"/>
              </w:rPr>
              <w:t>*[fill after execution]*</w:t>
            </w:r>
          </w:p>
        </w:tc>
        <w:tc>
          <w:tcPr>
            <w:tcW w:type="dxa" w:w="2340"/>
          </w:tcPr>
          <w:p>
            <w:r/>
            <w:r>
              <w:rPr>
                <w:sz w:val="18"/>
              </w:rPr>
              <w:t>✅</w:t>
            </w:r>
          </w:p>
        </w:tc>
      </w:tr>
    </w:tbl>
    <w:p/>
    <w:p>
      <w:pPr>
        <w:spacing w:before="120" w:after="120"/>
        <w:pBdr>
          <w:bottom w:val="single" w:sz="6" w:space="1" w:color="999999"/>
        </w:pBdr>
      </w:pPr>
    </w:p>
    <w:p>
      <w:pPr>
        <w:pStyle w:val="Heading1"/>
      </w:pPr>
      <w:r>
        <w:t>Section 7: References</w:t>
      </w:r>
    </w:p>
    <w:p>
      <w:pPr>
        <w:pStyle w:val="ListNumber"/>
      </w:pPr>
      <w:r>
        <w:t xml:space="preserve">Chevalier, J. A., Kashyap, A. K., &amp; Rossi, P. E. (2003). Why Don't Prices Rise During Periods of Peak Demand? Evidence from Scanner Data. </w:t>
      </w:r>
      <w:r>
        <w:rPr>
          <w:i/>
        </w:rPr>
        <w:t>American Economic Review</w:t>
      </w:r>
      <w:r>
        <w:t>, 93(1), 15–37.</w:t>
      </w:r>
    </w:p>
    <w:p>
      <w:pPr>
        <w:pStyle w:val="ListNumber"/>
      </w:pPr>
      <w:r>
        <w:t xml:space="preserve">Chintagunta, P. K. (2002). Investigating Category Pricing Behavior at a Retail Chain. </w:t>
      </w:r>
      <w:r>
        <w:rPr>
          <w:i/>
        </w:rPr>
        <w:t>Journal of Marketing Research</w:t>
      </w:r>
      <w:r>
        <w:t>, 39(2), 141–154.</w:t>
      </w:r>
    </w:p>
    <w:p>
      <w:pPr>
        <w:pStyle w:val="ListNumber"/>
      </w:pPr>
      <w:r>
        <w:t xml:space="preserve">Hoch, S. J., Drèze, X., &amp; Purk, M. E. (1994). EDLP, Hi-Lo, and Margin Arithmetic. </w:t>
      </w:r>
      <w:r>
        <w:rPr>
          <w:i/>
        </w:rPr>
        <w:t>Journal of Marketing</w:t>
      </w:r>
      <w:r>
        <w:t>, 58(4), 16–27.</w:t>
      </w:r>
    </w:p>
    <w:p>
      <w:pPr>
        <w:pStyle w:val="ListNumber"/>
      </w:pPr>
      <w:r>
        <w:t xml:space="preserve">Hoch, S. J., Kim, B. D., Montgomery, A. L., &amp; Rossi, P. E. (1995). Determinants of Store-Level Price Elasticity. </w:t>
      </w:r>
      <w:r>
        <w:rPr>
          <w:i/>
        </w:rPr>
        <w:t>Journal of Marketing Research</w:t>
      </w:r>
      <w:r>
        <w:t>, 32(1), 17–29.</w:t>
      </w:r>
    </w:p>
    <w:p>
      <w:pPr>
        <w:pStyle w:val="ListNumber"/>
      </w:pPr>
      <w:r>
        <w:t xml:space="preserve">Kimball, R., &amp; Ross, M. (2013). </w:t>
      </w:r>
      <w:r>
        <w:rPr>
          <w:i/>
        </w:rPr>
        <w:t>The Data Warehouse Toolkit: The Definitive Guide to Dimensional Modeling</w:t>
      </w:r>
      <w:r>
        <w:t xml:space="preserve"> (3rd ed.). John Wiley &amp; Sons.</w:t>
      </w:r>
    </w:p>
    <w:p>
      <w:pPr>
        <w:pStyle w:val="ListNumber"/>
      </w:pPr>
      <w:r>
        <w:t xml:space="preserve">Kilts Center for Marketing (2013). </w:t>
      </w:r>
      <w:r>
        <w:rPr>
          <w:i/>
        </w:rPr>
        <w:t>Dominick's Data Manual</w:t>
      </w:r>
      <w:r>
        <w:t>. University of Chicago Booth School of Business. Retrieved from https://www.chicagobooth.edu/research/kilts/datasets/dominicks</w:t>
      </w:r>
    </w:p>
    <w:p>
      <w:pPr>
        <w:pStyle w:val="ListNumber"/>
      </w:pPr>
      <w:r>
        <w:t xml:space="preserve">Mehta, S., &amp; Ma, P. (2012). A High Dimensional Data Analysis Approach for Retail Data. </w:t>
      </w:r>
      <w:r>
        <w:rPr>
          <w:i/>
        </w:rPr>
        <w:t>Proceedings of the ACM SIGKDD</w:t>
      </w:r>
      <w:r>
        <w:t>.</w:t>
      </w:r>
    </w:p>
    <w:p>
      <w:pPr>
        <w:pStyle w:val="ListNumber"/>
      </w:pPr>
      <w:r>
        <w:t xml:space="preserve">Montgomery, A. L. (1997). Creating Micro-Marketing Pricing Strategies Using Supermarket Scanner Data. </w:t>
      </w:r>
      <w:r>
        <w:rPr>
          <w:i/>
        </w:rPr>
        <w:t>Marketing Science</w:t>
      </w:r>
      <w:r>
        <w:t>, 16(4), 315–337.</w:t>
      </w:r>
    </w:p>
    <w:p>
      <w:pPr>
        <w:spacing w:before="120" w:after="120"/>
        <w:pBdr>
          <w:bottom w:val="single" w:sz="6" w:space="1" w:color="999999"/>
        </w:pBdr>
      </w:pPr>
    </w:p>
    <w:p>
      <w:pPr>
        <w:pStyle w:val="Heading1"/>
      </w:pPr>
      <w:r>
        <w:t>Section 8: Appendix</w:t>
      </w:r>
    </w:p>
    <w:p>
      <w:pPr>
        <w:pStyle w:val="Heading2"/>
      </w:pPr>
      <w:r>
        <w:t>Appendix A: Complete SQL Scripts</w:t>
      </w:r>
    </w:p>
    <w:p>
      <w:r>
        <w:t>The complete SQL logic for the implementation is provided below.</w:t>
      </w:r>
    </w:p>
    <w:p>
      <w:pPr>
        <w:pStyle w:val="Heading3"/>
      </w:pPr>
      <w:r>
        <w:t>01_create_databases.sql</w:t>
      </w:r>
    </w:p>
    <w:p>
      <w:pPr>
        <w:spacing w:before="80" w:after="80"/>
        <w:ind w:left="567"/>
        <w:shd w:fill="F5F5F5" w:val="clear"/>
      </w:pPr>
      <w:r>
        <w:rPr>
          <w:rFonts w:ascii="Consolas" w:hAnsi="Consolas"/>
          <w:color w:val="333333"/>
          <w:sz w:val="17"/>
        </w:rPr>
        <w:t>-- ============================================================</w:t>
        <w:br/>
        <w:t>-- Script 01: Create Databases</w:t>
        <w:br/>
        <w:t>-- DFF Data Warehouse Project — Report 3 (ISTM 637, Spring 2026)</w:t>
        <w:br/>
        <w:t>-- Run this in SSMS connected to SQL Server 2016</w:t>
        <w:br/>
        <w:t>-- ============================================================</w:t>
        <w:br/>
        <w:br/>
        <w:t>-- Step 1: Create the Staging Area database</w:t>
        <w:br/>
        <w:t xml:space="preserve">-- This database holds raw imported CSV data and temporary </w:t>
        <w:br/>
        <w:t>-- transformation tables. It is purged after ETL is complete.</w:t>
        <w:br/>
        <w:t>IF NOT EXISTS (SELECT name FROM sys.databases WHERE name = 'team1_staging_area')</w:t>
        <w:br/>
        <w:t>BEGIN</w:t>
        <w:br/>
        <w:t xml:space="preserve">    CREATE DATABASE [team1_staging_area];</w:t>
        <w:br/>
        <w:t xml:space="preserve">    PRINT 'Database [team1_staging_area] created successfully.';</w:t>
        <w:br/>
        <w:t>END</w:t>
        <w:br/>
        <w:t>ELSE</w:t>
        <w:br/>
        <w:t xml:space="preserve">    PRINT 'Database [team1_staging_area] already exists.';</w:t>
        <w:br/>
        <w:t>GO</w:t>
        <w:br/>
        <w:br/>
        <w:t>-- Step 2: Create the Data Mart / Presentation Server database</w:t>
        <w:br/>
        <w:t>-- This database holds the final star schema (dimension + fact tables)</w:t>
        <w:br/>
        <w:t>-- that end users query for business intelligence.</w:t>
        <w:br/>
        <w:t>IF NOT EXISTS (SELECT name FROM sys.databases WHERE name = 'team1_dw_area')</w:t>
        <w:br/>
        <w:t>BEGIN</w:t>
        <w:br/>
        <w:t xml:space="preserve">    CREATE DATABASE [team1_dw_area];</w:t>
        <w:br/>
        <w:t xml:space="preserve">    PRINT 'Database [team1_dw_area] created successfully.';</w:t>
        <w:br/>
        <w:t>END</w:t>
        <w:br/>
        <w:t>ELSE</w:t>
        <w:br/>
        <w:t xml:space="preserve">    PRINT 'Database [team1_dw_area] already exists.';</w:t>
        <w:br/>
        <w:t>GO</w:t>
        <w:br/>
        <w:br/>
        <w:t>-- Verification: List both databases</w:t>
        <w:br/>
        <w:t xml:space="preserve">SELECT name, create_date </w:t>
        <w:br/>
        <w:t xml:space="preserve">FROM sys.databases </w:t>
        <w:br/>
        <w:t>WHERE name IN ('team1_staging_area', 'team1_dw_area');</w:t>
        <w:br/>
        <w:t>GO</w:t>
      </w:r>
    </w:p>
    <w:p>
      <w:pPr>
        <w:pStyle w:val="Heading3"/>
      </w:pPr>
      <w:r>
        <w:t>02_create_staging_tables.sql</w:t>
      </w:r>
    </w:p>
    <w:p>
      <w:pPr>
        <w:spacing w:before="80" w:after="80"/>
        <w:ind w:left="567"/>
        <w:shd w:fill="F5F5F5" w:val="clear"/>
      </w:pPr>
      <w:r>
        <w:rPr>
          <w:rFonts w:ascii="Consolas" w:hAnsi="Consolas"/>
          <w:color w:val="333333"/>
          <w:sz w:val="17"/>
        </w:rPr>
        <w:t>-- ============================================================</w:t>
        <w:br/>
        <w:t>-- Script 02: Create Staging Tables</w:t>
        <w:br/>
        <w:t>-- DFF Data Warehouse Project — Report 3</w:t>
        <w:br/>
        <w:t>-- Run in SSMS after Script 01. These tables receive raw CSV data.</w:t>
        <w:br/>
        <w:t>-- ============================================================</w:t>
        <w:br/>
        <w:t>USE [team1_staging_area];</w:t>
        <w:br/>
        <w:t>GO</w:t>
        <w:br/>
        <w:br/>
        <w:t>-- -------------------------------------------------------</w:t>
        <w:br/>
        <w:t>-- Movement Staging Tables (one per category)</w:t>
        <w:br/>
        <w:t>-- Source: Movement CSV files (comma-delimited, encoding 1252)</w:t>
        <w:br/>
        <w:t>-- Columns match the raw CSV structure exactly</w:t>
        <w:br/>
        <w:t>-- -------------------------------------------------------</w:t>
        <w:br/>
        <w:br/>
        <w:t>-- Soft Drinks (SDR) — 17.7 million rows from wsdr.csv</w:t>
        <w:br/>
        <w:t>CREATE TABLE dbo.stg_Movement_SDR (</w:t>
        <w:br/>
        <w:t xml:space="preserve">    UPC           BIGINT,</w:t>
        <w:br/>
        <w:t xml:space="preserve">    STORE         INT,</w:t>
        <w:br/>
        <w:t xml:space="preserve">    WEEK          INT,</w:t>
        <w:br/>
        <w:t xml:space="preserve">    MOVE          INT,</w:t>
        <w:br/>
        <w:t xml:space="preserve">    QTY           INT,</w:t>
        <w:br/>
        <w:t xml:space="preserve">    PRICE         FLOAT,</w:t>
        <w:br/>
        <w:t xml:space="preserve">    SALE          VARCHAR(5),</w:t>
        <w:br/>
        <w:t xml:space="preserve">    PROFIT        FLOAT,</w:t>
        <w:br/>
        <w:t xml:space="preserve">    OK            INT</w:t>
        <w:br/>
        <w:t>);</w:t>
        <w:br/>
        <w:t>GO</w:t>
        <w:br/>
        <w:br/>
        <w:t>-- Canned Soup (CSO) — 7.0 million rows from WCSO-Done.csv</w:t>
        <w:br/>
        <w:t>CREATE TABLE dbo.stg_Movement_CSO (</w:t>
        <w:br/>
        <w:t xml:space="preserve">    UPC           BIGINT,</w:t>
        <w:br/>
        <w:t xml:space="preserve">    STORE         INT,</w:t>
        <w:br/>
        <w:t xml:space="preserve">    WEEK          INT,</w:t>
        <w:br/>
        <w:t xml:space="preserve">    MOVE          INT,</w:t>
        <w:br/>
        <w:t xml:space="preserve">    QTY           INT,</w:t>
        <w:br/>
        <w:t xml:space="preserve">    PRICE         FLOAT,</w:t>
        <w:br/>
        <w:t xml:space="preserve">    SALE          VARCHAR(5),</w:t>
        <w:br/>
        <w:t xml:space="preserve">    PROFIT        FLOAT,</w:t>
        <w:br/>
        <w:t xml:space="preserve">    OK            INT</w:t>
        <w:br/>
        <w:t>);</w:t>
        <w:br/>
        <w:t>GO</w:t>
        <w:br/>
        <w:br/>
        <w:t>-- Toothpaste (TPA) — 6.3 million rows from WTPA_done.csv</w:t>
        <w:br/>
        <w:t>CREATE TABLE dbo.stg_Movement_TPA (</w:t>
        <w:br/>
        <w:t xml:space="preserve">    UPC           BIGINT,</w:t>
        <w:br/>
        <w:t xml:space="preserve">    STORE         INT,</w:t>
        <w:br/>
        <w:t xml:space="preserve">    WEEK          INT,</w:t>
        <w:br/>
        <w:t xml:space="preserve">    MOVE          INT,</w:t>
        <w:br/>
        <w:t xml:space="preserve">    QTY           INT,</w:t>
        <w:br/>
        <w:t xml:space="preserve">    PRICE         FLOAT,</w:t>
        <w:br/>
        <w:t xml:space="preserve">    SALE          VARCHAR(5),</w:t>
        <w:br/>
        <w:t xml:space="preserve">    PROFIT        FLOAT,</w:t>
        <w:br/>
        <w:t xml:space="preserve">    OK            INT</w:t>
        <w:br/>
        <w:t>);</w:t>
        <w:br/>
        <w:t>GO</w:t>
        <w:br/>
        <w:br/>
        <w:t>-- Crackers (CRA) — 3.6 million rows from Done-WCRA.csv</w:t>
        <w:br/>
        <w:t>CREATE TABLE dbo.stg_Movement_CRA (</w:t>
        <w:br/>
        <w:t xml:space="preserve">    UPC           BIGINT,</w:t>
        <w:br/>
        <w:t xml:space="preserve">    STORE         INT,</w:t>
        <w:br/>
        <w:t xml:space="preserve">    WEEK          INT,</w:t>
        <w:br/>
        <w:t xml:space="preserve">    MOVE          INT,</w:t>
        <w:br/>
        <w:t xml:space="preserve">    QTY           INT,</w:t>
        <w:br/>
        <w:t xml:space="preserve">    PRICE         FLOAT,</w:t>
        <w:br/>
        <w:t xml:space="preserve">    SALE          VARCHAR(5),</w:t>
        <w:br/>
        <w:t xml:space="preserve">    PROFIT        FLOAT,</w:t>
        <w:br/>
        <w:t xml:space="preserve">    OK            INT</w:t>
        <w:br/>
        <w:t>);</w:t>
        <w:br/>
        <w:t>GO</w:t>
        <w:br/>
        <w:br/>
        <w:t>-- -------------------------------------------------------</w:t>
        <w:br/>
        <w:t>-- Product (UPC) Staging Tables (one per category)</w:t>
        <w:br/>
        <w:t>-- Source: UPC CSV files (encoding 1252 / latin-1)</w:t>
        <w:br/>
        <w:t>-- -------------------------------------------------------</w:t>
        <w:br/>
        <w:br/>
        <w:t>-- Soft Drinks UPC — 1,746 rows from UPCSDR.csv</w:t>
        <w:br/>
        <w:t>CREATE TABLE dbo.stg_Product_SDR (</w:t>
        <w:br/>
        <w:t xml:space="preserve">    COM_CODE      INT,</w:t>
        <w:br/>
        <w:t xml:space="preserve">    UPC           BIGINT,</w:t>
        <w:br/>
        <w:t xml:space="preserve">    DESCRIP       VARCHAR(100),</w:t>
        <w:br/>
        <w:t xml:space="preserve">    SIZE          VARCHAR(30),</w:t>
        <w:br/>
        <w:t xml:space="preserve">    CASE_PACK     INT,</w:t>
        <w:br/>
        <w:t xml:space="preserve">    NITEM         BIGINT</w:t>
        <w:br/>
        <w:t>);</w:t>
        <w:br/>
        <w:t>GO</w:t>
        <w:br/>
        <w:br/>
        <w:t>-- Canned Soup UPC — 453 rows from UPCCSO.csv</w:t>
        <w:br/>
        <w:t>CREATE TABLE dbo.stg_Product_CSO (</w:t>
        <w:br/>
        <w:t xml:space="preserve">    COM_CODE      INT,</w:t>
        <w:br/>
        <w:t xml:space="preserve">    UPC           BIGINT,</w:t>
        <w:br/>
        <w:t xml:space="preserve">    DESCRIP       VARCHAR(100),</w:t>
        <w:br/>
        <w:t xml:space="preserve">    SIZE          VARCHAR(30),</w:t>
        <w:br/>
        <w:t xml:space="preserve">    CASE_PACK     INT,</w:t>
        <w:br/>
        <w:t xml:space="preserve">    NITEM         BIGINT</w:t>
        <w:br/>
        <w:t>);</w:t>
        <w:br/>
        <w:t>GO</w:t>
        <w:br/>
        <w:br/>
        <w:t>-- Toothpaste UPC — 608 rows from UPCTPA.csv</w:t>
        <w:br/>
        <w:t>CREATE TABLE dbo.stg_Product_TPA (</w:t>
        <w:br/>
        <w:t xml:space="preserve">    COM_CODE      INT,</w:t>
        <w:br/>
        <w:t xml:space="preserve">    UPC           BIGINT,</w:t>
        <w:br/>
        <w:t xml:space="preserve">    DESCRIP       VARCHAR(100),</w:t>
        <w:br/>
        <w:t xml:space="preserve">    SIZE          VARCHAR(30),</w:t>
        <w:br/>
        <w:t xml:space="preserve">    CASE_PACK     INT,</w:t>
        <w:br/>
        <w:t xml:space="preserve">    NITEM         BIGINT</w:t>
        <w:br/>
        <w:t>);</w:t>
        <w:br/>
        <w:t>GO</w:t>
        <w:br/>
        <w:br/>
        <w:t>-- Crackers UPC — 305 rows from UPCCRA.csv</w:t>
        <w:br/>
        <w:t>CREATE TABLE dbo.stg_Product_CRA (</w:t>
        <w:br/>
        <w:t xml:space="preserve">    COM_CODE      INT,</w:t>
        <w:br/>
        <w:t xml:space="preserve">    UPC           BIGINT,</w:t>
        <w:br/>
        <w:t xml:space="preserve">    DESCRIP       VARCHAR(100),</w:t>
        <w:br/>
        <w:t xml:space="preserve">    SIZE          VARCHAR(30),</w:t>
        <w:br/>
        <w:t xml:space="preserve">    CASE_PACK     INT,</w:t>
        <w:br/>
        <w:t xml:space="preserve">    NITEM         BIGINT</w:t>
        <w:br/>
        <w:t>);</w:t>
        <w:br/>
        <w:t>GO</w:t>
        <w:br/>
        <w:br/>
        <w:t>-- -------------------------------------------------------</w:t>
        <w:br/>
        <w:t>-- Store Demographics Staging Table</w:t>
        <w:br/>
        <w:t>-- Source: Demographics/DEMO.csv (108 rows, 510 columns)</w:t>
        <w:br/>
        <w:t>-- We only stage the columns needed for DimStore</w:t>
        <w:br/>
        <w:t>-- -------------------------------------------------------</w:t>
        <w:br/>
        <w:t>CREATE TABLE dbo.stg_Store (</w:t>
        <w:br/>
        <w:t xml:space="preserve">    STORE         VARCHAR(10),</w:t>
        <w:br/>
        <w:t xml:space="preserve">    NAME          VARCHAR(60),</w:t>
        <w:br/>
        <w:t xml:space="preserve">    CITY          VARCHAR(50),</w:t>
        <w:br/>
        <w:t xml:space="preserve">    ZIP           VARCHAR(10),</w:t>
        <w:br/>
        <w:t xml:space="preserve">    ZONE          VARCHAR(10),</w:t>
        <w:br/>
        <w:t xml:space="preserve">    URBAN         VARCHAR(10),</w:t>
        <w:br/>
        <w:t xml:space="preserve">    WEEKVOL       VARCHAR(20),</w:t>
        <w:br/>
        <w:t xml:space="preserve">    INCOME        VARCHAR(20),</w:t>
        <w:br/>
        <w:t xml:space="preserve">    EDUC          VARCHAR(20),</w:t>
        <w:br/>
        <w:t xml:space="preserve">    POVERTY       VARCHAR(20),</w:t>
        <w:br/>
        <w:t xml:space="preserve">    HSIZEAVG      VARCHAR(20),</w:t>
        <w:br/>
        <w:t xml:space="preserve">    ETHNIC        VARCHAR(20),</w:t>
        <w:br/>
        <w:t xml:space="preserve">    DENSITY       VARCHAR(20),</w:t>
        <w:br/>
        <w:t xml:space="preserve">    AGE9          VARCHAR(20),</w:t>
        <w:br/>
        <w:t xml:space="preserve">    AGE60         VARCHAR(20),</w:t>
        <w:br/>
        <w:t xml:space="preserve">    WORKWOM       VARCHAR(20),</w:t>
        <w:br/>
        <w:t xml:space="preserve">    PRICLOW       VARCHAR(10),</w:t>
        <w:br/>
        <w:t xml:space="preserve">    PRICMED       VARCHAR(10),</w:t>
        <w:br/>
        <w:t xml:space="preserve">    PRICHIGH      VARCHAR(10)</w:t>
        <w:br/>
        <w:t>);</w:t>
        <w:br/>
        <w:t>GO</w:t>
        <w:br/>
        <w:br/>
        <w:br/>
        <w:t>-- -------------------------------------------------------</w:t>
        <w:br/>
        <w:t>-- Verification: List all staging tables</w:t>
        <w:br/>
        <w:t>-- -------------------------------------------------------</w:t>
        <w:br/>
        <w:t>SELECT TABLE_NAME, TABLE_TYPE</w:t>
        <w:br/>
        <w:t>FROM INFORMATION_SCHEMA.TABLES</w:t>
        <w:br/>
        <w:t>WHERE TABLE_SCHEMA = 'dbo'</w:t>
        <w:br/>
        <w:t>ORDER BY TABLE_NAME;</w:t>
        <w:br/>
        <w:t>GO</w:t>
        <w:br/>
        <w:br/>
        <w:t>PRINT '=== All staging tables created successfully ===';</w:t>
        <w:br/>
        <w:t>GO</w:t>
      </w:r>
    </w:p>
    <w:p>
      <w:pPr>
        <w:pStyle w:val="Heading3"/>
      </w:pPr>
      <w:r>
        <w:t>03_create_dw_tables.sql</w:t>
      </w:r>
    </w:p>
    <w:p>
      <w:pPr>
        <w:spacing w:before="80" w:after="80"/>
        <w:ind w:left="567"/>
        <w:shd w:fill="F5F5F5" w:val="clear"/>
      </w:pPr>
      <w:r>
        <w:rPr>
          <w:rFonts w:ascii="Consolas" w:hAnsi="Consolas"/>
          <w:color w:val="333333"/>
          <w:sz w:val="17"/>
        </w:rPr>
        <w:t>-- ============================================================</w:t>
        <w:br/>
        <w:t>-- Script 03: Create Data Warehouse (Data Mart) Tables</w:t>
        <w:br/>
        <w:t>-- DFF Data Warehouse Project — Report 3</w:t>
        <w:br/>
        <w:t>-- Run in SSMS after Script 02. Creates the star schema tables.</w:t>
        <w:br/>
        <w:t>-- IMPORTANT: Create DIMENSION tables first, then FACT tables</w:t>
        <w:br/>
        <w:t>--            (fact tables have FK references to dimensions).</w:t>
        <w:br/>
        <w:t>-- ============================================================</w:t>
        <w:br/>
        <w:t>USE [team1_dw_area];</w:t>
        <w:br/>
        <w:t>GO</w:t>
        <w:br/>
        <w:br/>
        <w:t>-- ===============================</w:t>
        <w:br/>
        <w:t>-- DIMENSION TABLES</w:t>
        <w:br/>
        <w:t>-- ===============================</w:t>
        <w:br/>
        <w:br/>
        <w:t>-- -------------------------------------------------------</w:t>
        <w:br/>
        <w:t>-- DimCategory — 28 product categories</w:t>
        <w:br/>
        <w:t>-- Grain: One row per product category</w:t>
        <w:br/>
        <w:t>-- Cardinality: 28 rows (static, hardcoded)</w:t>
        <w:br/>
        <w:t>-- -------------------------------------------------------</w:t>
        <w:br/>
        <w:t>CREATE TABLE dbo.DimCategory (</w:t>
        <w:br/>
        <w:t xml:space="preserve">    category_key    INT IDENTITY(1,1) NOT NULL,</w:t>
        <w:br/>
        <w:t xml:space="preserve">    category_code   CHAR(3)           NOT NULL,</w:t>
        <w:br/>
        <w:t xml:space="preserve">    category_name   VARCHAR(30)       NOT NULL,</w:t>
        <w:br/>
        <w:t xml:space="preserve">    department      VARCHAR(20)       NOT NULL,</w:t>
        <w:br/>
        <w:t xml:space="preserve">    CONSTRAINT PK_DimCategory PRIMARY KEY CLUSTERED (category_key),</w:t>
        <w:br/>
        <w:t xml:space="preserve">    CONSTRAINT UQ_DimCategory_code UNIQUE (category_code)</w:t>
        <w:br/>
        <w:t>);</w:t>
        <w:br/>
        <w:t>GO</w:t>
        <w:br/>
        <w:br/>
        <w:t>-- -------------------------------------------------------</w:t>
        <w:br/>
        <w:t>-- DimPromotion — 4 promotion types</w:t>
        <w:br/>
        <w:t>-- Grain: One row per deal type</w:t>
        <w:br/>
        <w:t>-- Cardinality: 4 rows (static, hardcoded)</w:t>
        <w:br/>
        <w:t>-- -------------------------------------------------------</w:t>
        <w:br/>
        <w:t>CREATE TABLE dbo.DimPromotion (</w:t>
        <w:br/>
        <w:t xml:space="preserve">    promotion_key   INT IDENTITY(1,1) NOT NULL,</w:t>
        <w:br/>
        <w:t xml:space="preserve">    deal_code       CHAR(1)           NOT NULL,</w:t>
        <w:br/>
        <w:t xml:space="preserve">    deal_type       VARCHAR(20)       NOT NULL,</w:t>
        <w:br/>
        <w:t xml:space="preserve">    is_promoted     BIT               NOT NULL,</w:t>
        <w:br/>
        <w:t xml:space="preserve">    CONSTRAINT PK_DimPromotion PRIMARY KEY CLUSTERED (promotion_key)</w:t>
        <w:br/>
        <w:t>);</w:t>
        <w:br/>
        <w:t>GO</w:t>
        <w:br/>
        <w:br/>
        <w:t>-- -------------------------------------------------------</w:t>
        <w:br/>
        <w:t>-- DimTime — ~400 weeks (DFF proprietary week IDs)</w:t>
        <w:br/>
        <w:t>-- Grain: One row per unique week</w:t>
        <w:br/>
        <w:t>-- Week 1 = September 14, 1989 (per DFF codebook)</w:t>
        <w:br/>
        <w:t>-- Cardinality: ~400 rows (generated via CTE)</w:t>
        <w:br/>
        <w:t>-- -------------------------------------------------------</w:t>
        <w:br/>
        <w:t>CREATE TABLE dbo.DimTime (</w:t>
        <w:br/>
        <w:t xml:space="preserve">    time_key          INT IDENTITY(1,1) NOT NULL,</w:t>
        <w:br/>
        <w:t xml:space="preserve">    week_id           INT               NOT NULL,</w:t>
        <w:br/>
        <w:t xml:space="preserve">    week_start_date   DATE              NOT NULL,</w:t>
        <w:br/>
        <w:t xml:space="preserve">    week_end_date     DATE              NOT NULL,</w:t>
        <w:br/>
        <w:t xml:space="preserve">    [month]           INT               NOT NULL,</w:t>
        <w:br/>
        <w:t xml:space="preserve">    month_name        VARCHAR(15)       NOT NULL,</w:t>
        <w:br/>
        <w:t xml:space="preserve">    [quarter]         INT               NOT NULL,</w:t>
        <w:br/>
        <w:t xml:space="preserve">    [year]            INT               NOT NULL,</w:t>
        <w:br/>
        <w:t xml:space="preserve">    fiscal_year       INT               NOT NULL,</w:t>
        <w:br/>
        <w:t xml:space="preserve">    is_holiday_week   BIT               NOT NULL DEFAULT 0,</w:t>
        <w:br/>
        <w:t xml:space="preserve">    CONSTRAINT PK_DimTime PRIMARY KEY CLUSTERED (time_key),</w:t>
        <w:br/>
        <w:t xml:space="preserve">    CONSTRAINT UQ_DimTime_weekid UNIQUE (week_id)</w:t>
        <w:br/>
        <w:t>);</w:t>
        <w:br/>
        <w:t>GO</w:t>
        <w:br/>
        <w:br/>
        <w:t>-- -------------------------------------------------------</w:t>
        <w:br/>
        <w:t>-- DimStore — ~107 stores</w:t>
        <w:br/>
        <w:t>-- Grain: One row per physical store location</w:t>
        <w:br/>
        <w:t>-- Source: Cleaned from DEMO.csv staging table</w:t>
        <w:br/>
        <w:t>-- Cardinality: ~107 rows</w:t>
        <w:br/>
        <w:t>-- -------------------------------------------------------</w:t>
        <w:br/>
        <w:t>CREATE TABLE dbo.DimStore (</w:t>
        <w:br/>
        <w:t xml:space="preserve">    store_key            INT IDENTITY(1,1) NOT NULL,</w:t>
        <w:br/>
        <w:t xml:space="preserve">    store_id             INT               NOT NULL,</w:t>
        <w:br/>
        <w:t xml:space="preserve">    store_name           VARCHAR(50)       NULL,</w:t>
        <w:br/>
        <w:t xml:space="preserve">    city                 VARCHAR(40)       NULL,</w:t>
        <w:br/>
        <w:t xml:space="preserve">    zip_code             VARCHAR(10)       NULL,</w:t>
        <w:br/>
        <w:t xml:space="preserve">    zone                 INT               NULL,</w:t>
        <w:br/>
        <w:t xml:space="preserve">    is_urban             BIT               NULL,</w:t>
        <w:br/>
        <w:t xml:space="preserve">    weekly_volume        INT               NULL,</w:t>
        <w:br/>
        <w:t xml:space="preserve">    avg_income           DECIMAL(10,2)     NULL,</w:t>
        <w:br/>
        <w:t xml:space="preserve">    education_pct        DECIMAL(5,2)      NULL,</w:t>
        <w:br/>
        <w:t xml:space="preserve">    poverty_pct          DECIMAL(5,2)      NULL,</w:t>
        <w:br/>
        <w:t xml:space="preserve">    avg_household_size   DECIMAL(4,2)      NULL,</w:t>
        <w:br/>
        <w:t xml:space="preserve">    ethnic_diversity     DECIMAL(5,2)      NULL,</w:t>
        <w:br/>
        <w:t xml:space="preserve">    population_density   DECIMAL(10,2)     NULL,</w:t>
        <w:br/>
        <w:t xml:space="preserve">    price_tier           VARCHAR(10)       NULL,</w:t>
        <w:br/>
        <w:t xml:space="preserve">    age_under_9_pct      DECIMAL(5,2)      NULL,</w:t>
        <w:br/>
        <w:t xml:space="preserve">    age_over_60_pct      DECIMAL(5,2)      NULL,</w:t>
        <w:br/>
        <w:t xml:space="preserve">    working_women_pct    DECIMAL(5,2)      NULL,</w:t>
        <w:br/>
        <w:t xml:space="preserve">    CONSTRAINT PK_DimStore PRIMARY KEY CLUSTERED (store_key),</w:t>
        <w:br/>
        <w:t xml:space="preserve">    CONSTRAINT UQ_DimStore_storeid UNIQUE (store_id)</w:t>
        <w:br/>
        <w:t>);</w:t>
        <w:br/>
        <w:t>GO</w:t>
        <w:br/>
        <w:br/>
        <w:t>-- -------------------------------------------------------</w:t>
        <w:br/>
        <w:t>-- DimProduct — ~3,112 UPCs (for 4 selected categories)</w:t>
        <w:br/>
        <w:t>-- Grain: One row per unique UPC</w:t>
        <w:br/>
        <w:t>-- Source: Cleaned from UPC staging tables</w:t>
        <w:br/>
        <w:t>-- Cardinality: SDR(1746) + CSO(453) + TPA(608) + CRA(305) = 3,112</w:t>
        <w:br/>
        <w:t>-- -------------------------------------------------------</w:t>
        <w:br/>
        <w:t>CREATE TABLE dbo.DimProduct (</w:t>
        <w:br/>
        <w:t xml:space="preserve">    product_key     INT IDENTITY(1,1) NOT NULL,</w:t>
        <w:br/>
        <w:t xml:space="preserve">    upc             BIGINT            NOT NULL,</w:t>
        <w:br/>
        <w:t xml:space="preserve">    description     VARCHAR(100)      NULL,</w:t>
        <w:br/>
        <w:t xml:space="preserve">    size            VARCHAR(30)       NULL,</w:t>
        <w:br/>
        <w:t xml:space="preserve">    case_pack       INT               NULL,</w:t>
        <w:br/>
        <w:t xml:space="preserve">    commodity_code  INT               NULL,</w:t>
        <w:br/>
        <w:t xml:space="preserve">    item_number     BIGINT            NULL,</w:t>
        <w:br/>
        <w:t xml:space="preserve">    CONSTRAINT PK_DimProduct PRIMARY KEY CLUSTERED (product_key)</w:t>
        <w:br/>
        <w:t>);</w:t>
        <w:br/>
        <w:t>GO</w:t>
        <w:br/>
        <w:br/>
        <w:t>-- ===============================</w:t>
        <w:br/>
        <w:t>-- FACT TABLES</w:t>
        <w:br/>
        <w:t>-- ===============================</w:t>
        <w:br/>
        <w:br/>
        <w:t>-- -------------------------------------------------------</w:t>
        <w:br/>
        <w:t>-- FactWeeklySales — Central fact table</w:t>
        <w:br/>
        <w:t>-- Grain: One row per UPC × Store × Week</w:t>
        <w:br/>
        <w:t>-- Source: Movement staging tables (filtered OK=1, PRICE&gt;0)</w:t>
        <w:br/>
        <w:t>-- Estimated: ~34.6M rows for 4 categories</w:t>
        <w:br/>
        <w:t>-- -------------------------------------------------------</w:t>
        <w:br/>
        <w:t>CREATE TABLE dbo.FactWeeklySales (</w:t>
        <w:br/>
        <w:t xml:space="preserve">    sales_fact_id     INT IDENTITY(1,1)  NOT NULL,</w:t>
        <w:br/>
        <w:t xml:space="preserve">    product_key       INT                NOT NULL,</w:t>
        <w:br/>
        <w:t xml:space="preserve">    store_key         INT                NOT NULL,</w:t>
        <w:br/>
        <w:t xml:space="preserve">    time_key          INT                NOT NULL,</w:t>
        <w:br/>
        <w:t xml:space="preserve">    category_key      INT                NOT NULL,</w:t>
        <w:br/>
        <w:t xml:space="preserve">    promotion_key     INT                NOT NULL,</w:t>
        <w:br/>
        <w:t xml:space="preserve">    units_sold        INT                NULL,</w:t>
        <w:br/>
        <w:t xml:space="preserve">    unit_price        DECIMAL(8,2)       NULL,</w:t>
        <w:br/>
        <w:t xml:space="preserve">    shelf_price       DECIMAL(8,2)       NULL,</w:t>
        <w:br/>
        <w:t xml:space="preserve">    price_qty         INT                NULL,</w:t>
        <w:br/>
        <w:t xml:space="preserve">    revenue           DECIMAL(12,2)      NULL,</w:t>
        <w:br/>
        <w:t xml:space="preserve">    gross_profit      DECIMAL(10,2)      NULL,</w:t>
        <w:br/>
        <w:t xml:space="preserve">    profit_margin_pct DECIMAL(5,2)       NULL,</w:t>
        <w:br/>
        <w:t xml:space="preserve">    CONSTRAINT PK_FactWeeklySales PRIMARY KEY CLUSTERED (sales_fact_id),</w:t>
        <w:br/>
        <w:t xml:space="preserve">    CONSTRAINT FK_Fact_Product   FOREIGN KEY (product_key)   REFERENCES dbo.DimProduct(product_key),</w:t>
        <w:br/>
        <w:t xml:space="preserve">    CONSTRAINT FK_Fact_Store     FOREIGN KEY (store_key)     REFERENCES dbo.DimStore(store_key),</w:t>
        <w:br/>
        <w:t xml:space="preserve">    CONSTRAINT FK_Fact_Time      FOREIGN KEY (time_key)      REFERENCES dbo.DimTime(time_key),</w:t>
        <w:br/>
        <w:t xml:space="preserve">    CONSTRAINT FK_Fact_Category  FOREIGN KEY (category_key)  REFERENCES dbo.DimCategory(category_key),</w:t>
        <w:br/>
        <w:t xml:space="preserve">    CONSTRAINT FK_Fact_Promotion FOREIGN KEY (promotion_key) REFERENCES dbo.DimPromotion(promotion_key)</w:t>
        <w:br/>
        <w:t>);</w:t>
        <w:br/>
        <w:t>GO</w:t>
        <w:br/>
        <w:br/>
        <w:br/>
        <w:t>-- -------------------------------------------------------</w:t>
        <w:br/>
        <w:t>-- Verification: List all DW tables</w:t>
        <w:br/>
        <w:t>-- -------------------------------------------------------</w:t>
        <w:br/>
        <w:t>SELECT TABLE_NAME, TABLE_TYPE</w:t>
        <w:br/>
        <w:t>FROM INFORMATION_SCHEMA.TABLES</w:t>
        <w:br/>
        <w:t>WHERE TABLE_SCHEMA = 'dbo'</w:t>
        <w:br/>
        <w:t>ORDER BY TABLE_NAME;</w:t>
        <w:br/>
        <w:t>GO</w:t>
        <w:br/>
        <w:br/>
        <w:t>PRINT '=== All data warehouse tables created successfully ===';</w:t>
        <w:br/>
        <w:t>GO</w:t>
      </w:r>
    </w:p>
    <w:p>
      <w:pPr>
        <w:pStyle w:val="Heading3"/>
      </w:pPr>
      <w:r>
        <w:t>04_transform_staging.sql</w:t>
      </w:r>
    </w:p>
    <w:p>
      <w:pPr>
        <w:spacing w:before="80" w:after="80"/>
        <w:ind w:left="567"/>
        <w:shd w:fill="F5F5F5" w:val="clear"/>
      </w:pPr>
      <w:r>
        <w:rPr>
          <w:rFonts w:ascii="Consolas" w:hAnsi="Consolas"/>
          <w:color w:val="333333"/>
          <w:sz w:val="17"/>
        </w:rPr>
        <w:t>-- ============================================================</w:t>
        <w:br/>
        <w:t>-- Script 04: Transform and Clean Staging Data</w:t>
        <w:br/>
        <w:t>-- DFF Data Warehouse Project — Report 3</w:t>
        <w:br/>
        <w:t>-- Run in SSMS AFTER Package 1 (Extract) has loaded CSV data</w:t>
        <w:br/>
        <w:t>-- into staging tables. These transformations prepare the data</w:t>
        <w:br/>
        <w:t>-- for loading into the data mart.</w:t>
        <w:br/>
        <w:t>-- ============================================================</w:t>
        <w:br/>
        <w:t>USE [team1_staging_area];</w:t>
        <w:br/>
        <w:t>GO</w:t>
        <w:br/>
        <w:br/>
        <w:t>-- ===============================</w:t>
        <w:br/>
        <w:t>-- MOVEMENT TABLE TRANSFORMATIONS</w:t>
        <w:br/>
        <w:t>-- ===============================</w:t>
        <w:br/>
        <w:br/>
        <w:t>-- T1: Add CATEGORY_CODE column to each movement staging table</w:t>
        <w:br/>
        <w:t xml:space="preserve">-- This column does not exist in the CSV files; it is derived </w:t>
        <w:br/>
        <w:t>-- from the filename (e.g., wsdr.csv → 'SDR')</w:t>
        <w:br/>
        <w:br/>
        <w:t>ALTER TABLE dbo.stg_Movement_SDR ADD CATEGORY_CODE CHAR(3);</w:t>
        <w:br/>
        <w:t>GO</w:t>
        <w:br/>
        <w:t>UPDATE dbo.stg_Movement_SDR SET CATEGORY_CODE = 'SDR';</w:t>
        <w:br/>
        <w:t>GO</w:t>
        <w:br/>
        <w:br/>
        <w:t>ALTER TABLE dbo.stg_Movement_CSO ADD CATEGORY_CODE CHAR(3);</w:t>
        <w:br/>
        <w:t>GO</w:t>
        <w:br/>
        <w:t>UPDATE dbo.stg_Movement_CSO SET CATEGORY_CODE = 'CSO';</w:t>
        <w:br/>
        <w:t>GO</w:t>
        <w:br/>
        <w:br/>
        <w:t>ALTER TABLE dbo.stg_Movement_TPA ADD CATEGORY_CODE CHAR(3);</w:t>
        <w:br/>
        <w:t>GO</w:t>
        <w:br/>
        <w:t>UPDATE dbo.stg_Movement_TPA SET CATEGORY_CODE = 'TPA';</w:t>
        <w:br/>
        <w:t>GO</w:t>
        <w:br/>
        <w:br/>
        <w:t>ALTER TABLE dbo.stg_Movement_CRA ADD CATEGORY_CODE CHAR(3);</w:t>
        <w:br/>
        <w:t>GO</w:t>
        <w:br/>
        <w:t>UPDATE dbo.stg_Movement_CRA SET CATEGORY_CODE = 'CRA';</w:t>
        <w:br/>
        <w:t>GO</w:t>
        <w:br/>
        <w:br/>
        <w:t>PRINT 'T1 Complete: CATEGORY_CODE added to all movement tables.';</w:t>
        <w:br/>
        <w:t>GO</w:t>
        <w:br/>
        <w:br/>
        <w:t>-- T2: Replace NULL/blank SALE with 'N' (No Promotion)</w:t>
        <w:br/>
        <w:t>-- The SALE column is NULL for ~90% of rows; we normalize to 'N'</w:t>
        <w:br/>
        <w:t>-- so that promotion lookup joins work correctly.</w:t>
        <w:br/>
        <w:br/>
        <w:t>UPDATE dbo.stg_Movement_SDR SET SALE = 'N' WHERE SALE IS NULL OR LTRIM(RTRIM(SALE)) = '';</w:t>
        <w:br/>
        <w:t>UPDATE dbo.stg_Movement_CSO SET SALE = 'N' WHERE SALE IS NULL OR LTRIM(RTRIM(SALE)) = '';</w:t>
        <w:br/>
        <w:t>UPDATE dbo.stg_Movement_TPA SET SALE = 'N' WHERE SALE IS NULL OR LTRIM(RTRIM(SALE)) = '';</w:t>
        <w:br/>
        <w:t>UPDATE dbo.stg_Movement_CRA SET SALE = 'N' WHERE SALE IS NULL OR LTRIM(RTRIM(SALE)) = '';</w:t>
        <w:br/>
        <w:t>GO</w:t>
        <w:br/>
        <w:br/>
        <w:t>PRINT 'T2 Complete: NULL SALE values replaced with N.';</w:t>
        <w:br/>
        <w:t>GO</w:t>
        <w:br/>
        <w:br/>
        <w:t>-- Verification: Check SALE distribution after cleaning</w:t>
        <w:br/>
        <w:t>SELECT 'SDR' AS Category, SALE, COUNT(*) AS cnt FROM dbo.stg_Movement_SDR GROUP BY SALE</w:t>
        <w:br/>
        <w:t>UNION ALL</w:t>
        <w:br/>
        <w:t>SELECT 'CSO', SALE, COUNT(*) FROM dbo.stg_Movement_CSO GROUP BY SALE</w:t>
        <w:br/>
        <w:t>UNION ALL</w:t>
        <w:br/>
        <w:t>SELECT 'TPA', SALE, COUNT(*) FROM dbo.stg_Movement_TPA GROUP BY SALE</w:t>
        <w:br/>
        <w:t>UNION ALL</w:t>
        <w:br/>
        <w:t>SELECT 'CRA', SALE, COUNT(*) FROM dbo.stg_Movement_CRA GROUP BY SALE</w:t>
        <w:br/>
        <w:t>ORDER BY 1, 2;</w:t>
        <w:br/>
        <w:t>GO</w:t>
        <w:br/>
        <w:br/>
        <w:t>-- ===============================</w:t>
        <w:br/>
        <w:t>-- PRODUCT (UPC) TABLE TRANSFORMATIONS</w:t>
        <w:br/>
        <w:t>-- ===============================</w:t>
        <w:br/>
        <w:br/>
        <w:t>-- T3: Add CATEGORY_CODE column to each UPC staging table</w:t>
        <w:br/>
        <w:br/>
        <w:t>ALTER TABLE dbo.stg_Product_SDR ADD CATEGORY_CODE CHAR(3);</w:t>
        <w:br/>
        <w:t>GO</w:t>
        <w:br/>
        <w:t>UPDATE dbo.stg_Product_SDR SET CATEGORY_CODE = 'SDR';</w:t>
        <w:br/>
        <w:t>GO</w:t>
        <w:br/>
        <w:br/>
        <w:t>ALTER TABLE dbo.stg_Product_CSO ADD CATEGORY_CODE CHAR(3);</w:t>
        <w:br/>
        <w:t>GO</w:t>
        <w:br/>
        <w:t>UPDATE dbo.stg_Product_CSO SET CATEGORY_CODE = 'CSO';</w:t>
        <w:br/>
        <w:t>GO</w:t>
        <w:br/>
        <w:br/>
        <w:t>ALTER TABLE dbo.stg_Product_TPA ADD CATEGORY_CODE CHAR(3);</w:t>
        <w:br/>
        <w:t>GO</w:t>
        <w:br/>
        <w:t>UPDATE dbo.stg_Product_TPA SET CATEGORY_CODE = 'TPA';</w:t>
        <w:br/>
        <w:t>GO</w:t>
        <w:br/>
        <w:br/>
        <w:t>ALTER TABLE dbo.stg_Product_CRA ADD CATEGORY_CODE CHAR(3);</w:t>
        <w:br/>
        <w:t>GO</w:t>
        <w:br/>
        <w:t>UPDATE dbo.stg_Product_CRA SET CATEGORY_CODE = 'CRA';</w:t>
        <w:br/>
        <w:t>GO</w:t>
        <w:br/>
        <w:br/>
        <w:t>PRINT 'T3 Complete: CATEGORY_CODE added to all product tables.';</w:t>
        <w:br/>
        <w:t>GO</w:t>
        <w:br/>
        <w:br/>
        <w:t>-- T4: Clean product descriptions — strip leading # and ~ characters</w:t>
        <w:br/>
        <w:t>UPDATE dbo.stg_Product_SDR SET DESCRIP = LTRIM(REPLACE(REPLACE(DESCRIP, '#', ''), '~', ''));</w:t>
        <w:br/>
        <w:t>UPDATE dbo.stg_Product_CSO SET DESCRIP = LTRIM(REPLACE(REPLACE(DESCRIP, '#', ''), '~', ''));</w:t>
        <w:br/>
        <w:t>UPDATE dbo.stg_Product_TPA SET DESCRIP = LTRIM(REPLACE(REPLACE(DESCRIP, '#', ''), '~', ''));</w:t>
        <w:br/>
        <w:t>UPDATE dbo.stg_Product_CRA SET DESCRIP = LTRIM(REPLACE(REPLACE(DESCRIP, '#', ''), '~', ''));</w:t>
        <w:br/>
        <w:t>GO</w:t>
        <w:br/>
        <w:br/>
        <w:t>PRINT 'T4 Complete: Product descriptions cleaned.';</w:t>
        <w:br/>
        <w:t>GO</w:t>
        <w:br/>
        <w:br/>
        <w:t>-- T5: Create unified tmp_Product_All table (UNION of 4 category tables)</w:t>
        <w:br/>
        <w:t>-- This temporary table is used to load DimProduct</w:t>
        <w:br/>
        <w:t>IF OBJECT_ID('dbo.tmp_Product_All', 'U') IS NOT NULL</w:t>
        <w:br/>
        <w:t xml:space="preserve">    DROP TABLE dbo.tmp_Product_All;</w:t>
        <w:br/>
        <w:t>GO</w:t>
        <w:br/>
        <w:br/>
        <w:t>SELECT COM_CODE, UPC, DESCRIP, SIZE, CASE_PACK, NITEM, CATEGORY_CODE</w:t>
        <w:br/>
        <w:t>INTO dbo.tmp_Product_All</w:t>
        <w:br/>
        <w:t>FROM (</w:t>
        <w:br/>
        <w:t xml:space="preserve">    SELECT COM_CODE, UPC, DESCRIP, SIZE, CASE_PACK, NITEM, CATEGORY_CODE FROM dbo.stg_Product_SDR</w:t>
        <w:br/>
        <w:t xml:space="preserve">    UNION ALL</w:t>
        <w:br/>
        <w:t xml:space="preserve">    SELECT COM_CODE, UPC, DESCRIP, SIZE, CASE_PACK, NITEM, CATEGORY_CODE FROM dbo.stg_Product_CSO</w:t>
        <w:br/>
        <w:t xml:space="preserve">    UNION ALL</w:t>
        <w:br/>
        <w:t xml:space="preserve">    SELECT COM_CODE, UPC, DESCRIP, SIZE, CASE_PACK, NITEM, CATEGORY_CODE FROM dbo.stg_Product_TPA</w:t>
        <w:br/>
        <w:t xml:space="preserve">    UNION ALL</w:t>
        <w:br/>
        <w:t xml:space="preserve">    SELECT COM_CODE, UPC, DESCRIP, SIZE, CASE_PACK, NITEM, CATEGORY_CODE FROM dbo.stg_Product_CRA</w:t>
        <w:br/>
        <w:t>) AS all_products;</w:t>
        <w:br/>
        <w:t>GO</w:t>
        <w:br/>
        <w:br/>
        <w:t>PRINT 'T5 Complete: tmp_Product_All created.';</w:t>
        <w:br/>
        <w:t>SELECT 'tmp_Product_All' AS TableName, COUNT(*) AS RowCount FROM dbo.tmp_Product_All;</w:t>
        <w:br/>
        <w:t>GO</w:t>
        <w:br/>
        <w:br/>
        <w:t>-- ===============================</w:t>
        <w:br/>
        <w:t>-- STORE (DEMOGRAPHICS) TRANSFORMATIONS</w:t>
        <w:br/>
        <w:t>-- ===============================</w:t>
        <w:br/>
        <w:br/>
        <w:t>-- T6: Remove the '.' placeholder row (first row of DEMO.csv)</w:t>
        <w:br/>
        <w:t>-- The first row in DEMO.csv has STORE = '.' for all fields</w:t>
        <w:br/>
        <w:t>DELETE FROM dbo.stg_Store WHERE STORE = '.' OR ISNUMERIC(STORE) = 0;</w:t>
        <w:br/>
        <w:t>GO</w:t>
        <w:br/>
        <w:br/>
        <w:t>-- T7: Replace NULL/blank NAME and CITY with 'UNKNOWN'</w:t>
        <w:br/>
        <w:t>UPDATE dbo.stg_Store SET NAME = 'UNKNOWN' WHERE NAME IS NULL OR LTRIM(RTRIM(NAME)) = '';</w:t>
        <w:br/>
        <w:t>UPDATE dbo.stg_Store SET CITY = 'UNKNOWN' WHERE CITY IS NULL OR LTRIM(RTRIM(CITY)) = '';</w:t>
        <w:br/>
        <w:t>GO</w:t>
        <w:br/>
        <w:br/>
        <w:t>PRINT 'T6-T7 Complete: Store data cleaned.';</w:t>
        <w:br/>
        <w:t>SELECT COUNT(*) AS StoreCount FROM dbo.stg_Store;</w:t>
        <w:br/>
        <w:t>GO</w:t>
        <w:br/>
        <w:br/>
        <w:t>-- ===============================</w:t>
        <w:br/>
        <w:t>-- FINAL VERIFICATION</w:t>
        <w:br/>
        <w:t>-- ===============================</w:t>
        <w:br/>
        <w:t>PRINT '========================================';</w:t>
        <w:br/>
        <w:t>PRINT '  STAGING TRANSFORMATION COMPLETE';</w:t>
        <w:br/>
        <w:t>PRINT '========================================';</w:t>
        <w:br/>
        <w:br/>
        <w:t>SELECT 'stg_Movement_SDR' AS TableName, COUNT(*) AS RowCount FROM dbo.stg_Movement_SDR</w:t>
        <w:br/>
        <w:t>UNION ALL SELECT 'stg_Movement_CSO', COUNT(*) FROM dbo.stg_Movement_CSO</w:t>
        <w:br/>
        <w:t>UNION ALL SELECT 'stg_Movement_TPA', COUNT(*) FROM dbo.stg_Movement_TPA</w:t>
        <w:br/>
        <w:t>UNION ALL SELECT 'stg_Movement_CRA', COUNT(*) FROM dbo.stg_Movement_CRA</w:t>
        <w:br/>
        <w:t>UNION ALL SELECT 'stg_Product_SDR',  COUNT(*) FROM dbo.stg_Product_SDR</w:t>
        <w:br/>
        <w:t>UNION ALL SELECT 'stg_Product_CSO',  COUNT(*) FROM dbo.stg_Product_CSO</w:t>
        <w:br/>
        <w:t>UNION ALL SELECT 'stg_Product_TPA',  COUNT(*) FROM dbo.stg_Product_TPA</w:t>
        <w:br/>
        <w:t>UNION ALL SELECT 'stg_Product_CRA',  COUNT(*) FROM dbo.stg_Product_CRA</w:t>
        <w:br/>
        <w:t>UNION ALL SELECT 'stg_Store',        COUNT(*) FROM dbo.stg_Store</w:t>
        <w:br/>
        <w:t>UNION ALL SELECT 'tmp_Product_All',  COUNT(*) FROM dbo.tmp_Product_All</w:t>
        <w:br/>
        <w:t>ORDER BY TableName;</w:t>
        <w:br/>
        <w:t>GO</w:t>
      </w:r>
    </w:p>
    <w:p>
      <w:pPr>
        <w:pStyle w:val="Heading3"/>
      </w:pPr>
      <w:r>
        <w:t>05_load_dimensions.sql</w:t>
      </w:r>
    </w:p>
    <w:p>
      <w:pPr>
        <w:spacing w:before="80" w:after="80"/>
        <w:ind w:left="567"/>
        <w:shd w:fill="F5F5F5" w:val="clear"/>
      </w:pPr>
      <w:r>
        <w:rPr>
          <w:rFonts w:ascii="Consolas" w:hAnsi="Consolas"/>
          <w:color w:val="333333"/>
          <w:sz w:val="17"/>
        </w:rPr>
        <w:t>-- ============================================================</w:t>
        <w:br/>
        <w:t>-- Script 05: Load Dimension Tables</w:t>
        <w:br/>
        <w:t>-- DFF Data Warehouse Project — Report 3</w:t>
        <w:br/>
        <w:t>-- Run AFTER Script 04 (Transform). Loads dimensions BEFORE facts.</w:t>
        <w:br/>
        <w:t>-- Order: DimCategory → DimPromotion → DimTime → DimStore → DimProduct</w:t>
        <w:br/>
        <w:t>-- ============================================================</w:t>
        <w:br/>
        <w:t>USE [team1_dw_area];</w:t>
        <w:br/>
        <w:t>GO</w:t>
        <w:br/>
        <w:br/>
        <w:t>-- ===============================</w:t>
        <w:br/>
        <w:t>-- 1. DimCategory (28 rows — hardcoded)</w:t>
        <w:br/>
        <w:t>-- ===============================</w:t>
        <w:br/>
        <w:t>-- These are the 28 product categories from the DFF dataset.</w:t>
        <w:br/>
        <w:t>-- Category codes are derived from the 3-letter filename abbreviations.</w:t>
        <w:br/>
        <w:t>-- Department groupings are based on standard grocery store organization.</w:t>
        <w:br/>
        <w:br/>
        <w:t>INSERT INTO dbo.DimCategory (category_code, category_name, department) VALUES</w:t>
        <w:br/>
        <w:t>('ANA', 'Analgesics',          'Health &amp; Beauty'),</w:t>
        <w:br/>
        <w:t>('BAT', 'Bath Soap',           'Health &amp; Beauty'),</w:t>
        <w:br/>
        <w:t>('BER', 'Beer',                'Beverages'),</w:t>
        <w:br/>
        <w:t>('BJC', 'Bottled Juices',      'Beverages'),</w:t>
        <w:br/>
        <w:t>('CER', 'Cereals',             'Grocery'),</w:t>
        <w:br/>
        <w:t>('CHE', 'Cheeses',             'Dairy'),</w:t>
        <w:br/>
        <w:t>('CIG', 'Cigarettes',          'Tobacco'),</w:t>
        <w:br/>
        <w:t>('COO', 'Cookies',             'Snacks'),</w:t>
        <w:br/>
        <w:t>('CRA', 'Crackers',            'Snacks'),</w:t>
        <w:br/>
        <w:t>('CSO', 'Canned Soup',         'Grocery'),</w:t>
        <w:br/>
        <w:t>('DID', 'Dish Detergent',      'Household'),</w:t>
        <w:br/>
        <w:t>('FEC', 'Front End Candies',   'Snacks'),</w:t>
        <w:br/>
        <w:t>('FRD', 'Frozen Dinners',      'Frozen'),</w:t>
        <w:br/>
        <w:t>('FRE', 'Frozen Entrees',      'Frozen'),</w:t>
        <w:br/>
        <w:t>('FRJ', 'Frozen Juices',       'Beverages'),</w:t>
        <w:br/>
        <w:t>('FSF', 'Fabric Softeners',    'Household'),</w:t>
        <w:br/>
        <w:t>('GRO', 'Grooming Products',   'Health &amp; Beauty'),</w:t>
        <w:br/>
        <w:t>('LND', 'Laundry Detergents',  'Household'),</w:t>
        <w:br/>
        <w:t>('OAT', 'Oatmeal',             'Grocery'),</w:t>
        <w:br/>
        <w:t>('PTW', 'Paper Towels',        'Household'),</w:t>
        <w:br/>
        <w:t>('SDR', 'Soft Drinks',         'Beverages'),</w:t>
        <w:br/>
        <w:t>('SHA', 'Shampoos',            'Health &amp; Beauty'),</w:t>
        <w:br/>
        <w:t>('SNA', 'Snack Crackers',      'Snacks'),</w:t>
        <w:br/>
        <w:t>('SOA', 'Soaps',               'Health &amp; Beauty'),</w:t>
        <w:br/>
        <w:t>('TBR', 'Toothbrushes',        'Health &amp; Beauty'),</w:t>
        <w:br/>
        <w:t>('TNA', 'Canned Tuna',         'Grocery'),</w:t>
        <w:br/>
        <w:t>('TPA', 'Toothpaste',          'Health &amp; Beauty'),</w:t>
        <w:br/>
        <w:t>('TTI', 'Toilet Tissue',       'Household');</w:t>
        <w:br/>
        <w:t>GO</w:t>
        <w:br/>
        <w:br/>
        <w:t>PRINT '1/5 DimCategory loaded:';</w:t>
        <w:br/>
        <w:t>SELECT COUNT(*) AS RowCount FROM dbo.DimCategory;</w:t>
        <w:br/>
        <w:t>SELECT * FROM dbo.DimCategory ORDER BY category_key;</w:t>
        <w:br/>
        <w:t>GO</w:t>
        <w:br/>
        <w:br/>
        <w:t>-- ===============================</w:t>
        <w:br/>
        <w:t>-- 2. DimPromotion (4 rows — hardcoded)</w:t>
        <w:br/>
        <w:t>-- ===============================</w:t>
        <w:br/>
        <w:t>-- Maps the SALE column values from Movement files to descriptive labels.</w:t>
        <w:br/>
        <w:t>-- NULL/blank/'N' → 'No Promotion', B → 'Bonus Buy', C → 'Coupon', S → 'Sale/Discount'</w:t>
        <w:br/>
        <w:t>-- deal_code for 'No Promotion' is stored as 'N' (transformed from NULL/blank during staging).</w:t>
        <w:br/>
        <w:br/>
        <w:t>INSERT INTO dbo.DimPromotion (deal_code, deal_type, is_promoted) VALUES</w:t>
        <w:br/>
        <w:t>('N',  'No Promotion', 0),</w:t>
        <w:br/>
        <w:t>('B',  'Bonus Buy',    1),</w:t>
        <w:br/>
        <w:t>('C',  'Coupon',       1),</w:t>
        <w:br/>
        <w:t>('S',  'Sale/Discount', 1);</w:t>
        <w:br/>
        <w:t>GO</w:t>
        <w:br/>
        <w:br/>
        <w:t>PRINT '2/5 DimPromotion loaded:';</w:t>
        <w:br/>
        <w:t>SELECT * FROM dbo.DimPromotion;</w:t>
        <w:br/>
        <w:t>GO</w:t>
        <w:br/>
        <w:br/>
        <w:t>-- ===============================</w:t>
        <w:br/>
        <w:t>-- 3. DimTime (~400 rows — generated via CTE)</w:t>
        <w:br/>
        <w:t>-- ===============================</w:t>
        <w:br/>
        <w:t>-- DFF uses proprietary week IDs (WEEK column in Movement files).</w:t>
        <w:br/>
        <w:t>-- Week 1 corresponds to September 14, 1989 per the DFF codebook.</w:t>
        <w:br/>
        <w:t>-- Each subsequent week_id increments by 7 days.</w:t>
        <w:br/>
        <w:t>-- We generate week_id 1 through 400 to cover the full dataset period.</w:t>
        <w:br/>
        <w:br/>
        <w:t>;WITH WeekCTE AS (</w:t>
        <w:br/>
        <w:t xml:space="preserve">    SELECT 1 AS week_id</w:t>
        <w:br/>
        <w:t xml:space="preserve">    UNION ALL</w:t>
        <w:br/>
        <w:t xml:space="preserve">    SELECT week_id + 1 FROM WeekCTE WHERE week_id &lt; 400</w:t>
        <w:br/>
        <w:t>)</w:t>
        <w:br/>
        <w:t xml:space="preserve">INSERT INTO dbo.DimTime </w:t>
        <w:br/>
        <w:t xml:space="preserve">    (week_id, week_start_date, week_end_date, [month], month_name, </w:t>
        <w:br/>
        <w:t xml:space="preserve">     [quarter], [year], fiscal_year, is_holiday_week)</w:t>
        <w:br/>
        <w:t xml:space="preserve">SELECT </w:t>
        <w:br/>
        <w:t xml:space="preserve">    week_id,</w:t>
        <w:br/>
        <w:t xml:space="preserve">    DATEADD(WEEK, week_id - 1, '1989-09-14')     AS week_start_date,</w:t>
        <w:br/>
        <w:t xml:space="preserve">    DATEADD(DAY, 6, DATEADD(WEEK, week_id - 1, '1989-09-14')) AS week_end_date,</w:t>
        <w:br/>
        <w:t xml:space="preserve">    MONTH(DATEADD(WEEK, week_id - 1, '1989-09-14'))           AS [month],</w:t>
        <w:br/>
        <w:t xml:space="preserve">    DATENAME(MONTH, DATEADD(WEEK, week_id - 1, '1989-09-14')) AS month_name,</w:t>
        <w:br/>
        <w:t xml:space="preserve">    DATEPART(QUARTER, DATEADD(WEEK, week_id - 1, '1989-09-14')) AS [quarter],</w:t>
        <w:br/>
        <w:t xml:space="preserve">    YEAR(DATEADD(WEEK, week_id - 1, '1989-09-14'))            AS [year],</w:t>
        <w:br/>
        <w:t xml:space="preserve">    YEAR(DATEADD(WEEK, week_id - 1, '1989-09-14'))            AS fiscal_year,</w:t>
        <w:br/>
        <w:t xml:space="preserve">    -- Mark common US holiday weeks (Thanksgiving week ~47-48, Christmas ~52, July 4th ~27)</w:t>
        <w:br/>
        <w:t xml:space="preserve">    CASE </w:t>
        <w:br/>
        <w:t xml:space="preserve">        WHEN DATEPART(WEEK, DATEADD(WEEK, week_id - 1, '1989-09-14')) IN (47, 48, 52, 1, 27)</w:t>
        <w:br/>
        <w:t xml:space="preserve">        THEN 1 ELSE 0 </w:t>
        <w:br/>
        <w:t xml:space="preserve">    END AS is_holiday_week</w:t>
        <w:br/>
        <w:t>FROM WeekCTE</w:t>
        <w:br/>
        <w:t>OPTION (MAXRECURSION 400);</w:t>
        <w:br/>
        <w:t>GO</w:t>
        <w:br/>
        <w:br/>
        <w:t>PRINT '3/5 DimTime loaded:';</w:t>
        <w:br/>
        <w:t>SELECT COUNT(*) AS RowCount FROM dbo.DimTime;</w:t>
        <w:br/>
        <w:t>SELECT TOP 10 * FROM dbo.DimTime ORDER BY time_key;</w:t>
        <w:br/>
        <w:t>GO</w:t>
        <w:br/>
        <w:br/>
        <w:t>-- ===============================</w:t>
        <w:br/>
        <w:t>-- 4. DimStore (~107 rows — from staging)</w:t>
        <w:br/>
        <w:t>-- ===============================</w:t>
        <w:br/>
        <w:t>-- Loaded from cleaned stg_Store in the staging database.</w:t>
        <w:br/>
        <w:t>-- Transformations applied during INSERT:</w:t>
        <w:br/>
        <w:t>--   - CAST string columns to proper data types</w:t>
        <w:br/>
        <w:t>--   - Derive price_tier from binary flags (PRICLOW/PRICMED/PRICHIGH)</w:t>
        <w:br/>
        <w:t>--   - Replace NULL NAME/CITY with 'UNKNOWN' (already done in Script 04)</w:t>
        <w:br/>
        <w:br/>
        <w:t xml:space="preserve">INSERT INTO dbo.DimStore </w:t>
        <w:br/>
        <w:t xml:space="preserve">    (store_id, store_name, city, zip_code, zone, is_urban, weekly_volume,</w:t>
        <w:br/>
        <w:t xml:space="preserve">     avg_income, education_pct, poverty_pct, avg_household_size,</w:t>
        <w:br/>
        <w:t xml:space="preserve">     ethnic_diversity, population_density, price_tier,</w:t>
        <w:br/>
        <w:t xml:space="preserve">     age_under_9_pct, age_over_60_pct, working_women_pct)</w:t>
        <w:br/>
        <w:t xml:space="preserve">SELECT </w:t>
        <w:br/>
        <w:t xml:space="preserve">    CAST(s.STORE AS INT)                          AS store_id,</w:t>
        <w:br/>
        <w:t xml:space="preserve">    s.NAME                                        AS store_name,</w:t>
        <w:br/>
        <w:t xml:space="preserve">    s.CITY                                        AS city,</w:t>
        <w:br/>
        <w:t xml:space="preserve">    s.ZIP                                         AS zip_code,</w:t>
        <w:br/>
        <w:t xml:space="preserve">    CAST(s.ZONE AS INT)                           AS zone,</w:t>
        <w:br/>
        <w:t xml:space="preserve">    CAST(s.URBAN AS BIT)                          AS is_urban,</w:t>
        <w:br/>
        <w:t xml:space="preserve">    CAST(s.WEEKVOL AS INT)                        AS weekly_volume,</w:t>
        <w:br/>
        <w:t xml:space="preserve">    CAST(s.INCOME AS DECIMAL(10,2))               AS avg_income,</w:t>
        <w:br/>
        <w:t xml:space="preserve">    CAST(s.EDUC AS DECIMAL(5,2))                  AS education_pct,</w:t>
        <w:br/>
        <w:t xml:space="preserve">    CAST(s.POVERTY AS DECIMAL(5,2))               AS poverty_pct,</w:t>
        <w:br/>
        <w:t xml:space="preserve">    CAST(s.HSIZEAVG AS DECIMAL(4,2))              AS avg_household_size,</w:t>
        <w:br/>
        <w:t xml:space="preserve">    CAST(s.ETHNIC AS DECIMAL(5,2))                AS ethnic_diversity,</w:t>
        <w:br/>
        <w:t xml:space="preserve">    CAST(s.DENSITY AS DECIMAL(10,2))              AS population_density,</w:t>
        <w:br/>
        <w:t xml:space="preserve">    CASE </w:t>
        <w:br/>
        <w:t xml:space="preserve">        WHEN s.PRICLOW = '1'  THEN 'Low'</w:t>
        <w:br/>
        <w:t xml:space="preserve">        WHEN s.PRICMED = '1'  THEN 'Medium'</w:t>
        <w:br/>
        <w:t xml:space="preserve">        WHEN s.PRICHIGH = '1' THEN 'High'</w:t>
        <w:br/>
        <w:t xml:space="preserve">        ELSE 'Unknown'</w:t>
        <w:br/>
        <w:t xml:space="preserve">    END                                           AS price_tier,</w:t>
        <w:br/>
        <w:t xml:space="preserve">    CAST(s.AGE9 AS DECIMAL(5,2))                  AS age_under_9_pct,</w:t>
        <w:br/>
        <w:t xml:space="preserve">    CAST(s.AGE60 AS DECIMAL(5,2))                 AS age_over_60_pct,</w:t>
        <w:br/>
        <w:t xml:space="preserve">    CAST(s.WORKWOM AS DECIMAL(5,2))               AS working_women_pct</w:t>
        <w:br/>
        <w:t>FROM [team1_staging_area].dbo.stg_Store s</w:t>
        <w:br/>
        <w:t>WHERE ISNUMERIC(s.STORE) = 1;</w:t>
        <w:br/>
        <w:t>GO</w:t>
        <w:br/>
        <w:br/>
        <w:t>PRINT '4/5 DimStore loaded:';</w:t>
        <w:br/>
        <w:t>SELECT COUNT(*) AS RowCount FROM dbo.DimStore;</w:t>
        <w:br/>
        <w:t>SELECT TOP 10 * FROM dbo.DimStore ORDER BY store_key;</w:t>
        <w:br/>
        <w:t>GO</w:t>
        <w:br/>
        <w:br/>
        <w:t>-- ===============================</w:t>
        <w:br/>
        <w:t>-- 5. DimProduct (~3,112 rows — from staging)</w:t>
        <w:br/>
        <w:t>-- ===============================</w:t>
        <w:br/>
        <w:t>-- Loaded from tmp_Product_All in staging (UNION of 4 category tables).</w:t>
        <w:br/>
        <w:br/>
        <w:t xml:space="preserve">INSERT INTO dbo.DimProduct </w:t>
        <w:br/>
        <w:t xml:space="preserve">    (upc, description, size, case_pack, commodity_code, item_number)</w:t>
        <w:br/>
        <w:t xml:space="preserve">SELECT </w:t>
        <w:br/>
        <w:t xml:space="preserve">    p.UPC,</w:t>
        <w:br/>
        <w:t xml:space="preserve">    p.DESCRIP                                     AS description,</w:t>
        <w:br/>
        <w:t xml:space="preserve">    p.SIZE                                        AS size,</w:t>
        <w:br/>
        <w:t xml:space="preserve">    p.CASE_PACK                                   AS case_pack,</w:t>
        <w:br/>
        <w:t xml:space="preserve">    p.COM_CODE                                    AS commodity_code,</w:t>
        <w:br/>
        <w:t xml:space="preserve">    p.NITEM                                       AS item_number</w:t>
        <w:br/>
        <w:t>FROM [team1_staging_area].dbo.tmp_Product_All p;</w:t>
        <w:br/>
        <w:t>GO</w:t>
        <w:br/>
        <w:br/>
        <w:t>PRINT '5/5 DimProduct loaded:';</w:t>
        <w:br/>
        <w:t>SELECT COUNT(*) AS RowCount FROM dbo.DimProduct;</w:t>
        <w:br/>
        <w:t>SELECT TOP 10 * FROM dbo.DimProduct ORDER BY product_key;</w:t>
        <w:br/>
        <w:t>GO</w:t>
        <w:br/>
        <w:br/>
        <w:t>-- ===============================</w:t>
        <w:br/>
        <w:t>-- DIMENSION LOAD VERIFICATION</w:t>
        <w:br/>
        <w:t>-- ===============================</w:t>
        <w:br/>
        <w:t>PRINT '========================================';</w:t>
        <w:br/>
        <w:t>PRINT '  ALL DIMENSION TABLES LOADED';</w:t>
        <w:br/>
        <w:t>PRINT '========================================';</w:t>
        <w:br/>
        <w:br/>
        <w:t>SELECT 'DimCategory'  AS TableName, COUNT(*) AS RowCount FROM dbo.DimCategory</w:t>
        <w:br/>
        <w:t>UNION ALL SELECT 'DimPromotion', COUNT(*) FROM dbo.DimPromotion</w:t>
        <w:br/>
        <w:t>UNION ALL SELECT 'DimTime',      COUNT(*) FROM dbo.DimTime</w:t>
        <w:br/>
        <w:t>UNION ALL SELECT 'DimStore',     COUNT(*) FROM dbo.DimStore</w:t>
        <w:br/>
        <w:t>UNION ALL SELECT 'DimProduct',   COUNT(*) FROM dbo.DimProduct</w:t>
        <w:br/>
        <w:t>ORDER BY TableName;</w:t>
        <w:br/>
        <w:t>GO</w:t>
      </w:r>
    </w:p>
    <w:p>
      <w:pPr>
        <w:pStyle w:val="Heading3"/>
      </w:pPr>
      <w:r>
        <w:t>06_load_facts.sql</w:t>
      </w:r>
    </w:p>
    <w:p>
      <w:pPr>
        <w:spacing w:before="80" w:after="80"/>
        <w:ind w:left="567"/>
        <w:shd w:fill="F5F5F5" w:val="clear"/>
      </w:pPr>
      <w:r>
        <w:rPr>
          <w:rFonts w:ascii="Consolas" w:hAnsi="Consolas"/>
          <w:color w:val="333333"/>
          <w:sz w:val="17"/>
        </w:rPr>
        <w:t>-- ============================================================</w:t>
        <w:br/>
        <w:t>-- Script 06: Load Fact Tables</w:t>
        <w:br/>
        <w:t>-- DFF Data Warehouse Project — Report 3</w:t>
        <w:br/>
        <w:t>-- Run AFTER Script 05 (Load Dimensions).</w:t>
        <w:br/>
        <w:t>-- Dimensions must be populated first because fact tables</w:t>
        <w:br/>
        <w:t>-- reference dimension surrogate keys via foreign keys.</w:t>
        <w:br/>
        <w:t>-- ============================================================</w:t>
        <w:br/>
        <w:t>USE [team1_dw_area];</w:t>
        <w:br/>
        <w:t>GO</w:t>
        <w:br/>
        <w:br/>
        <w:t>-- ===============================</w:t>
        <w:br/>
        <w:t>-- 1. FactWeeklySales</w:t>
        <w:br/>
        <w:t>-- ===============================</w:t>
        <w:br/>
        <w:t>-- Grain: One row per UPC × Store × Week</w:t>
        <w:br/>
        <w:t>-- Sources: 4 movement staging tables (SDR, CSO, TPA, CRA)</w:t>
        <w:br/>
        <w:t>-- Filters: OK = 1 (valid data), PRICE &gt; 0 (avoid zero-price rows)</w:t>
        <w:br/>
        <w:t>-- Derived columns:</w:t>
        <w:br/>
        <w:t>--   unit_price        = PRICE / QTY</w:t>
        <w:br/>
        <w:t>--   revenue           = MOVE × (PRICE / QTY)</w:t>
        <w:br/>
        <w:t>--   profit_margin_pct = (PROFIT / revenue) × 100</w:t>
        <w:br/>
        <w:br/>
        <w:t>PRINT 'Loading FactWeeklySales... (this may take several minutes for ~34M rows)';</w:t>
        <w:br/>
        <w:t>GO</w:t>
        <w:br/>
        <w:br/>
        <w:t>INSERT INTO dbo.FactWeeklySales</w:t>
        <w:br/>
        <w:t xml:space="preserve">    (product_key, store_key, time_key, category_key, promotion_key,</w:t>
        <w:br/>
        <w:t xml:space="preserve">     units_sold, unit_price, shelf_price, price_qty, revenue, </w:t>
        <w:br/>
        <w:t xml:space="preserve">     gross_profit, profit_margin_pct)</w:t>
        <w:br/>
        <w:t xml:space="preserve">SELECT </w:t>
        <w:br/>
        <w:t xml:space="preserve">    dp.product_key,</w:t>
        <w:br/>
        <w:t xml:space="preserve">    ds.store_key,</w:t>
        <w:br/>
        <w:t xml:space="preserve">    dt.time_key,</w:t>
        <w:br/>
        <w:t xml:space="preserve">    dc.category_key,</w:t>
        <w:br/>
        <w:t xml:space="preserve">    dpr.promotion_key,</w:t>
        <w:br/>
        <w:t xml:space="preserve">    sm.MOVE                                                    AS units_sold,</w:t>
        <w:br/>
        <w:t xml:space="preserve">    CASE WHEN sm.QTY &gt; 0 </w:t>
        <w:br/>
        <w:t xml:space="preserve">         THEN CAST(sm.PRICE / sm.QTY AS DECIMAL(8,2)) </w:t>
        <w:br/>
        <w:t xml:space="preserve">         ELSE NULL </w:t>
        <w:br/>
        <w:t xml:space="preserve">    END                                                        AS unit_price,</w:t>
        <w:br/>
        <w:t xml:space="preserve">    CAST(sm.PRICE AS DECIMAL(8,2))                             AS shelf_price,</w:t>
        <w:br/>
        <w:t xml:space="preserve">    sm.QTY                                                     AS price_qty,</w:t>
        <w:br/>
        <w:t xml:space="preserve">    CASE WHEN sm.QTY &gt; 0 </w:t>
        <w:br/>
        <w:t xml:space="preserve">         THEN CAST(sm.MOVE * (sm.PRICE / sm.QTY) AS DECIMAL(12,2)) </w:t>
        <w:br/>
        <w:t xml:space="preserve">         ELSE 0 </w:t>
        <w:br/>
        <w:t xml:space="preserve">    END                                                        AS revenue,</w:t>
        <w:br/>
        <w:t xml:space="preserve">    CAST(sm.PROFIT AS DECIMAL(10,2))                           AS gross_profit,</w:t>
        <w:br/>
        <w:t xml:space="preserve">    CASE WHEN sm.MOVE &gt; 0 AND sm.QTY &gt; 0 AND sm.PRICE &gt; 0</w:t>
        <w:br/>
        <w:t xml:space="preserve">         THEN CAST(</w:t>
        <w:br/>
        <w:t xml:space="preserve">              (sm.PROFIT / (sm.MOVE * (sm.PRICE / sm.QTY))) * 100 </w:t>
        <w:br/>
        <w:t xml:space="preserve">              AS DECIMAL(5,2))</w:t>
        <w:br/>
        <w:t xml:space="preserve">         ELSE NULL </w:t>
        <w:br/>
        <w:t xml:space="preserve">    END                                                        AS profit_margin_pct</w:t>
        <w:br/>
        <w:t>FROM (</w:t>
        <w:br/>
        <w:t xml:space="preserve">    -- UNION ALL of the 4 category movement staging tables</w:t>
        <w:br/>
        <w:t xml:space="preserve">    SELECT UPC, STORE, WEEK, MOVE, QTY, PRICE, SALE, PROFIT, OK, CATEGORY_CODE </w:t>
        <w:br/>
        <w:t xml:space="preserve">    FROM [team1_staging_area].dbo.stg_Movement_SDR </w:t>
        <w:br/>
        <w:t xml:space="preserve">    WHERE OK = 1 AND PRICE &gt; 0</w:t>
        <w:br/>
        <w:t xml:space="preserve">    UNION ALL</w:t>
        <w:br/>
        <w:t xml:space="preserve">    SELECT UPC, STORE, WEEK, MOVE, QTY, PRICE, SALE, PROFIT, OK, CATEGORY_CODE </w:t>
        <w:br/>
        <w:t xml:space="preserve">    FROM [team1_staging_area].dbo.stg_Movement_CSO </w:t>
        <w:br/>
        <w:t xml:space="preserve">    WHERE OK = 1 AND PRICE &gt; 0</w:t>
        <w:br/>
        <w:t xml:space="preserve">    UNION ALL</w:t>
        <w:br/>
        <w:t xml:space="preserve">    SELECT UPC, STORE, WEEK, MOVE, QTY, PRICE, SALE, PROFIT, OK, CATEGORY_CODE </w:t>
        <w:br/>
        <w:t xml:space="preserve">    FROM [team1_staging_area].dbo.stg_Movement_TPA </w:t>
        <w:br/>
        <w:t xml:space="preserve">    WHERE OK = 1 AND PRICE &gt; 0</w:t>
        <w:br/>
        <w:t xml:space="preserve">    UNION ALL</w:t>
        <w:br/>
        <w:t xml:space="preserve">    SELECT UPC, STORE, WEEK, MOVE, QTY, PRICE, SALE, PROFIT, OK, CATEGORY_CODE </w:t>
        <w:br/>
        <w:t xml:space="preserve">    FROM [team1_staging_area].dbo.stg_Movement_CRA </w:t>
        <w:br/>
        <w:t xml:space="preserve">    WHERE OK = 1 AND PRICE &gt; 0</w:t>
        <w:br/>
        <w:t>) sm</w:t>
        <w:br/>
        <w:t>-- Join to dimension tables to get surrogate keys</w:t>
        <w:br/>
        <w:t xml:space="preserve">INNER JOIN dbo.DimProduct dp </w:t>
        <w:br/>
        <w:t xml:space="preserve">    ON sm.UPC = dp.upc</w:t>
        <w:br/>
        <w:t xml:space="preserve">INNER JOIN dbo.DimStore ds </w:t>
        <w:br/>
        <w:t xml:space="preserve">    ON sm.STORE = ds.store_id</w:t>
        <w:br/>
        <w:t xml:space="preserve">INNER JOIN dbo.DimTime dt </w:t>
        <w:br/>
        <w:t xml:space="preserve">    ON sm.WEEK = dt.week_id</w:t>
        <w:br/>
        <w:t xml:space="preserve">INNER JOIN dbo.DimCategory dc </w:t>
        <w:br/>
        <w:t xml:space="preserve">    ON sm.CATEGORY_CODE = dc.category_code</w:t>
        <w:br/>
        <w:t xml:space="preserve">INNER JOIN dbo.DimPromotion dpr </w:t>
        <w:br/>
        <w:t xml:space="preserve">    ON sm.SALE = dpr.deal_code;</w:t>
        <w:br/>
        <w:t>GO</w:t>
        <w:br/>
        <w:br/>
        <w:t>PRINT 'FactWeeklySales loaded:';</w:t>
        <w:br/>
        <w:t>SELECT COUNT(*) AS RowCount FROM dbo.FactWeeklySales;</w:t>
        <w:br/>
        <w:t>SELECT TOP 10 * FROM dbo.FactWeeklySales ORDER BY sales_fact_id;</w:t>
        <w:br/>
        <w:t>GO</w:t>
        <w:br/>
        <w:br/>
        <w:t>-- Row count by category (verification)</w:t>
        <w:br/>
        <w:t>SELECT dc.category_name, COUNT(*) AS FactRows</w:t>
        <w:br/>
        <w:t>FROM dbo.FactWeeklySales f</w:t>
        <w:br/>
        <w:t>JOIN dbo.DimCategory dc ON f.category_key = dc.category_key</w:t>
        <w:br/>
        <w:t>GROUP BY dc.category_name</w:t>
        <w:br/>
        <w:t>ORDER BY FactRows DESC;</w:t>
        <w:br/>
        <w:t>GO</w:t>
        <w:br/>
        <w:br/>
        <w:t>-- ===============================</w:t>
        <w:br/>
        <w:t>-- FACT TABLE VERIFICATION</w:t>
        <w:br/>
        <w:t>-- ===============================</w:t>
        <w:br/>
        <w:t>PRINT '========================================';</w:t>
        <w:br/>
        <w:t>PRINT '  FACT TABLE LOADED';</w:t>
        <w:br/>
        <w:t>PRINT '========================================';</w:t>
        <w:br/>
        <w:br/>
        <w:t>SELECT 'FactWeeklySales' AS TableName, COUNT(*) AS RowCount FROM dbo.FactWeeklySales;</w:t>
        <w:br/>
        <w:t>GO</w:t>
        <w:br/>
        <w:br/>
        <w:t>-- Quick data quality check: any NULL keys?</w:t>
        <w:br/>
        <w:t>SELECT 'NULL product_key'   AS Issue, COUNT(*) AS Cnt FROM dbo.FactWeeklySales WHERE product_key IS NULL</w:t>
        <w:br/>
        <w:t>UNION ALL SELECT 'NULL store_key',   COUNT(*) FROM dbo.FactWeeklySales WHERE store_key IS NULL</w:t>
        <w:br/>
        <w:t>UNION ALL SELECT 'NULL time_key',    COUNT(*) FROM dbo.FactWeeklySales WHERE time_key IS NULL</w:t>
        <w:br/>
        <w:t>UNION ALL SELECT 'NULL category_key', COUNT(*) FROM dbo.FactWeeklySales WHERE category_key IS NULL</w:t>
        <w:br/>
        <w:t>UNION ALL SELECT 'NULL promotion_key', COUNT(*) FROM dbo.FactWeeklySales WHERE promotion_key IS NULL;</w:t>
        <w:br/>
        <w:t>GO</w:t>
      </w:r>
    </w:p>
    <w:p>
      <w:pPr>
        <w:pStyle w:val="Heading3"/>
      </w:pPr>
      <w:r>
        <w:t>07_drop_temp_tables.sql</w:t>
      </w:r>
    </w:p>
    <w:p>
      <w:pPr>
        <w:spacing w:before="80" w:after="80"/>
        <w:ind w:left="567"/>
        <w:shd w:fill="F5F5F5" w:val="clear"/>
      </w:pPr>
      <w:r>
        <w:rPr>
          <w:rFonts w:ascii="Consolas" w:hAnsi="Consolas"/>
          <w:color w:val="333333"/>
          <w:sz w:val="17"/>
        </w:rPr>
        <w:t>-- ============================================================</w:t>
        <w:br/>
        <w:t>-- Script 07: Drop Temporary Tables from Staging Area</w:t>
        <w:br/>
        <w:t>-- DFF Data Warehouse Project — Report 3</w:t>
        <w:br/>
        <w:t>-- Run AFTER all dimension and fact tables have been loaded.</w:t>
        <w:br/>
        <w:t>-- The assignment requires: "Once loading of each table is done,</w:t>
        <w:br/>
        <w:t>-- remove all temp tables from the staging area."</w:t>
        <w:br/>
        <w:t>-- ============================================================</w:t>
        <w:br/>
        <w:t>USE [team1_staging_area];</w:t>
        <w:br/>
        <w:t>GO</w:t>
        <w:br/>
        <w:br/>
        <w:t>-- ===============================</w:t>
        <w:br/>
        <w:t>-- LIST OF TEMPORARY TABLES</w:t>
        <w:br/>
        <w:t>-- ===============================</w:t>
        <w:br/>
        <w:t>-- The following temporary tables were created in the staging area</w:t>
        <w:br/>
        <w:t>-- during the transformation phase (Script 04) and are no longer</w:t>
        <w:br/>
        <w:t>-- needed after the data mart has been populated:</w:t>
        <w:br/>
        <w:t>--</w:t>
        <w:br/>
        <w:t>--   1. tmp_Product_All  — UNION of 4 UPC category staging tables</w:t>
        <w:br/>
        <w:t>--                          Used to load DimProduct</w:t>
        <w:br/>
        <w:t>--</w:t>
        <w:br/>
        <w:t>-- Note: The original staging tables (stg_Movement_*, stg_Product_*,</w:t>
        <w:br/>
        <w:t>-- stg_Store) are also temporary but may be</w:t>
        <w:br/>
        <w:t>-- retained for audit/verification purposes until the project is</w:t>
        <w:br/>
        <w:t>-- fully validated.</w:t>
        <w:br/>
        <w:br/>
        <w:t>PRINT 'Dropping temporary tables from staging area...';</w:t>
        <w:br/>
        <w:t>GO</w:t>
        <w:br/>
        <w:br/>
        <w:t>-- Drop tmp_Product_All</w:t>
        <w:br/>
        <w:t>IF OBJECT_ID('dbo.tmp_Product_All', 'U') IS NOT NULL</w:t>
        <w:br/>
        <w:t>BEGIN</w:t>
        <w:br/>
        <w:t xml:space="preserve">    DROP TABLE dbo.tmp_Product_All;</w:t>
        <w:br/>
        <w:t xml:space="preserve">    PRINT 'DROPPED: tmp_Product_All';</w:t>
        <w:br/>
        <w:t>END</w:t>
        <w:br/>
        <w:t>GO</w:t>
        <w:br/>
        <w:br/>
        <w:t>-- ===============================</w:t>
        <w:br/>
        <w:t>-- VERIFICATION</w:t>
        <w:br/>
        <w:t>-- ===============================</w:t>
        <w:br/>
        <w:t>-- Show remaining tables in staging area</w:t>
        <w:br/>
        <w:t>SELECT TABLE_NAME</w:t>
        <w:br/>
        <w:t>FROM INFORMATION_SCHEMA.TABLES</w:t>
        <w:br/>
        <w:t>WHERE TABLE_SCHEMA = 'dbo' AND TABLE_TYPE = 'BASE TABLE'</w:t>
        <w:br/>
        <w:t>ORDER BY TABLE_NAME;</w:t>
        <w:br/>
        <w:t>GO</w:t>
        <w:br/>
        <w:br/>
        <w:t>PRINT '========================================';</w:t>
        <w:br/>
        <w:t>PRINT '  TEMPORARY TABLES REMOVED';</w:t>
        <w:br/>
        <w:t>PRINT '  Remaining tables are base staging tables';</w:t>
        <w:br/>
        <w:t>PRINT '  retained for audit/verification.';</w:t>
        <w:br/>
        <w:t>PRINT '========================================';</w:t>
        <w:br/>
        <w:t>GO</w:t>
      </w:r>
    </w:p>
    <w:p>
      <w:pPr>
        <w:pStyle w:val="Heading3"/>
      </w:pPr>
      <w:r>
        <w:t>08_verify_bq_queries.sql</w:t>
      </w:r>
    </w:p>
    <w:p>
      <w:pPr>
        <w:spacing w:before="80" w:after="80"/>
        <w:ind w:left="567"/>
        <w:shd w:fill="F5F5F5" w:val="clear"/>
      </w:pPr>
      <w:r>
        <w:rPr>
          <w:rFonts w:ascii="Consolas" w:hAnsi="Consolas"/>
          <w:color w:val="333333"/>
          <w:sz w:val="17"/>
        </w:rPr>
        <w:t>-- ============================================================</w:t>
        <w:br/>
        <w:t>-- Script 08: Verify Business Questions Against Loaded DW</w:t>
        <w:br/>
        <w:t>-- DFF Data Warehouse Project — Report 3</w:t>
        <w:br/>
        <w:t>-- Run AFTER all tables are loaded to validate the ETL.</w:t>
        <w:br/>
        <w:t>-- Each query corresponds to one of the 5 selected BQs.</w:t>
        <w:br/>
        <w:t>-- ============================================================</w:t>
        <w:br/>
        <w:t>USE [team1_dw_area];</w:t>
        <w:br/>
        <w:t>GO</w:t>
        <w:br/>
        <w:br/>
        <w:t>-- ===============================</w:t>
        <w:br/>
        <w:t>-- BQ2: Total weekly unit sales of Soft Drinks across all stores</w:t>
        <w:br/>
        <w:t>-- Difficulty: Easy | OLAP Operation: Roll-up</w:t>
        <w:br/>
        <w:t>-- ===============================</w:t>
        <w:br/>
        <w:t>PRINT '=== BQ2: Weekly Soft Drink Unit Sales ===';</w:t>
        <w:br/>
        <w:br/>
        <w:t xml:space="preserve">SELECT </w:t>
        <w:br/>
        <w:t xml:space="preserve">    dt.[year],</w:t>
        <w:br/>
        <w:t xml:space="preserve">    dt.[month],</w:t>
        <w:br/>
        <w:t xml:space="preserve">    dt.week_id,</w:t>
        <w:br/>
        <w:t xml:space="preserve">    dt.week_start_date,</w:t>
        <w:br/>
        <w:t xml:space="preserve">    SUM(f.units_sold)          AS total_units_sold,</w:t>
        <w:br/>
        <w:t xml:space="preserve">    SUM(f.revenue)             AS total_revenue,</w:t>
        <w:br/>
        <w:t xml:space="preserve">    COUNT(DISTINCT f.store_key) AS num_stores</w:t>
        <w:br/>
        <w:t>FROM dbo.FactWeeklySales f</w:t>
        <w:br/>
        <w:t>INNER JOIN dbo.DimTime dt      ON f.time_key     = dt.time_key</w:t>
        <w:br/>
        <w:t>INNER JOIN dbo.DimCategory dc  ON f.category_key  = dc.category_key</w:t>
        <w:br/>
        <w:t>WHERE dc.category_code = 'SDR'</w:t>
        <w:br/>
        <w:t>GROUP BY dt.[year], dt.[month], dt.week_id, dt.week_start_date</w:t>
        <w:br/>
        <w:t>ORDER BY dt.week_id;</w:t>
        <w:br/>
        <w:t>GO</w:t>
        <w:br/>
        <w:br/>
        <w:t>-- ===============================</w:t>
        <w:br/>
        <w:t>-- BQ3: Promotion vs Non-Promotion weeks — sales comparison</w:t>
        <w:br/>
        <w:t>-- Difficulty: Easy | OLAP Operation: Dice (Slice by promotion status)</w:t>
        <w:br/>
        <w:t>-- ===============================</w:t>
        <w:br/>
        <w:t>PRINT '=== BQ3: Promoted vs Non-Promoted Sales Volume ===';</w:t>
        <w:br/>
        <w:br/>
        <w:t xml:space="preserve">SELECT </w:t>
        <w:br/>
        <w:t xml:space="preserve">    dp.deal_type                AS promotion_status,</w:t>
        <w:br/>
        <w:t xml:space="preserve">    dp.is_promoted,</w:t>
        <w:br/>
        <w:t xml:space="preserve">    COUNT(*)                    AS num_records,</w:t>
        <w:br/>
        <w:t xml:space="preserve">    SUM(f.units_sold)           AS total_units_sold,</w:t>
        <w:br/>
        <w:t xml:space="preserve">    AVG(CAST(f.units_sold AS FLOAT)) AS avg_units_per_record,</w:t>
        <w:br/>
        <w:t xml:space="preserve">    SUM(f.revenue)              AS total_revenue</w:t>
        <w:br/>
        <w:t>FROM dbo.FactWeeklySales f</w:t>
        <w:br/>
        <w:t>INNER JOIN dbo.DimPromotion dp ON f.promotion_key = dp.promotion_key</w:t>
        <w:br/>
        <w:t>INNER JOIN dbo.DimCategory dc  ON f.category_key  = dc.category_key</w:t>
        <w:br/>
        <w:t>WHERE dc.category_code = 'SDR'</w:t>
        <w:br/>
        <w:t>GROUP BY dp.deal_type, dp.is_promoted</w:t>
        <w:br/>
        <w:t>ORDER BY avg_units_per_record DESC;</w:t>
        <w:br/>
        <w:t>GO</w:t>
        <w:br/>
        <w:br/>
        <w:t>-- ===============================</w:t>
        <w:br/>
        <w:t>-- BQ4: Which promotion type has highest incremental sales lift in Canned Soup?</w:t>
        <w:br/>
        <w:t>-- Difficulty: Medium | OLAP Operation: Dice (filter by category + promo type)</w:t>
        <w:br/>
        <w:t>-- ===============================</w:t>
        <w:br/>
        <w:t>PRINT '=== BQ4: Promotion Lift by Deal Type — Canned Soup ===';</w:t>
        <w:br/>
        <w:br/>
        <w:t>-- First get the baseline (no promotion average)</w:t>
        <w:br/>
        <w:t>DECLARE @baseline_avg FLOAT;</w:t>
        <w:br/>
        <w:t>SELECT @baseline_avg = AVG(CAST(f.units_sold AS FLOAT))</w:t>
        <w:br/>
        <w:t>FROM dbo.FactWeeklySales f</w:t>
        <w:br/>
        <w:t>INNER JOIN dbo.DimPromotion dp ON f.promotion_key = dp.promotion_key</w:t>
        <w:br/>
        <w:t>INNER JOIN dbo.DimCategory dc  ON f.category_key  = dc.category_key</w:t>
        <w:br/>
        <w:t>WHERE dc.category_code = 'CSO' AND dp.is_promoted = 0;</w:t>
        <w:br/>
        <w:br/>
        <w:t xml:space="preserve">SELECT </w:t>
        <w:br/>
        <w:t xml:space="preserve">    dp.deal_type,</w:t>
        <w:br/>
        <w:t xml:space="preserve">    COUNT(*)                                AS num_promoted_records,</w:t>
        <w:br/>
        <w:t xml:space="preserve">    AVG(CAST(f.units_sold AS FLOAT))        AS avg_units_promoted,</w:t>
        <w:br/>
        <w:t xml:space="preserve">    @baseline_avg                            AS avg_units_baseline,</w:t>
        <w:br/>
        <w:t xml:space="preserve">    AVG(CAST(f.units_sold AS FLOAT)) - @baseline_avg AS incremental_lift,</w:t>
        <w:br/>
        <w:t xml:space="preserve">    CASE WHEN @baseline_avg &gt; 0 </w:t>
        <w:br/>
        <w:t xml:space="preserve">         THEN CAST(AVG(CAST(f.units_sold AS FLOAT)) / @baseline_avg AS DECIMAL(5,2))</w:t>
        <w:br/>
        <w:t xml:space="preserve">         ELSE NULL </w:t>
        <w:br/>
        <w:t xml:space="preserve">    END                                      AS lift_multiplier</w:t>
        <w:br/>
        <w:t>FROM dbo.FactWeeklySales f</w:t>
        <w:br/>
        <w:t>INNER JOIN dbo.DimPromotion dp ON f.promotion_key = dp.promotion_key</w:t>
        <w:br/>
        <w:t>INNER JOIN dbo.DimCategory dc  ON f.category_key  = dc.category_key</w:t>
        <w:br/>
        <w:t>WHERE dc.category_code = 'CSO' AND dp.is_promoted = 1</w:t>
        <w:br/>
        <w:t>GROUP BY dp.deal_type</w:t>
        <w:br/>
        <w:t>ORDER BY incremental_lift DESC;</w:t>
        <w:br/>
        <w:t>GO</w:t>
        <w:br/>
        <w:br/>
        <w:t>-- ===============================</w:t>
        <w:br/>
        <w:t>-- BQ8: Store quartile tiers by Toothpaste revenue + demographics</w:t>
        <w:br/>
        <w:t>-- Difficulty: Hard | OLAP Operation: NTILE + Drill-down</w:t>
        <w:br/>
        <w:t>-- ===============================</w:t>
        <w:br/>
        <w:t>PRINT '=== BQ8: Store Revenue Quartiles — Toothpaste ===';</w:t>
        <w:br/>
        <w:br/>
        <w:t>WITH store_revenue AS (</w:t>
        <w:br/>
        <w:t xml:space="preserve">    SELECT </w:t>
        <w:br/>
        <w:t xml:space="preserve">        f.store_key,</w:t>
        <w:br/>
        <w:t xml:space="preserve">        SUM(f.revenue) AS total_revenue</w:t>
        <w:br/>
        <w:t xml:space="preserve">    FROM dbo.FactWeeklySales f</w:t>
        <w:br/>
        <w:t xml:space="preserve">    INNER JOIN dbo.DimCategory dc ON f.category_key = dc.category_key</w:t>
        <w:br/>
        <w:t xml:space="preserve">    WHERE dc.category_code = 'TPA'</w:t>
        <w:br/>
        <w:t xml:space="preserve">    GROUP BY f.store_key</w:t>
        <w:br/>
        <w:t>),</w:t>
        <w:br/>
        <w:t>store_quartiles AS (</w:t>
        <w:br/>
        <w:t xml:space="preserve">    SELECT </w:t>
        <w:br/>
        <w:t xml:space="preserve">        sr.store_key,</w:t>
        <w:br/>
        <w:t xml:space="preserve">        sr.total_revenue,</w:t>
        <w:br/>
        <w:t xml:space="preserve">        NTILE(4) OVER (ORDER BY sr.total_revenue) AS revenue_quartile</w:t>
        <w:br/>
        <w:t xml:space="preserve">    FROM store_revenue sr</w:t>
        <w:br/>
        <w:t>)</w:t>
        <w:br/>
        <w:t xml:space="preserve">SELECT </w:t>
        <w:br/>
        <w:t xml:space="preserve">    CASE </w:t>
        <w:br/>
        <w:t xml:space="preserve">        WHEN sq.revenue_quartile = 1 THEN 'Bottom 25%'</w:t>
        <w:br/>
        <w:t xml:space="preserve">        WHEN sq.revenue_quartile IN (2, 3) THEN 'Middle 50%'</w:t>
        <w:br/>
        <w:t xml:space="preserve">        WHEN sq.revenue_quartile = 4 THEN 'Top 25%'</w:t>
        <w:br/>
        <w:t xml:space="preserve">    END                                          AS tier,</w:t>
        <w:br/>
        <w:t xml:space="preserve">    COUNT(*)                                     AS store_count,</w:t>
        <w:br/>
        <w:t xml:space="preserve">    CAST(AVG(sq.total_revenue) AS DECIMAL(12,2)) AS avg_revenue,</w:t>
        <w:br/>
        <w:t xml:space="preserve">    CAST(AVG(ds.avg_income) AS DECIMAL(10,2))    AS avg_income,</w:t>
        <w:br/>
        <w:t xml:space="preserve">    CAST(AVG(ds.population_density) AS DECIMAL(10,2)) AS avg_pop_density,</w:t>
        <w:br/>
        <w:t xml:space="preserve">    SUM(ds.is_urban)                             AS urban_store_count,</w:t>
        <w:br/>
        <w:t xml:space="preserve">    CAST(AVG(ds.education_pct) AS DECIMAL(5,2))  AS avg_education_pct,</w:t>
        <w:br/>
        <w:t xml:space="preserve">    CAST(AVG(ds.poverty_pct) AS DECIMAL(5,2))    AS avg_poverty_pct</w:t>
        <w:br/>
        <w:t>FROM store_quartiles sq</w:t>
        <w:br/>
        <w:t>INNER JOIN dbo.DimStore ds ON sq.store_key = ds.store_key</w:t>
        <w:br/>
        <w:t xml:space="preserve">GROUP BY </w:t>
        <w:br/>
        <w:t xml:space="preserve">    CASE </w:t>
        <w:br/>
        <w:t xml:space="preserve">        WHEN sq.revenue_quartile = 1 THEN 'Bottom 25%'</w:t>
        <w:br/>
        <w:t xml:space="preserve">        WHEN sq.revenue_quartile IN (2, 3) THEN 'Middle 50%'</w:t>
        <w:br/>
        <w:t xml:space="preserve">        WHEN sq.revenue_quartile = 4 THEN 'Top 25%'</w:t>
        <w:br/>
        <w:t xml:space="preserve">    END</w:t>
        <w:br/>
        <w:t>ORDER BY avg_revenue DESC;</w:t>
        <w:br/>
        <w:t>GO</w:t>
        <w:br/>
        <w:br/>
        <w:t>-- ===============================</w:t>
        <w:br/>
        <w:t>-- BQ9: Weekly top 10 Cracker products by unit sales with WoW change</w:t>
        <w:br/>
        <w:t>-- Difficulty: Hard | OLAP Operation: RANK + LAG</w:t>
        <w:br/>
        <w:t>-- ===============================</w:t>
        <w:br/>
        <w:t>PRINT '=== BQ9: Weekly Top 10 Cracker Products with WoW Change ===';</w:t>
        <w:br/>
        <w:br/>
        <w:t>WITH weekly_product AS (</w:t>
        <w:br/>
        <w:t xml:space="preserve">    SELECT </w:t>
        <w:br/>
        <w:t xml:space="preserve">        dp.upc,</w:t>
        <w:br/>
        <w:t xml:space="preserve">        dp.description,</w:t>
        <w:br/>
        <w:t xml:space="preserve">        dt.week_id,</w:t>
        <w:br/>
        <w:t xml:space="preserve">        dt.week_start_date,</w:t>
        <w:br/>
        <w:t xml:space="preserve">        SUM(f.units_sold)                                        AS weekly_units,</w:t>
        <w:br/>
        <w:t xml:space="preserve">        RANK() OVER (PARTITION BY dt.week_id </w:t>
        <w:br/>
        <w:t xml:space="preserve">                     ORDER BY SUM(f.units_sold) DESC)            AS week_rank</w:t>
        <w:br/>
        <w:t xml:space="preserve">    FROM dbo.FactWeeklySales f</w:t>
        <w:br/>
        <w:t xml:space="preserve">    INNER JOIN dbo.DimProduct dp  ON f.product_key = dp.product_key</w:t>
        <w:br/>
        <w:t xml:space="preserve">    INNER JOIN dbo.DimTime dt     ON f.time_key    = dt.time_key</w:t>
        <w:br/>
        <w:t xml:space="preserve">    INNER JOIN dbo.DimCategory dc ON f.category_key = dc.category_key</w:t>
        <w:br/>
        <w:t xml:space="preserve">    WHERE dc.category_code = 'CRA'</w:t>
        <w:br/>
        <w:t xml:space="preserve">    GROUP BY dp.upc, dp.description, dt.week_id, dt.week_start_date</w:t>
        <w:br/>
        <w:t>)</w:t>
        <w:br/>
        <w:t xml:space="preserve">SELECT </w:t>
        <w:br/>
        <w:t xml:space="preserve">    week_id,</w:t>
        <w:br/>
        <w:t xml:space="preserve">    week_start_date,</w:t>
        <w:br/>
        <w:t xml:space="preserve">    upc,</w:t>
        <w:br/>
        <w:t xml:space="preserve">    description,</w:t>
        <w:br/>
        <w:t xml:space="preserve">    weekly_units,</w:t>
        <w:br/>
        <w:t xml:space="preserve">    week_rank,</w:t>
        <w:br/>
        <w:t xml:space="preserve">    LAG(weekly_units) OVER (PARTITION BY upc ORDER BY week_id) AS prev_week_units,</w:t>
        <w:br/>
        <w:t xml:space="preserve">    weekly_units - LAG(weekly_units) OVER (PARTITION BY upc ORDER BY week_id) AS wow_change</w:t>
        <w:br/>
        <w:t>FROM weekly_product</w:t>
        <w:br/>
        <w:t>WHERE week_rank &lt;= 10</w:t>
        <w:br/>
        <w:t>ORDER BY week_id, week_rank;</w:t>
        <w:br/>
        <w:t>GO</w:t>
        <w:br/>
        <w:br/>
        <w:t>-- ===============================</w:t>
        <w:br/>
        <w:t>-- OVERALL VALIDATION SUMMARY</w:t>
        <w:br/>
        <w:t>-- ===============================</w:t>
        <w:br/>
        <w:t>PRINT '========================================';</w:t>
        <w:br/>
        <w:t>PRINT '  BUSINESS QUESTION VERIFICATION COMPLETE';</w:t>
        <w:br/>
        <w:t>PRINT '========================================';</w:t>
        <w:br/>
        <w:br/>
        <w:t>-- Final row count summary</w:t>
        <w:br/>
        <w:t>SELECT 'DimCategory'          AS TableName, COUNT(*) AS RowCount FROM dbo.DimCategory</w:t>
        <w:br/>
        <w:t>UNION ALL SELECT 'DimPromotion',       COUNT(*) FROM dbo.DimPromotion</w:t>
        <w:br/>
        <w:t>UNION ALL SELECT 'DimTime',            COUNT(*) FROM dbo.DimTime</w:t>
        <w:br/>
        <w:t>UNION ALL SELECT 'DimStore',           COUNT(*) FROM dbo.DimStore</w:t>
        <w:br/>
        <w:t>UNION ALL SELECT 'DimProduct',         COUNT(*) FROM dbo.DimProduct</w:t>
        <w:br/>
        <w:t>UNION ALL SELECT 'FactWeeklySales',    COUNT(*) FROM dbo.FactWeeklySales</w:t>
        <w:br/>
        <w:t>ORDER BY TableName;</w:t>
        <w:br/>
        <w:t>GO</w:t>
      </w:r>
    </w:p>
    <w:p>
      <w:pPr>
        <w:pStyle w:val="Heading2"/>
      </w:pPr>
      <w:r>
        <w:t>Appendix B: Mapping Tables (Excel)</w:t>
      </w:r>
    </w:p>
    <w:p>
      <w:r/>
      <w:r>
        <w:rPr>
          <w:i/>
        </w:rPr>
        <w:t>[Insert Excel versions of Mapping Table #1 and Mapping Table #2 here]</w:t>
      </w:r>
      <w:r/>
    </w:p>
    <w:p>
      <w:pPr>
        <w:pStyle w:val="Heading2"/>
      </w:pPr>
      <w:r>
        <w:t>Appendix C: SSIS Screenshot Index</w:t>
      </w:r>
    </w:p>
    <w:tbl>
      <w:tblPr>
        <w:tblStyle w:val="TableGrid"/>
        <w:tblW w:type="auto" w:w="0"/>
        <w:jc w:val="center"/>
        <w:tblLook w:firstColumn="1" w:firstRow="1" w:lastColumn="0" w:lastRow="0" w:noHBand="0" w:noVBand="1" w:val="04A0"/>
      </w:tblPr>
      <w:tblGrid>
        <w:gridCol w:w="4680"/>
        <w:gridCol w:w="4680"/>
      </w:tblGrid>
      <w:tr>
        <w:tc>
          <w:tcPr>
            <w:tcW w:type="dxa" w:w="4680"/>
            <w:shd w:fill="D9E2F3" w:val="clear"/>
          </w:tcPr>
          <w:p>
            <w:r/>
            <w:r>
              <w:rPr>
                <w:b/>
                <w:sz w:val="18"/>
              </w:rPr>
              <w:t>#</w:t>
            </w:r>
          </w:p>
        </w:tc>
        <w:tc>
          <w:tcPr>
            <w:tcW w:type="dxa" w:w="4680"/>
            <w:shd w:fill="D9E2F3" w:val="clear"/>
          </w:tcPr>
          <w:p>
            <w:r/>
            <w:r>
              <w:rPr>
                <w:b/>
                <w:sz w:val="18"/>
              </w:rPr>
              <w:t>Description</w:t>
            </w:r>
          </w:p>
        </w:tc>
      </w:tr>
      <w:tr>
        <w:tc>
          <w:tcPr>
            <w:tcW w:type="dxa" w:w="4680"/>
          </w:tcPr>
          <w:p>
            <w:r/>
            <w:r>
              <w:rPr>
                <w:sz w:val="18"/>
              </w:rPr>
              <w:t>1</w:t>
            </w:r>
          </w:p>
        </w:tc>
        <w:tc>
          <w:tcPr>
            <w:tcW w:type="dxa" w:w="4680"/>
          </w:tcPr>
          <w:p>
            <w:r/>
            <w:r>
              <w:rPr>
                <w:sz w:val="18"/>
              </w:rPr>
              <w:t>SSMS Object Explorer — both databases visible</w:t>
            </w:r>
          </w:p>
        </w:tc>
      </w:tr>
      <w:tr>
        <w:tc>
          <w:tcPr>
            <w:tcW w:type="dxa" w:w="4680"/>
          </w:tcPr>
          <w:p>
            <w:r/>
            <w:r>
              <w:rPr>
                <w:sz w:val="18"/>
              </w:rPr>
              <w:t>2</w:t>
            </w:r>
          </w:p>
        </w:tc>
        <w:tc>
          <w:tcPr>
            <w:tcW w:type="dxa" w:w="4680"/>
          </w:tcPr>
          <w:p>
            <w:r/>
            <w:r>
              <w:rPr>
                <w:sz w:val="18"/>
              </w:rPr>
              <w:t>SSMS — staging tables list</w:t>
            </w:r>
          </w:p>
        </w:tc>
      </w:tr>
      <w:tr>
        <w:tc>
          <w:tcPr>
            <w:tcW w:type="dxa" w:w="4680"/>
          </w:tcPr>
          <w:p>
            <w:r/>
            <w:r>
              <w:rPr>
                <w:sz w:val="18"/>
              </w:rPr>
              <w:t>3</w:t>
            </w:r>
          </w:p>
        </w:tc>
        <w:tc>
          <w:tcPr>
            <w:tcW w:type="dxa" w:w="4680"/>
          </w:tcPr>
          <w:p>
            <w:r/>
            <w:r>
              <w:rPr>
                <w:sz w:val="18"/>
              </w:rPr>
              <w:t>SSMS — DW tables list</w:t>
            </w:r>
          </w:p>
        </w:tc>
      </w:tr>
      <w:tr>
        <w:tc>
          <w:tcPr>
            <w:tcW w:type="dxa" w:w="4680"/>
          </w:tcPr>
          <w:p>
            <w:r/>
            <w:r>
              <w:rPr>
                <w:sz w:val="18"/>
              </w:rPr>
              <w:t>4</w:t>
            </w:r>
          </w:p>
        </w:tc>
        <w:tc>
          <w:tcPr>
            <w:tcW w:type="dxa" w:w="4680"/>
          </w:tcPr>
          <w:p>
            <w:r/>
            <w:r>
              <w:rPr>
                <w:sz w:val="18"/>
              </w:rPr>
              <w:t>SSIS Package 1 Control Flow — 9 Data Flow Tasks</w:t>
            </w:r>
          </w:p>
        </w:tc>
      </w:tr>
      <w:tr>
        <w:tc>
          <w:tcPr>
            <w:tcW w:type="dxa" w:w="4680"/>
          </w:tcPr>
          <w:p>
            <w:r/>
            <w:r>
              <w:rPr>
                <w:sz w:val="18"/>
              </w:rPr>
              <w:t>5</w:t>
            </w:r>
          </w:p>
        </w:tc>
        <w:tc>
          <w:tcPr>
            <w:tcW w:type="dxa" w:w="4680"/>
          </w:tcPr>
          <w:p>
            <w:r/>
            <w:r>
              <w:rPr>
                <w:sz w:val="18"/>
              </w:rPr>
              <w:t>SSIS Package 1 — sample Data Flow (Flat File Source → OLE DB Dest)</w:t>
            </w:r>
          </w:p>
        </w:tc>
      </w:tr>
      <w:tr>
        <w:tc>
          <w:tcPr>
            <w:tcW w:type="dxa" w:w="4680"/>
          </w:tcPr>
          <w:p>
            <w:r/>
            <w:r>
              <w:rPr>
                <w:sz w:val="18"/>
              </w:rPr>
              <w:t>6</w:t>
            </w:r>
          </w:p>
        </w:tc>
        <w:tc>
          <w:tcPr>
            <w:tcW w:type="dxa" w:w="4680"/>
          </w:tcPr>
          <w:p>
            <w:r/>
            <w:r>
              <w:rPr>
                <w:sz w:val="18"/>
              </w:rPr>
              <w:t>Flat File Connection Manager — encoding/delimiter settings</w:t>
            </w:r>
          </w:p>
        </w:tc>
      </w:tr>
      <w:tr>
        <w:tc>
          <w:tcPr>
            <w:tcW w:type="dxa" w:w="4680"/>
          </w:tcPr>
          <w:p>
            <w:r/>
            <w:r>
              <w:rPr>
                <w:sz w:val="18"/>
              </w:rPr>
              <w:t>7</w:t>
            </w:r>
          </w:p>
        </w:tc>
        <w:tc>
          <w:tcPr>
            <w:tcW w:type="dxa" w:w="4680"/>
          </w:tcPr>
          <w:p>
            <w:r/>
            <w:r>
              <w:rPr>
                <w:sz w:val="18"/>
              </w:rPr>
              <w:t>SSIS Package 1 execution — all green checkmarks</w:t>
            </w:r>
          </w:p>
        </w:tc>
      </w:tr>
      <w:tr>
        <w:tc>
          <w:tcPr>
            <w:tcW w:type="dxa" w:w="4680"/>
          </w:tcPr>
          <w:p>
            <w:r/>
            <w:r>
              <w:rPr>
                <w:sz w:val="18"/>
              </w:rPr>
              <w:t>8</w:t>
            </w:r>
          </w:p>
        </w:tc>
        <w:tc>
          <w:tcPr>
            <w:tcW w:type="dxa" w:w="4680"/>
          </w:tcPr>
          <w:p>
            <w:r/>
            <w:r>
              <w:rPr>
                <w:sz w:val="18"/>
              </w:rPr>
              <w:t>SSMS — stg_Movement_SDR COUNT = 0 (before load)</w:t>
            </w:r>
          </w:p>
        </w:tc>
      </w:tr>
      <w:tr>
        <w:tc>
          <w:tcPr>
            <w:tcW w:type="dxa" w:w="4680"/>
          </w:tcPr>
          <w:p>
            <w:r/>
            <w:r>
              <w:rPr>
                <w:sz w:val="18"/>
              </w:rPr>
              <w:t>9</w:t>
            </w:r>
          </w:p>
        </w:tc>
        <w:tc>
          <w:tcPr>
            <w:tcW w:type="dxa" w:w="4680"/>
          </w:tcPr>
          <w:p>
            <w:r/>
            <w:r>
              <w:rPr>
                <w:sz w:val="18"/>
              </w:rPr>
              <w:t>SSMS — stg_Movement_SDR TOP 10 (after load)</w:t>
            </w:r>
          </w:p>
        </w:tc>
      </w:tr>
      <w:tr>
        <w:tc>
          <w:tcPr>
            <w:tcW w:type="dxa" w:w="4680"/>
          </w:tcPr>
          <w:p>
            <w:r/>
            <w:r>
              <w:rPr>
                <w:sz w:val="18"/>
              </w:rPr>
              <w:t>10</w:t>
            </w:r>
          </w:p>
        </w:tc>
        <w:tc>
          <w:tcPr>
            <w:tcW w:type="dxa" w:w="4680"/>
          </w:tcPr>
          <w:p>
            <w:r/>
            <w:r>
              <w:rPr>
                <w:sz w:val="18"/>
              </w:rPr>
              <w:t>SSMS — all staging table row counts</w:t>
            </w:r>
          </w:p>
        </w:tc>
      </w:tr>
      <w:tr>
        <w:tc>
          <w:tcPr>
            <w:tcW w:type="dxa" w:w="4680"/>
          </w:tcPr>
          <w:p>
            <w:r/>
            <w:r>
              <w:rPr>
                <w:sz w:val="18"/>
              </w:rPr>
              <w:t>11</w:t>
            </w:r>
          </w:p>
        </w:tc>
        <w:tc>
          <w:tcPr>
            <w:tcW w:type="dxa" w:w="4680"/>
          </w:tcPr>
          <w:p>
            <w:r/>
            <w:r>
              <w:rPr>
                <w:sz w:val="18"/>
              </w:rPr>
              <w:t>SSIS Package 2 Control Flow — Execute SQL Tasks</w:t>
            </w:r>
          </w:p>
        </w:tc>
      </w:tr>
      <w:tr>
        <w:tc>
          <w:tcPr>
            <w:tcW w:type="dxa" w:w="4680"/>
          </w:tcPr>
          <w:p>
            <w:r/>
            <w:r>
              <w:rPr>
                <w:sz w:val="18"/>
              </w:rPr>
              <w:t>12</w:t>
            </w:r>
          </w:p>
        </w:tc>
        <w:tc>
          <w:tcPr>
            <w:tcW w:type="dxa" w:w="4680"/>
          </w:tcPr>
          <w:p>
            <w:r/>
            <w:r>
              <w:rPr>
                <w:sz w:val="18"/>
              </w:rPr>
              <w:t>SSIS — transformation SQL visible in task</w:t>
            </w:r>
          </w:p>
        </w:tc>
      </w:tr>
      <w:tr>
        <w:tc>
          <w:tcPr>
            <w:tcW w:type="dxa" w:w="4680"/>
          </w:tcPr>
          <w:p>
            <w:r/>
            <w:r>
              <w:rPr>
                <w:sz w:val="18"/>
              </w:rPr>
              <w:t>13</w:t>
            </w:r>
          </w:p>
        </w:tc>
        <w:tc>
          <w:tcPr>
            <w:tcW w:type="dxa" w:w="4680"/>
          </w:tcPr>
          <w:p>
            <w:r/>
            <w:r>
              <w:rPr>
                <w:sz w:val="18"/>
              </w:rPr>
              <w:t>SSIS Package 2 execution — all green</w:t>
            </w:r>
          </w:p>
        </w:tc>
      </w:tr>
      <w:tr>
        <w:tc>
          <w:tcPr>
            <w:tcW w:type="dxa" w:w="4680"/>
          </w:tcPr>
          <w:p>
            <w:r/>
            <w:r>
              <w:rPr>
                <w:sz w:val="18"/>
              </w:rPr>
              <w:t>14</w:t>
            </w:r>
          </w:p>
        </w:tc>
        <w:tc>
          <w:tcPr>
            <w:tcW w:type="dxa" w:w="4680"/>
          </w:tcPr>
          <w:p>
            <w:r/>
            <w:r>
              <w:rPr>
                <w:sz w:val="18"/>
              </w:rPr>
              <w:t>SSMS — CATEGORY_CODE column visible in staging</w:t>
            </w:r>
          </w:p>
        </w:tc>
      </w:tr>
      <w:tr>
        <w:tc>
          <w:tcPr>
            <w:tcW w:type="dxa" w:w="4680"/>
          </w:tcPr>
          <w:p>
            <w:r/>
            <w:r>
              <w:rPr>
                <w:sz w:val="18"/>
              </w:rPr>
              <w:t>15</w:t>
            </w:r>
          </w:p>
        </w:tc>
        <w:tc>
          <w:tcPr>
            <w:tcW w:type="dxa" w:w="4680"/>
          </w:tcPr>
          <w:p>
            <w:r/>
            <w:r>
              <w:rPr>
                <w:sz w:val="18"/>
              </w:rPr>
              <w:t>SSIS Package 3 Control Flow</w:t>
            </w:r>
          </w:p>
        </w:tc>
      </w:tr>
      <w:tr>
        <w:tc>
          <w:tcPr>
            <w:tcW w:type="dxa" w:w="4680"/>
          </w:tcPr>
          <w:p>
            <w:r/>
            <w:r>
              <w:rPr>
                <w:sz w:val="18"/>
              </w:rPr>
              <w:t>16</w:t>
            </w:r>
          </w:p>
        </w:tc>
        <w:tc>
          <w:tcPr>
            <w:tcW w:type="dxa" w:w="4680"/>
          </w:tcPr>
          <w:p>
            <w:r/>
            <w:r>
              <w:rPr>
                <w:sz w:val="18"/>
              </w:rPr>
              <w:t>SSIS Package 3 — DimStore Data Flow</w:t>
            </w:r>
          </w:p>
        </w:tc>
      </w:tr>
      <w:tr>
        <w:tc>
          <w:tcPr>
            <w:tcW w:type="dxa" w:w="4680"/>
          </w:tcPr>
          <w:p>
            <w:r/>
            <w:r>
              <w:rPr>
                <w:sz w:val="18"/>
              </w:rPr>
              <w:t>17</w:t>
            </w:r>
          </w:p>
        </w:tc>
        <w:tc>
          <w:tcPr>
            <w:tcW w:type="dxa" w:w="4680"/>
          </w:tcPr>
          <w:p>
            <w:r/>
            <w:r>
              <w:rPr>
                <w:sz w:val="18"/>
              </w:rPr>
              <w:t>SSIS Package 3 execution — all green</w:t>
            </w:r>
          </w:p>
        </w:tc>
      </w:tr>
      <w:tr>
        <w:tc>
          <w:tcPr>
            <w:tcW w:type="dxa" w:w="4680"/>
          </w:tcPr>
          <w:p>
            <w:r/>
            <w:r>
              <w:rPr>
                <w:sz w:val="18"/>
              </w:rPr>
              <w:t>18</w:t>
            </w:r>
          </w:p>
        </w:tc>
        <w:tc>
          <w:tcPr>
            <w:tcW w:type="dxa" w:w="4680"/>
          </w:tcPr>
          <w:p>
            <w:r/>
            <w:r>
              <w:rPr>
                <w:sz w:val="18"/>
              </w:rPr>
              <w:t>SSMS — DimCategory (28 rows)</w:t>
            </w:r>
          </w:p>
        </w:tc>
      </w:tr>
      <w:tr>
        <w:tc>
          <w:tcPr>
            <w:tcW w:type="dxa" w:w="4680"/>
          </w:tcPr>
          <w:p>
            <w:r/>
            <w:r>
              <w:rPr>
                <w:sz w:val="18"/>
              </w:rPr>
              <w:t>19</w:t>
            </w:r>
          </w:p>
        </w:tc>
        <w:tc>
          <w:tcPr>
            <w:tcW w:type="dxa" w:w="4680"/>
          </w:tcPr>
          <w:p>
            <w:r/>
            <w:r>
              <w:rPr>
                <w:sz w:val="18"/>
              </w:rPr>
              <w:t>SSMS — DimPromotion (4 rows)</w:t>
            </w:r>
          </w:p>
        </w:tc>
      </w:tr>
      <w:tr>
        <w:tc>
          <w:tcPr>
            <w:tcW w:type="dxa" w:w="4680"/>
          </w:tcPr>
          <w:p>
            <w:r/>
            <w:r>
              <w:rPr>
                <w:sz w:val="18"/>
              </w:rPr>
              <w:t>20</w:t>
            </w:r>
          </w:p>
        </w:tc>
        <w:tc>
          <w:tcPr>
            <w:tcW w:type="dxa" w:w="4680"/>
          </w:tcPr>
          <w:p>
            <w:r/>
            <w:r>
              <w:rPr>
                <w:sz w:val="18"/>
              </w:rPr>
              <w:t>SSMS — DimTime TOP 10</w:t>
            </w:r>
          </w:p>
        </w:tc>
      </w:tr>
      <w:tr>
        <w:tc>
          <w:tcPr>
            <w:tcW w:type="dxa" w:w="4680"/>
          </w:tcPr>
          <w:p>
            <w:r/>
            <w:r>
              <w:rPr>
                <w:sz w:val="18"/>
              </w:rPr>
              <w:t>21</w:t>
            </w:r>
          </w:p>
        </w:tc>
        <w:tc>
          <w:tcPr>
            <w:tcW w:type="dxa" w:w="4680"/>
          </w:tcPr>
          <w:p>
            <w:r/>
            <w:r>
              <w:rPr>
                <w:sz w:val="18"/>
              </w:rPr>
              <w:t>SSMS — DimStore TOP 10</w:t>
            </w:r>
          </w:p>
        </w:tc>
      </w:tr>
      <w:tr>
        <w:tc>
          <w:tcPr>
            <w:tcW w:type="dxa" w:w="4680"/>
          </w:tcPr>
          <w:p>
            <w:r/>
            <w:r>
              <w:rPr>
                <w:sz w:val="18"/>
              </w:rPr>
              <w:t>22</w:t>
            </w:r>
          </w:p>
        </w:tc>
        <w:tc>
          <w:tcPr>
            <w:tcW w:type="dxa" w:w="4680"/>
          </w:tcPr>
          <w:p>
            <w:r/>
            <w:r>
              <w:rPr>
                <w:sz w:val="18"/>
              </w:rPr>
              <w:t>SSMS — DimProduct TOP 10</w:t>
            </w:r>
          </w:p>
        </w:tc>
      </w:tr>
      <w:tr>
        <w:tc>
          <w:tcPr>
            <w:tcW w:type="dxa" w:w="4680"/>
          </w:tcPr>
          <w:p>
            <w:r/>
            <w:r>
              <w:rPr>
                <w:sz w:val="18"/>
              </w:rPr>
              <w:t>23</w:t>
            </w:r>
          </w:p>
        </w:tc>
        <w:tc>
          <w:tcPr>
            <w:tcW w:type="dxa" w:w="4680"/>
          </w:tcPr>
          <w:p>
            <w:r/>
            <w:r>
              <w:rPr>
                <w:sz w:val="18"/>
              </w:rPr>
              <w:t>SSMS — FactWeeklySales TOP 10 + COUNT</w:t>
            </w:r>
          </w:p>
        </w:tc>
      </w:tr>
      <w:tr>
        <w:tc>
          <w:tcPr>
            <w:tcW w:type="dxa" w:w="4680"/>
          </w:tcPr>
          <w:p>
            <w:r/>
            <w:r>
              <w:rPr>
                <w:sz w:val="18"/>
              </w:rPr>
              <w:t>24</w:t>
            </w:r>
          </w:p>
        </w:tc>
        <w:tc>
          <w:tcPr>
            <w:tcW w:type="dxa" w:w="4680"/>
          </w:tcPr>
          <w:p>
            <w:r/>
            <w:r>
              <w:rPr>
                <w:sz w:val="18"/>
              </w:rPr>
              <w:t>SSMS Object Explorer — temp tables removed</w:t>
            </w:r>
          </w:p>
        </w:tc>
      </w:tr>
      <w:tr>
        <w:tc>
          <w:tcPr>
            <w:tcW w:type="dxa" w:w="4680"/>
          </w:tcPr>
          <w:p>
            <w:r/>
            <w:r>
              <w:rPr>
                <w:sz w:val="18"/>
              </w:rPr>
              <w:t>25</w:t>
            </w:r>
          </w:p>
        </w:tc>
        <w:tc>
          <w:tcPr>
            <w:tcW w:type="dxa" w:w="4680"/>
          </w:tcPr>
          <w:p>
            <w:r/>
            <w:r>
              <w:rPr>
                <w:sz w:val="18"/>
              </w:rPr>
              <w:t>SSMS — BQ2 verification query results</w:t>
            </w:r>
          </w:p>
        </w:tc>
      </w:tr>
      <w:tr>
        <w:tc>
          <w:tcPr>
            <w:tcW w:type="dxa" w:w="4680"/>
          </w:tcPr>
          <w:p>
            <w:r/>
            <w:r>
              <w:rPr>
                <w:sz w:val="18"/>
              </w:rPr>
              <w:t>26</w:t>
            </w:r>
          </w:p>
        </w:tc>
        <w:tc>
          <w:tcPr>
            <w:tcW w:type="dxa" w:w="4680"/>
          </w:tcPr>
          <w:p>
            <w:r/>
            <w:r>
              <w:rPr>
                <w:sz w:val="18"/>
              </w:rPr>
              <w:t>SSMS — BQ3 verification query results</w:t>
            </w:r>
          </w:p>
        </w:tc>
      </w:tr>
      <w:tr>
        <w:tc>
          <w:tcPr>
            <w:tcW w:type="dxa" w:w="4680"/>
          </w:tcPr>
          <w:p>
            <w:r/>
            <w:r>
              <w:rPr>
                <w:sz w:val="18"/>
              </w:rPr>
              <w:t>27</w:t>
            </w:r>
          </w:p>
        </w:tc>
        <w:tc>
          <w:tcPr>
            <w:tcW w:type="dxa" w:w="4680"/>
          </w:tcPr>
          <w:p>
            <w:r/>
            <w:r>
              <w:rPr>
                <w:sz w:val="18"/>
              </w:rPr>
              <w:t>SSMS — BQ4 verification query results</w:t>
            </w:r>
          </w:p>
        </w:tc>
      </w:tr>
      <w:tr>
        <w:tc>
          <w:tcPr>
            <w:tcW w:type="dxa" w:w="4680"/>
          </w:tcPr>
          <w:p>
            <w:r/>
            <w:r>
              <w:rPr>
                <w:sz w:val="18"/>
              </w:rPr>
              <w:t>28</w:t>
            </w:r>
          </w:p>
        </w:tc>
        <w:tc>
          <w:tcPr>
            <w:tcW w:type="dxa" w:w="4680"/>
          </w:tcPr>
          <w:p>
            <w:r/>
            <w:r>
              <w:rPr>
                <w:sz w:val="18"/>
              </w:rPr>
              <w:t>SSMS — BQ8 verification query results</w:t>
            </w:r>
          </w:p>
        </w:tc>
      </w:tr>
      <w:tr>
        <w:tc>
          <w:tcPr>
            <w:tcW w:type="dxa" w:w="4680"/>
          </w:tcPr>
          <w:p>
            <w:r/>
            <w:r>
              <w:rPr>
                <w:sz w:val="18"/>
              </w:rPr>
              <w:t>29</w:t>
            </w:r>
          </w:p>
        </w:tc>
        <w:tc>
          <w:tcPr>
            <w:tcW w:type="dxa" w:w="4680"/>
          </w:tcPr>
          <w:p>
            <w:r/>
            <w:r>
              <w:rPr>
                <w:sz w:val="18"/>
              </w:rPr>
              <w:t>SSMS — BQ9 verification query results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