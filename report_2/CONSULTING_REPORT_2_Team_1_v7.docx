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B32C4" w14:textId="77777777" w:rsidR="00066FEE" w:rsidRDefault="00066FEE">
      <w:pPr>
        <w:spacing w:after="0"/>
      </w:pPr>
    </w:p>
    <w:p w14:paraId="06D76CF0" w14:textId="77777777" w:rsidR="00066FEE" w:rsidRDefault="00066FEE">
      <w:pPr>
        <w:spacing w:after="0"/>
      </w:pPr>
    </w:p>
    <w:p w14:paraId="117ADDAD" w14:textId="77777777" w:rsidR="00066FEE" w:rsidRDefault="00066FEE">
      <w:pPr>
        <w:spacing w:after="0"/>
      </w:pPr>
    </w:p>
    <w:p w14:paraId="3196E8F3" w14:textId="77777777" w:rsidR="00066FEE" w:rsidRDefault="00066FEE">
      <w:pPr>
        <w:spacing w:after="0"/>
      </w:pPr>
    </w:p>
    <w:p w14:paraId="0573877A" w14:textId="77777777" w:rsidR="00066FEE" w:rsidRDefault="00066FEE">
      <w:pPr>
        <w:spacing w:after="0"/>
      </w:pPr>
    </w:p>
    <w:p w14:paraId="3C20F497" w14:textId="77777777" w:rsidR="00066FEE" w:rsidRDefault="00000000">
      <w:pPr>
        <w:spacing w:after="240"/>
        <w:jc w:val="center"/>
      </w:pPr>
      <w:r>
        <w:rPr>
          <w:b/>
          <w:sz w:val="36"/>
        </w:rPr>
        <w:t>CONSULTING REPORT - 2</w:t>
      </w:r>
    </w:p>
    <w:p w14:paraId="57541135" w14:textId="77777777" w:rsidR="00066FEE" w:rsidRDefault="00000000">
      <w:pPr>
        <w:spacing w:after="240"/>
        <w:jc w:val="center"/>
      </w:pPr>
      <w:r>
        <w:rPr>
          <w:b/>
          <w:sz w:val="28"/>
        </w:rPr>
        <w:t>Logical Design and Physical Design</w:t>
      </w:r>
      <w:r>
        <w:rPr>
          <w:b/>
          <w:sz w:val="28"/>
        </w:rPr>
        <w:br/>
        <w:t>of the Data Warehouse Schema</w:t>
      </w:r>
    </w:p>
    <w:p w14:paraId="4F24FB9D" w14:textId="77777777" w:rsidR="00066FEE" w:rsidRDefault="00000000">
      <w:pPr>
        <w:spacing w:after="360"/>
        <w:jc w:val="center"/>
      </w:pPr>
      <w:r>
        <w:t>Design and Implementation of a Data Warehouse</w:t>
      </w:r>
      <w:r>
        <w:br/>
        <w:t>for a Retail Store with Store-level Data</w:t>
      </w:r>
    </w:p>
    <w:p w14:paraId="58D59C50" w14:textId="77777777" w:rsidR="00066FEE" w:rsidRDefault="00000000">
      <w:pPr>
        <w:spacing w:after="360"/>
        <w:jc w:val="center"/>
      </w:pPr>
      <w:r>
        <w:t>ISTM 637 - Data Warehousing</w:t>
      </w:r>
      <w:r>
        <w:br/>
        <w:t>Texas A&amp;M University</w:t>
      </w:r>
      <w:r>
        <w:br/>
        <w:t>Spring 2026</w:t>
      </w:r>
    </w:p>
    <w:p w14:paraId="15DA8095" w14:textId="77777777" w:rsidR="00066FEE" w:rsidRDefault="00000000">
      <w:pPr>
        <w:jc w:val="center"/>
      </w:pPr>
      <w:r>
        <w:rPr>
          <w:b/>
        </w:rPr>
        <w:t>Team 1:</w:t>
      </w:r>
    </w:p>
    <w:p w14:paraId="7A838D98" w14:textId="77777777" w:rsidR="00066FEE" w:rsidRDefault="00000000">
      <w:pPr>
        <w:spacing w:after="360"/>
        <w:jc w:val="center"/>
      </w:pPr>
      <w:r>
        <w:t>Nisarg Sonar</w:t>
      </w:r>
      <w:r>
        <w:br/>
        <w:t>Bhavik Dalal</w:t>
      </w:r>
      <w:r>
        <w:br/>
        <w:t>Yifei Wang</w:t>
      </w:r>
    </w:p>
    <w:p w14:paraId="23DC0CA3" w14:textId="77777777" w:rsidR="00066FEE" w:rsidRDefault="00000000">
      <w:pPr>
        <w:jc w:val="center"/>
      </w:pPr>
      <w:r>
        <w:t>Date: March 18, 2026</w:t>
      </w:r>
    </w:p>
    <w:p w14:paraId="4BDD8BD3" w14:textId="77777777" w:rsidR="00066FEE" w:rsidRDefault="00000000">
      <w:r>
        <w:br w:type="page"/>
      </w:r>
    </w:p>
    <w:p w14:paraId="0D4A09DA" w14:textId="77777777" w:rsidR="00066FEE" w:rsidRDefault="00000000">
      <w:pPr>
        <w:pStyle w:val="Heading1"/>
      </w:pPr>
      <w:r>
        <w:lastRenderedPageBreak/>
        <w:t>Table of Contents</w:t>
      </w:r>
    </w:p>
    <w:p w14:paraId="6C68AEC2" w14:textId="77777777" w:rsidR="00066FEE" w:rsidRDefault="00000000">
      <w:pPr>
        <w:spacing w:after="40"/>
      </w:pPr>
      <w:r>
        <w:rPr>
          <w:sz w:val="22"/>
        </w:rPr>
        <w:t>1. Introduction</w:t>
      </w:r>
    </w:p>
    <w:p w14:paraId="07053C05" w14:textId="77777777" w:rsidR="00066FEE" w:rsidRDefault="00000000">
      <w:pPr>
        <w:spacing w:after="40"/>
      </w:pPr>
      <w:r>
        <w:rPr>
          <w:sz w:val="22"/>
        </w:rPr>
        <w:t xml:space="preserve">    1.1 Hybrid Data Pipeline Overview</w:t>
      </w:r>
    </w:p>
    <w:p w14:paraId="6EDC42BC" w14:textId="77777777" w:rsidR="00066FEE" w:rsidRDefault="00000000">
      <w:pPr>
        <w:spacing w:after="40"/>
      </w:pPr>
      <w:r>
        <w:rPr>
          <w:sz w:val="22"/>
        </w:rPr>
        <w:t>2. Overview of Kimball's Methodology</w:t>
      </w:r>
    </w:p>
    <w:p w14:paraId="12F92BF9" w14:textId="77777777" w:rsidR="00066FEE" w:rsidRDefault="00000000">
      <w:pPr>
        <w:spacing w:after="40"/>
      </w:pPr>
      <w:r>
        <w:rPr>
          <w:sz w:val="22"/>
        </w:rPr>
        <w:t>3. Data Warehouse Logical Design (Star Schema Design)</w:t>
      </w:r>
    </w:p>
    <w:p w14:paraId="7C18A4BA" w14:textId="77777777" w:rsidR="00066FEE" w:rsidRDefault="00000000">
      <w:pPr>
        <w:spacing w:after="40"/>
      </w:pPr>
      <w:r>
        <w:rPr>
          <w:sz w:val="22"/>
        </w:rPr>
        <w:t xml:space="preserve">    3.1 Applying Kimball's Methodology to DFF</w:t>
      </w:r>
    </w:p>
    <w:p w14:paraId="58747964" w14:textId="77777777" w:rsidR="00066FEE" w:rsidRDefault="00000000">
      <w:pPr>
        <w:spacing w:after="40"/>
      </w:pPr>
      <w:r>
        <w:rPr>
          <w:sz w:val="22"/>
        </w:rPr>
        <w:t xml:space="preserve">    3.2 Star Schema Table Definitions</w:t>
      </w:r>
    </w:p>
    <w:p w14:paraId="0761DAE8" w14:textId="77777777" w:rsidR="00066FEE" w:rsidRDefault="00000000">
      <w:pPr>
        <w:spacing w:after="40"/>
      </w:pPr>
      <w:r>
        <w:rPr>
          <w:sz w:val="22"/>
        </w:rPr>
        <w:t xml:space="preserve">    3.3 Star Schema ERD</w:t>
      </w:r>
    </w:p>
    <w:p w14:paraId="5017A722" w14:textId="77777777" w:rsidR="00066FEE" w:rsidRDefault="00000000">
      <w:pPr>
        <w:spacing w:after="40"/>
      </w:pPr>
      <w:r>
        <w:rPr>
          <w:sz w:val="22"/>
        </w:rPr>
        <w:t xml:space="preserve">    3.4 Schema Justification for Each Business Question</w:t>
      </w:r>
    </w:p>
    <w:p w14:paraId="3673ADAD" w14:textId="77777777" w:rsidR="00066FEE" w:rsidRDefault="00000000">
      <w:pPr>
        <w:spacing w:after="40"/>
      </w:pPr>
      <w:r>
        <w:rPr>
          <w:sz w:val="22"/>
        </w:rPr>
        <w:t xml:space="preserve">    3.5 Independent Data Marts Supported by Schema</w:t>
      </w:r>
    </w:p>
    <w:p w14:paraId="0EDA9606" w14:textId="77777777" w:rsidR="00066FEE" w:rsidRDefault="00000000">
      <w:pPr>
        <w:spacing w:after="40"/>
      </w:pPr>
      <w:r>
        <w:rPr>
          <w:sz w:val="22"/>
        </w:rPr>
        <w:t>4. Develop Two Mapping Tables</w:t>
      </w:r>
    </w:p>
    <w:p w14:paraId="72BA254A" w14:textId="77777777" w:rsidR="00066FEE" w:rsidRDefault="00000000">
      <w:pPr>
        <w:spacing w:after="40"/>
      </w:pPr>
      <w:r>
        <w:rPr>
          <w:sz w:val="22"/>
        </w:rPr>
        <w:t xml:space="preserve">    4.1 Mapping Table #1: Source Files to Staging Tables</w:t>
      </w:r>
    </w:p>
    <w:p w14:paraId="6A35822A" w14:textId="77777777" w:rsidR="00066FEE" w:rsidRDefault="00000000">
      <w:pPr>
        <w:spacing w:after="40"/>
      </w:pPr>
      <w:r>
        <w:rPr>
          <w:sz w:val="22"/>
        </w:rPr>
        <w:t xml:space="preserve">    4.2 Mapping Table #2: Staging Tables to Data Mart Tables</w:t>
      </w:r>
    </w:p>
    <w:p w14:paraId="21CF6FE2" w14:textId="77777777" w:rsidR="00066FEE" w:rsidRDefault="00000000">
      <w:pPr>
        <w:spacing w:after="40"/>
      </w:pPr>
      <w:r>
        <w:rPr>
          <w:sz w:val="22"/>
        </w:rPr>
        <w:t>5. Physical Design</w:t>
      </w:r>
    </w:p>
    <w:p w14:paraId="2E03F6C9" w14:textId="77777777" w:rsidR="00066FEE" w:rsidRDefault="00000000">
      <w:r>
        <w:br w:type="page"/>
      </w:r>
    </w:p>
    <w:p w14:paraId="691F5402" w14:textId="77777777" w:rsidR="00066FEE" w:rsidRDefault="00000000">
      <w:pPr>
        <w:pStyle w:val="Heading1"/>
      </w:pPr>
      <w:r>
        <w:lastRenderedPageBreak/>
        <w:t>1. Introduction</w:t>
      </w:r>
    </w:p>
    <w:p w14:paraId="71E6CC81" w14:textId="77777777" w:rsidR="00066FEE" w:rsidRDefault="00000000">
      <w:r>
        <w:t>This report presents the logical design and physical design of the data warehouse for Dominick's Fine Foods (DFF). It builds on the requirements analysis, business questions, and preliminary schema proposed in Report 1.</w:t>
      </w:r>
    </w:p>
    <w:p w14:paraId="3E4073C3" w14:textId="77777777" w:rsidR="00066FEE" w:rsidRDefault="00000000">
      <w:r>
        <w:t>Report 1 identified 10 business questions grounded in the DFF dataset and retail domain research, proposed a star schema, and confirmed that the schema can answer all 10 questions. In this report, we focus on the 5 business questions selected by the professor for implementation: BQ2, BQ3, BQ4, BQ8, and BQ9. These span four product categories (Soft Drinks, Canned Soup, Toothpaste, and Crackers) and exercise key OLAP operations such as roll-up, dice, NTILE, RANK, and LAG.</w:t>
      </w:r>
    </w:p>
    <w:p w14:paraId="49A5E644" w14:textId="77777777" w:rsidR="00066FEE" w:rsidRDefault="00000000">
      <w:r>
        <w:rPr>
          <w:b/>
        </w:rPr>
        <w:t>Design Specifications (from Report 1):</w:t>
      </w:r>
    </w:p>
    <w:p w14:paraId="7C7FA427" w14:textId="77777777" w:rsidR="00066FEE" w:rsidRDefault="00000000">
      <w:pPr>
        <w:pStyle w:val="ListBullet"/>
        <w:spacing w:after="40"/>
      </w:pPr>
      <w:r>
        <w:t>Implementation Architecture: Hybrid Data Pipeline</w:t>
      </w:r>
    </w:p>
    <w:p w14:paraId="47C96A1F" w14:textId="77777777" w:rsidR="00066FEE" w:rsidRDefault="00000000">
      <w:pPr>
        <w:pStyle w:val="ListBullet"/>
        <w:spacing w:after="40"/>
      </w:pPr>
      <w:r>
        <w:t>Warehouse Architecture: Independent Data Marts</w:t>
      </w:r>
    </w:p>
    <w:p w14:paraId="14F90E24" w14:textId="77777777" w:rsidR="00066FEE" w:rsidRDefault="00000000">
      <w:pPr>
        <w:pStyle w:val="ListBullet"/>
        <w:spacing w:after="40"/>
      </w:pPr>
      <w:r>
        <w:t>Modeling Scheme: Dimensional Modeling (Star Schema)</w:t>
      </w:r>
    </w:p>
    <w:p w14:paraId="31A03D9E" w14:textId="77777777" w:rsidR="00066FEE" w:rsidRDefault="00000000">
      <w:pPr>
        <w:pStyle w:val="ListBullet"/>
        <w:spacing w:after="40"/>
      </w:pPr>
      <w:r>
        <w:t>OLAP Style: HOLAP (Hybrid Online Analytical Processing)</w:t>
      </w:r>
    </w:p>
    <w:p w14:paraId="6B689543" w14:textId="77777777" w:rsidR="00066FEE" w:rsidRDefault="00000000">
      <w:pPr>
        <w:pStyle w:val="ListBullet"/>
        <w:spacing w:after="40"/>
      </w:pPr>
      <w:r>
        <w:t>Target Infrastructure: SQL Server 2016</w:t>
      </w:r>
    </w:p>
    <w:p w14:paraId="26331464" w14:textId="77777777" w:rsidR="00066FEE" w:rsidRDefault="00000000">
      <w:pPr>
        <w:pStyle w:val="Heading2"/>
      </w:pPr>
      <w:r>
        <w:t>1.1 Hybrid Data Pipeline Overview</w:t>
      </w:r>
    </w:p>
    <w:p w14:paraId="10A20D22" w14:textId="77777777" w:rsidR="00066FEE" w:rsidRDefault="00000000">
      <w:r>
        <w:t>Our warehouse follows a Hybrid Data Pipeline architecture combining batch ETL processing with a structured staging layer. The pipeline has three main stages:</w:t>
      </w:r>
    </w:p>
    <w:p w14:paraId="33DE8BCC" w14:textId="77777777" w:rsidR="00066FEE" w:rsidRDefault="00000000">
      <w:r>
        <w:rPr>
          <w:b/>
        </w:rPr>
        <w:t>Stage 1 - Data Extraction: Raw CSV files (Movement files, UPC files, DEMO.csv, CCOUNT.csv) are extracted from the DFF source system. These flat files serve as the operational data sources.</w:t>
      </w:r>
    </w:p>
    <w:p w14:paraId="7BA5DEA8" w14:textId="77777777" w:rsidR="00066FEE" w:rsidRDefault="00000000">
      <w:r>
        <w:t>Stage 2 - Staging Area: Extracted data is loaded into relational staging tables (stg_Movement, stg_Product, stg_Store). During this stage, data cleansing is performed: null values are handled, invalid records (OK=0, PRICE=0) are filtered out, and transformations like category code derivation from filenames are applied. The staging area acts as a buffer between source and target.</w:t>
      </w:r>
    </w:p>
    <w:p w14:paraId="255BD329" w14:textId="77777777" w:rsidR="00066FEE" w:rsidRDefault="00000000">
      <w:r>
        <w:t>Stage 3 - Presentation Server (Data Mart): Cleaned and transformed data is loaded from staging into the star schema data mart tables (FactWeeklySales, DimProduct, DimStore, DimTime, DimCategory, DimPromotion). Surrogate keys are generated, foreign key lookups are performed, and derived facts (revenue, unit_price, profit_margin_pct) are computed during this load. The data mart serves as the presentation server for OLAP queries.</w:t>
      </w:r>
    </w:p>
    <w:p w14:paraId="4EC09699" w14:textId="77777777" w:rsidR="00066FEE" w:rsidRDefault="00000000">
      <w:r>
        <w:t>The two mapping tables in Section 4 document the transformations at each stage: Mapping Table #1 covers Stage 1 to Stage 2, and Mapping Table #2 covers Stage 2 to Stage 3.</w:t>
      </w:r>
    </w:p>
    <w:p w14:paraId="67D8491E" w14:textId="3233A236" w:rsidR="00B53B50" w:rsidRDefault="00B53B50">
      <w:r>
        <w:rPr>
          <w:noProof/>
        </w:rPr>
        <w:lastRenderedPageBreak/>
        <w:drawing>
          <wp:inline distT="0" distB="0" distL="0" distR="0" wp14:anchorId="01E2C1DF" wp14:editId="207C12FE">
            <wp:extent cx="5943600" cy="3343275"/>
            <wp:effectExtent l="0" t="0" r="0" b="0"/>
            <wp:docPr id="482754433" name="Picture 2" descr="A diagram of a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4433" name="Picture 2" descr="A diagram of a pipeline&#10;&#10;AI-generated content may be incorrect."/>
                    <pic:cNvPicPr/>
                  </pic:nvPicPr>
                  <pic:blipFill>
                    <a:blip r:embed="rId6"/>
                    <a:stretch>
                      <a:fillRect/>
                    </a:stretch>
                  </pic:blipFill>
                  <pic:spPr>
                    <a:xfrm>
                      <a:off x="0" y="0"/>
                      <a:ext cx="5943600" cy="3343275"/>
                    </a:xfrm>
                    <a:prstGeom prst="rect">
                      <a:avLst/>
                    </a:prstGeom>
                  </pic:spPr>
                </pic:pic>
              </a:graphicData>
            </a:graphic>
          </wp:inline>
        </w:drawing>
      </w:r>
    </w:p>
    <w:p w14:paraId="5D9EEF56" w14:textId="77777777" w:rsidR="00B53B50" w:rsidRDefault="00B53B50" w:rsidP="00B53B50">
      <w:pPr>
        <w:jc w:val="center"/>
        <w:rPr>
          <w:i/>
          <w:sz w:val="22"/>
        </w:rPr>
      </w:pPr>
    </w:p>
    <w:p w14:paraId="32A71553" w14:textId="7B2182BA" w:rsidR="00B53B50" w:rsidRDefault="00B53B50" w:rsidP="00B53B50">
      <w:pPr>
        <w:jc w:val="center"/>
      </w:pPr>
      <w:r>
        <w:rPr>
          <w:i/>
          <w:sz w:val="22"/>
        </w:rPr>
        <w:t xml:space="preserve">Figure </w:t>
      </w:r>
      <w:r>
        <w:rPr>
          <w:i/>
          <w:sz w:val="22"/>
        </w:rPr>
        <w:t>1</w:t>
      </w:r>
      <w:r>
        <w:rPr>
          <w:i/>
          <w:sz w:val="22"/>
        </w:rPr>
        <w:t xml:space="preserve">. </w:t>
      </w:r>
      <w:r>
        <w:rPr>
          <w:rFonts w:ascii="Menlo" w:hAnsi="Menlo" w:cs="Menlo"/>
          <w:color w:val="0D0D0D"/>
          <w:sz w:val="18"/>
          <w:szCs w:val="18"/>
        </w:rPr>
        <w:t>Hybrid ETL Pipeline Architecture for DFF</w:t>
      </w:r>
    </w:p>
    <w:p w14:paraId="4D5E4918" w14:textId="77777777" w:rsidR="00066FEE" w:rsidRDefault="00000000">
      <w:pPr>
        <w:pStyle w:val="Heading1"/>
      </w:pPr>
      <w:r>
        <w:t>2. Overview of Kimball's Methodology</w:t>
      </w:r>
    </w:p>
    <w:p w14:paraId="3526EB92" w14:textId="77777777" w:rsidR="00066FEE" w:rsidRDefault="00000000">
      <w:r>
        <w:t>The data warehouse logical design follows Kimball's bottom-up methodology for building independent, conformable data marts. Dimensional modeling is a logical design technique that presents data in a standard format that is intuitive and allows for high-performance access. The fundamental idea is that every type of business data can be represented as a cube or hypercube. This approach is well suited for building independent data marts that can later be integrated through conformed dimensions.</w:t>
      </w:r>
    </w:p>
    <w:p w14:paraId="31280F50" w14:textId="77777777" w:rsidR="00066FEE" w:rsidRDefault="00000000">
      <w:r>
        <w:t>Kimball's methodology consists of six steps. Each step builds on the previous one to progressively shape the data warehouse from business needs through logical design to physical implementation.</w:t>
      </w:r>
    </w:p>
    <w:p w14:paraId="68E050A5" w14:textId="77777777" w:rsidR="00066FEE" w:rsidRDefault="00000000">
      <w:r>
        <w:t>Step 1 - Requirements Analysis: The first step is to understand what the business needs from the data warehouse. This involves three activities: gathering business questions from stakeholders, looking for business objectives and issues that the warehouse should address, and collecting analysis requirements such as the types of reports, filters, and comparisons users need. Requirements analysis sets the foundation for all subsequent design decisions because the schema must be shaped by what users actually need to know, not by how data happens to be stored in the source system.</w:t>
      </w:r>
    </w:p>
    <w:p w14:paraId="0082A8F4" w14:textId="77777777" w:rsidR="00066FEE" w:rsidRDefault="00000000">
      <w:r>
        <w:t xml:space="preserve">Step 2 - Build the Matrix: The matrix (also called the data mart/dimension matrix) is a grid that lists data marts along one axis and dimensions along the other, with intersections marked to show </w:t>
      </w:r>
      <w:r>
        <w:lastRenderedPageBreak/>
        <w:t>which dimensions each data mart uses. This step has three sub-steps: (2.1) list the data marts, starting with single-source data marts because they are simpler to implement and can deliver value to end users quickly; (2.2) list all the dimensions needed for filtering, grouping, and drilling into fact data; and (2.3) mark the intersections to identify conformed dimensions that are shared across multiple data marts. On average, each data mart uses about 10 dimensions, though this varies based on the complexity of the business domain.</w:t>
      </w:r>
    </w:p>
    <w:p w14:paraId="2F985868" w14:textId="77777777" w:rsidR="00066FEE" w:rsidRDefault="00000000">
      <w:r>
        <w:t>Step 3 - Design Fact Tables: The fact table is the central table that stores the quantitative measurements (facts) of a business process. Designing it involves six sub-steps: (3A) choose the data mart to focus on, (3B) declare the grain, which means defining exactly what one row in the fact table represents, (3C) choose the facts and classify them as additive (can be summed across all dimensions), semi-additive (can be summed across some but not all dimensions), or non-additive (cannot be summed at all, such as ratios and percentages), (3D) include derived facts at design time rather than making end users calculate them, (3E) document all base and derived facts with clear definitions and formulas, and (3F) create a fact table diagram showing the fact table surrounded by its dimensions. A well-designed fact table should be deep (many rows) and narrow (few columns), containing mostly numeric measures and foreign keys.</w:t>
      </w:r>
    </w:p>
    <w:p w14:paraId="0284575E" w14:textId="77777777" w:rsidR="00066FEE" w:rsidRDefault="00000000">
      <w:r>
        <w:t>Step 4 - Design Dimension Tables: Dimension tables store the descriptive, textual context that gives meaning to the numeric facts. Dimensions answer the "who, what, where, when, why, and how" of business questions. Each dimension should document its explicit grain (what one row represents), approximate cardinality (how many rows it will have), and hierarchical relationships between attributes (for example, week rolls up to month, which rolls up to quarter, which rolls up to year). Surrogate keys, which are meaningless sequential integers, are used as primary keys instead of production keys or smart keys. Dimensions should be denormalized into flat, wide tables. Snowflaking (normalizing dimension attributes into separate tables) is not recommended because it slows browsing among attributes, confuses business users, increases the number of joins required, and raises administration cost.</w:t>
      </w:r>
    </w:p>
    <w:p w14:paraId="2A185800" w14:textId="77777777" w:rsidR="00066FEE" w:rsidRDefault="00000000">
      <w:r>
        <w:t>Step 5 - Feedback for the Design: Before finalizing the schema, the design is validated through three rounds of feedback. Step 5A involves review by the IS (Information Systems) technical team to check whether any important source attributes are missing from the model. Step 5B involves core business users who verify that the schema supports the reporting, navigation, and drill-down operations they need (such as drill-down from year to quarter to month, slicing by a single dimension value, and dicing across multiple dimensions). Step 5C is a broader presentation to business users to validate the model against the full set of business questions and confirm that every question can be answered.</w:t>
      </w:r>
    </w:p>
    <w:p w14:paraId="02F4C598" w14:textId="77777777" w:rsidR="00066FEE" w:rsidRDefault="00000000">
      <w:r>
        <w:t xml:space="preserve">Step 6 - Data Sourcing: The final step identifies all data sources and plans how data will flow from source systems into the warehouse. Data sources are classified as formal (maintained by database staff in structured formats) or informal (personal databases, spreadsheets, or new data). For each source, a data source definition is created that includes the source name, platform, location, and description of contents. Data sourcing also establishes two types of mapping: Type </w:t>
      </w:r>
      <w:r>
        <w:lastRenderedPageBreak/>
        <w:t>1 mapping defines how source data is extracted and loaded into staging tables, and Type 2 mapping defines how staging data is transformed and loaded into the presentation server (data mart) tables.</w:t>
      </w:r>
    </w:p>
    <w:p w14:paraId="034D12EE" w14:textId="77777777" w:rsidR="00066FEE" w:rsidRDefault="00000000">
      <w:r>
        <w:rPr>
          <w:b/>
        </w:rPr>
        <w:t>Why is this methodology important for independent data marts?</w:t>
      </w:r>
    </w:p>
    <w:p w14:paraId="144E2715" w14:textId="2962D801" w:rsidR="00066FEE" w:rsidRDefault="00000000">
      <w:r>
        <w:t>Kimball's methodology ensures that each data mart is driven by actual business needs rather than simply copying the structure of source systems. By using conformed dimensions (dimensions that are shared across data marts with consistent definitions), independent data marts can be queried together and integrated across the enterprise without building a monolithic enterprise data warehouse upfront. This means organizations can start small, deliver value quickly with a focused data mart, and then expand incrementally by adding new data marts that share the same conformed dimensions. The emphasis on denormalized star schemas guarantees fast query performance and produces a structure that business users can understand without technical training, since each dimension corresponds to a familiar business concept.</w:t>
      </w:r>
    </w:p>
    <w:p w14:paraId="153E0BFA" w14:textId="77777777" w:rsidR="00066FEE" w:rsidRDefault="00000000">
      <w:pPr>
        <w:pStyle w:val="Heading1"/>
      </w:pPr>
      <w:r>
        <w:t>3. Data Warehouse Logical Design (Star Schema Design)</w:t>
      </w:r>
    </w:p>
    <w:p w14:paraId="085E23E8" w14:textId="77777777" w:rsidR="00066FEE" w:rsidRDefault="00000000">
      <w:r>
        <w:t>This section presents the star schema design for DFF, created by following Kimball's six-step methodology in its entirety. We first walk through how each step was applied to arrive at our design, then present the resulting table definitions, ERD, and business question justifications.</w:t>
      </w:r>
    </w:p>
    <w:p w14:paraId="1E942398" w14:textId="77777777" w:rsidR="00066FEE" w:rsidRDefault="00000000">
      <w:pPr>
        <w:pStyle w:val="Heading2"/>
      </w:pPr>
      <w:r>
        <w:t>3.1 Applying Kimball's Methodology to DFF</w:t>
      </w:r>
    </w:p>
    <w:p w14:paraId="34264D6B" w14:textId="77777777" w:rsidR="00066FEE" w:rsidRDefault="00000000">
      <w:pPr>
        <w:pStyle w:val="Heading3"/>
      </w:pPr>
      <w:r>
        <w:t>Step 1: Requirements Analysis for DFF</w:t>
      </w:r>
    </w:p>
    <w:p w14:paraId="3C74DB7C" w14:textId="77777777" w:rsidR="00066FEE" w:rsidRDefault="00000000">
      <w:r>
        <w:t>In Report 1, we studied the DFF dataset and identified 10 business questions from stakeholder analysis and retail domain research. The business objectives for DFF are: (1) understand weekly sales trends across product categories, (2) measure the effectiveness of different promotion types on sales volume, (3) compare store performance tiers using revenue and demographic data, and (4) track top-selling products and their week-over-week changes.</w:t>
      </w:r>
    </w:p>
    <w:p w14:paraId="6A15072D" w14:textId="77777777" w:rsidR="00066FEE" w:rsidRDefault="00000000">
      <w:r>
        <w:t>The analysis requirements include weekly sales trend tracking, promotional effectiveness measurement, store-level demographic segmentation, and product-level ranking with temporal comparisons. From the 10 questions, the professor selected the following 5 for this report:</w:t>
      </w:r>
    </w:p>
    <w:tbl>
      <w:tblPr>
        <w:tblStyle w:val="TableGrid"/>
        <w:tblW w:w="0" w:type="auto"/>
        <w:jc w:val="center"/>
        <w:tblLook w:val="04A0" w:firstRow="1" w:lastRow="0" w:firstColumn="1" w:lastColumn="0" w:noHBand="0" w:noVBand="1"/>
      </w:tblPr>
      <w:tblGrid>
        <w:gridCol w:w="648"/>
        <w:gridCol w:w="4176"/>
        <w:gridCol w:w="1584"/>
        <w:gridCol w:w="1198"/>
      </w:tblGrid>
      <w:tr w:rsidR="00066FEE" w14:paraId="42101C8E" w14:textId="77777777">
        <w:trPr>
          <w:jc w:val="center"/>
        </w:trPr>
        <w:tc>
          <w:tcPr>
            <w:tcW w:w="648" w:type="dxa"/>
            <w:shd w:val="clear" w:color="auto" w:fill="D9E2F3"/>
          </w:tcPr>
          <w:p w14:paraId="43C12F1A" w14:textId="77777777" w:rsidR="00066FEE" w:rsidRDefault="00000000">
            <w:pPr>
              <w:spacing w:after="0"/>
              <w:jc w:val="center"/>
            </w:pPr>
            <w:r>
              <w:rPr>
                <w:b/>
                <w:sz w:val="18"/>
              </w:rPr>
              <w:t>BQ ID</w:t>
            </w:r>
          </w:p>
        </w:tc>
        <w:tc>
          <w:tcPr>
            <w:tcW w:w="4176" w:type="dxa"/>
            <w:shd w:val="clear" w:color="auto" w:fill="D9E2F3"/>
          </w:tcPr>
          <w:p w14:paraId="6538C58B" w14:textId="77777777" w:rsidR="00066FEE" w:rsidRDefault="00000000">
            <w:pPr>
              <w:spacing w:after="0"/>
              <w:jc w:val="center"/>
            </w:pPr>
            <w:r>
              <w:rPr>
                <w:b/>
                <w:sz w:val="18"/>
              </w:rPr>
              <w:t>Business Question</w:t>
            </w:r>
          </w:p>
        </w:tc>
        <w:tc>
          <w:tcPr>
            <w:tcW w:w="1584" w:type="dxa"/>
            <w:shd w:val="clear" w:color="auto" w:fill="D9E2F3"/>
          </w:tcPr>
          <w:p w14:paraId="4DFF622D" w14:textId="77777777" w:rsidR="00066FEE" w:rsidRDefault="00000000">
            <w:pPr>
              <w:spacing w:after="0"/>
              <w:jc w:val="center"/>
            </w:pPr>
            <w:r>
              <w:rPr>
                <w:b/>
                <w:sz w:val="18"/>
              </w:rPr>
              <w:t>Category</w:t>
            </w:r>
          </w:p>
        </w:tc>
        <w:tc>
          <w:tcPr>
            <w:tcW w:w="1152" w:type="dxa"/>
            <w:shd w:val="clear" w:color="auto" w:fill="D9E2F3"/>
          </w:tcPr>
          <w:p w14:paraId="59663BC7" w14:textId="77777777" w:rsidR="00066FEE" w:rsidRDefault="00000000">
            <w:pPr>
              <w:spacing w:after="0"/>
              <w:jc w:val="center"/>
            </w:pPr>
            <w:r>
              <w:rPr>
                <w:b/>
                <w:sz w:val="18"/>
              </w:rPr>
              <w:t>OLAP Operation</w:t>
            </w:r>
          </w:p>
        </w:tc>
      </w:tr>
      <w:tr w:rsidR="00066FEE" w14:paraId="4CE502B4" w14:textId="77777777">
        <w:trPr>
          <w:jc w:val="center"/>
        </w:trPr>
        <w:tc>
          <w:tcPr>
            <w:tcW w:w="648" w:type="dxa"/>
          </w:tcPr>
          <w:p w14:paraId="7F245690" w14:textId="77777777" w:rsidR="00066FEE" w:rsidRDefault="00000000">
            <w:pPr>
              <w:spacing w:after="0"/>
            </w:pPr>
            <w:r>
              <w:rPr>
                <w:sz w:val="18"/>
              </w:rPr>
              <w:t>BQ2</w:t>
            </w:r>
          </w:p>
        </w:tc>
        <w:tc>
          <w:tcPr>
            <w:tcW w:w="4176" w:type="dxa"/>
          </w:tcPr>
          <w:p w14:paraId="3019D07E" w14:textId="77777777" w:rsidR="00066FEE" w:rsidRDefault="00000000">
            <w:pPr>
              <w:spacing w:after="0"/>
            </w:pPr>
            <w:r>
              <w:rPr>
                <w:sz w:val="18"/>
              </w:rPr>
              <w:t>What were the total weekly unit sales of Soft Drinks across all stores for each week?</w:t>
            </w:r>
          </w:p>
        </w:tc>
        <w:tc>
          <w:tcPr>
            <w:tcW w:w="1584" w:type="dxa"/>
          </w:tcPr>
          <w:p w14:paraId="6960471D" w14:textId="77777777" w:rsidR="00066FEE" w:rsidRDefault="00000000">
            <w:pPr>
              <w:spacing w:after="0"/>
            </w:pPr>
            <w:r>
              <w:rPr>
                <w:sz w:val="18"/>
              </w:rPr>
              <w:t>Soft Drinks (SDR)</w:t>
            </w:r>
          </w:p>
        </w:tc>
        <w:tc>
          <w:tcPr>
            <w:tcW w:w="1152" w:type="dxa"/>
          </w:tcPr>
          <w:p w14:paraId="2D951F78" w14:textId="77777777" w:rsidR="00066FEE" w:rsidRDefault="00000000">
            <w:pPr>
              <w:spacing w:after="0"/>
            </w:pPr>
            <w:r>
              <w:rPr>
                <w:sz w:val="18"/>
              </w:rPr>
              <w:t>Roll-up</w:t>
            </w:r>
          </w:p>
        </w:tc>
      </w:tr>
      <w:tr w:rsidR="00066FEE" w14:paraId="11FF4CFA" w14:textId="77777777">
        <w:trPr>
          <w:jc w:val="center"/>
        </w:trPr>
        <w:tc>
          <w:tcPr>
            <w:tcW w:w="648" w:type="dxa"/>
          </w:tcPr>
          <w:p w14:paraId="08A59181" w14:textId="77777777" w:rsidR="00066FEE" w:rsidRDefault="00000000">
            <w:pPr>
              <w:spacing w:after="0"/>
            </w:pPr>
            <w:r>
              <w:rPr>
                <w:sz w:val="18"/>
              </w:rPr>
              <w:t>BQ3</w:t>
            </w:r>
          </w:p>
        </w:tc>
        <w:tc>
          <w:tcPr>
            <w:tcW w:w="4176" w:type="dxa"/>
          </w:tcPr>
          <w:p w14:paraId="52CBBABC" w14:textId="77777777" w:rsidR="00066FEE" w:rsidRDefault="00000000">
            <w:pPr>
              <w:spacing w:after="0"/>
            </w:pPr>
            <w:r>
              <w:rPr>
                <w:sz w:val="18"/>
              </w:rPr>
              <w:t>How do promotion weeks compare to non-promotion weeks in terms of sales volume?</w:t>
            </w:r>
          </w:p>
        </w:tc>
        <w:tc>
          <w:tcPr>
            <w:tcW w:w="1584" w:type="dxa"/>
          </w:tcPr>
          <w:p w14:paraId="6CC792F7" w14:textId="77777777" w:rsidR="00066FEE" w:rsidRDefault="00000000">
            <w:pPr>
              <w:spacing w:after="0"/>
            </w:pPr>
            <w:r>
              <w:rPr>
                <w:sz w:val="18"/>
              </w:rPr>
              <w:t>Soft Drinks (SDR)</w:t>
            </w:r>
          </w:p>
        </w:tc>
        <w:tc>
          <w:tcPr>
            <w:tcW w:w="1152" w:type="dxa"/>
          </w:tcPr>
          <w:p w14:paraId="3F5DF14F" w14:textId="77777777" w:rsidR="00066FEE" w:rsidRDefault="00000000">
            <w:pPr>
              <w:spacing w:after="0"/>
            </w:pPr>
            <w:r>
              <w:rPr>
                <w:sz w:val="18"/>
              </w:rPr>
              <w:t>Dice</w:t>
            </w:r>
          </w:p>
        </w:tc>
      </w:tr>
      <w:tr w:rsidR="00066FEE" w14:paraId="17EF1C91" w14:textId="77777777">
        <w:trPr>
          <w:jc w:val="center"/>
        </w:trPr>
        <w:tc>
          <w:tcPr>
            <w:tcW w:w="648" w:type="dxa"/>
          </w:tcPr>
          <w:p w14:paraId="0A38CE2B" w14:textId="77777777" w:rsidR="00066FEE" w:rsidRDefault="00000000">
            <w:pPr>
              <w:spacing w:after="0"/>
            </w:pPr>
            <w:r>
              <w:rPr>
                <w:sz w:val="18"/>
              </w:rPr>
              <w:t>BQ4</w:t>
            </w:r>
          </w:p>
        </w:tc>
        <w:tc>
          <w:tcPr>
            <w:tcW w:w="4176" w:type="dxa"/>
          </w:tcPr>
          <w:p w14:paraId="4049F5B4" w14:textId="77777777" w:rsidR="00066FEE" w:rsidRDefault="00000000">
            <w:pPr>
              <w:spacing w:after="0"/>
            </w:pPr>
            <w:r>
              <w:rPr>
                <w:sz w:val="18"/>
              </w:rPr>
              <w:t>Which promotion type (B=Bonus Buy, C=Coupon, S=Sale) generated the highest incremental unit sales lift in Canned Soup?</w:t>
            </w:r>
          </w:p>
        </w:tc>
        <w:tc>
          <w:tcPr>
            <w:tcW w:w="1584" w:type="dxa"/>
          </w:tcPr>
          <w:p w14:paraId="7063C910" w14:textId="77777777" w:rsidR="00066FEE" w:rsidRDefault="00000000">
            <w:pPr>
              <w:spacing w:after="0"/>
            </w:pPr>
            <w:r>
              <w:rPr>
                <w:sz w:val="18"/>
              </w:rPr>
              <w:t>Canned Soup (CSO)</w:t>
            </w:r>
          </w:p>
        </w:tc>
        <w:tc>
          <w:tcPr>
            <w:tcW w:w="1152" w:type="dxa"/>
          </w:tcPr>
          <w:p w14:paraId="3F256060" w14:textId="77777777" w:rsidR="00066FEE" w:rsidRDefault="00000000">
            <w:pPr>
              <w:spacing w:after="0"/>
            </w:pPr>
            <w:r>
              <w:rPr>
                <w:sz w:val="18"/>
              </w:rPr>
              <w:t>Dice</w:t>
            </w:r>
          </w:p>
        </w:tc>
      </w:tr>
      <w:tr w:rsidR="00066FEE" w14:paraId="0965689D" w14:textId="77777777">
        <w:trPr>
          <w:jc w:val="center"/>
        </w:trPr>
        <w:tc>
          <w:tcPr>
            <w:tcW w:w="648" w:type="dxa"/>
          </w:tcPr>
          <w:p w14:paraId="4B27AA69" w14:textId="77777777" w:rsidR="00066FEE" w:rsidRDefault="00000000">
            <w:pPr>
              <w:spacing w:after="0"/>
            </w:pPr>
            <w:r>
              <w:rPr>
                <w:sz w:val="18"/>
              </w:rPr>
              <w:t>BQ8</w:t>
            </w:r>
          </w:p>
        </w:tc>
        <w:tc>
          <w:tcPr>
            <w:tcW w:w="4176" w:type="dxa"/>
          </w:tcPr>
          <w:p w14:paraId="4BC15FC7" w14:textId="77777777" w:rsidR="00066FEE" w:rsidRDefault="00000000">
            <w:pPr>
              <w:spacing w:after="0"/>
            </w:pPr>
            <w:r>
              <w:rPr>
                <w:sz w:val="18"/>
              </w:rPr>
              <w:t>Which stores fall into the top 25%, middle 50%, and bottom 25% of total revenue for Toothpaste, and how do their demographics differ?</w:t>
            </w:r>
          </w:p>
        </w:tc>
        <w:tc>
          <w:tcPr>
            <w:tcW w:w="1584" w:type="dxa"/>
          </w:tcPr>
          <w:p w14:paraId="548422C5" w14:textId="77777777" w:rsidR="00066FEE" w:rsidRDefault="00000000">
            <w:pPr>
              <w:spacing w:after="0"/>
            </w:pPr>
            <w:r>
              <w:rPr>
                <w:sz w:val="18"/>
              </w:rPr>
              <w:t>Toothpaste (TPA)</w:t>
            </w:r>
          </w:p>
        </w:tc>
        <w:tc>
          <w:tcPr>
            <w:tcW w:w="1152" w:type="dxa"/>
          </w:tcPr>
          <w:p w14:paraId="6C36B25C" w14:textId="77777777" w:rsidR="00066FEE" w:rsidRDefault="00000000">
            <w:pPr>
              <w:spacing w:after="0"/>
            </w:pPr>
            <w:r>
              <w:rPr>
                <w:sz w:val="18"/>
              </w:rPr>
              <w:t>NTILE</w:t>
            </w:r>
          </w:p>
        </w:tc>
      </w:tr>
      <w:tr w:rsidR="00066FEE" w14:paraId="353914E2" w14:textId="77777777">
        <w:trPr>
          <w:jc w:val="center"/>
        </w:trPr>
        <w:tc>
          <w:tcPr>
            <w:tcW w:w="648" w:type="dxa"/>
          </w:tcPr>
          <w:p w14:paraId="126B05D0" w14:textId="77777777" w:rsidR="00066FEE" w:rsidRDefault="00000000">
            <w:pPr>
              <w:spacing w:after="0"/>
            </w:pPr>
            <w:r>
              <w:rPr>
                <w:sz w:val="18"/>
              </w:rPr>
              <w:t>BQ9</w:t>
            </w:r>
          </w:p>
        </w:tc>
        <w:tc>
          <w:tcPr>
            <w:tcW w:w="4176" w:type="dxa"/>
          </w:tcPr>
          <w:p w14:paraId="2ECAA793" w14:textId="77777777" w:rsidR="00066FEE" w:rsidRDefault="00000000">
            <w:pPr>
              <w:spacing w:after="0"/>
            </w:pPr>
            <w:r>
              <w:rPr>
                <w:sz w:val="18"/>
              </w:rPr>
              <w:t xml:space="preserve">For each week, rank the top 10 products (UPCs) in Crackers by unit sales and show their week-over-week </w:t>
            </w:r>
            <w:r>
              <w:rPr>
                <w:sz w:val="18"/>
              </w:rPr>
              <w:lastRenderedPageBreak/>
              <w:t>sales change.</w:t>
            </w:r>
          </w:p>
        </w:tc>
        <w:tc>
          <w:tcPr>
            <w:tcW w:w="1584" w:type="dxa"/>
          </w:tcPr>
          <w:p w14:paraId="2F8B6FEB" w14:textId="77777777" w:rsidR="00066FEE" w:rsidRDefault="00000000">
            <w:pPr>
              <w:spacing w:after="0"/>
            </w:pPr>
            <w:r>
              <w:rPr>
                <w:sz w:val="18"/>
              </w:rPr>
              <w:lastRenderedPageBreak/>
              <w:t>Crackers (CRA)</w:t>
            </w:r>
          </w:p>
        </w:tc>
        <w:tc>
          <w:tcPr>
            <w:tcW w:w="1152" w:type="dxa"/>
          </w:tcPr>
          <w:p w14:paraId="13516915" w14:textId="77777777" w:rsidR="00066FEE" w:rsidRDefault="00000000">
            <w:pPr>
              <w:spacing w:after="0"/>
            </w:pPr>
            <w:r>
              <w:rPr>
                <w:sz w:val="18"/>
              </w:rPr>
              <w:t>RANK+LAG</w:t>
            </w:r>
          </w:p>
        </w:tc>
      </w:tr>
    </w:tbl>
    <w:p w14:paraId="69E2FC2A" w14:textId="77777777" w:rsidR="00066FEE" w:rsidRDefault="00066FEE">
      <w:pPr>
        <w:spacing w:after="40"/>
      </w:pPr>
    </w:p>
    <w:p w14:paraId="43F0BDD6" w14:textId="77777777" w:rsidR="00066FEE" w:rsidRDefault="00000000">
      <w:pPr>
        <w:pStyle w:val="Heading3"/>
      </w:pPr>
      <w:r>
        <w:t>Step 2: Building the Data Mart / Dimension Matrix</w:t>
      </w:r>
    </w:p>
    <w:p w14:paraId="05AF87C6" w14:textId="77777777" w:rsidR="00066FEE" w:rsidRDefault="00000000">
      <w:r>
        <w:t>Step 2.1 - List the Data Marts: Following the principle of starting with single-source data marts, we identified FactWeeklySales as our primary data mart. It is sourced from the 24 Movement CSV files and captures weekly item-level sales across all DFF stores. This single data mart answers all 5 selected business questions, making it the core of our design.</w:t>
      </w:r>
    </w:p>
    <w:p w14:paraId="39F85FEB" w14:textId="77777777" w:rsidR="00066FEE" w:rsidRDefault="00000000">
      <w:r>
        <w:t>Step 2.2 - List the Dimensions: Based on the filtering, grouping, and drilling requirements of the 5 BQs, we identified five dimensions:</w:t>
      </w:r>
    </w:p>
    <w:p w14:paraId="08847B90" w14:textId="77777777" w:rsidR="00066FEE" w:rsidRDefault="00000000">
      <w:pPr>
        <w:pStyle w:val="ListBullet"/>
        <w:spacing w:after="40"/>
      </w:pPr>
      <w:r>
        <w:t>DimTime - provides week-level time hierarchy (week, month, quarter, year) for BQ2 weekly trending and BQ9 week-over-week comparisons</w:t>
      </w:r>
    </w:p>
    <w:p w14:paraId="5D84F7D6" w14:textId="77777777" w:rsidR="00066FEE" w:rsidRDefault="00000000">
      <w:pPr>
        <w:pStyle w:val="ListBullet"/>
        <w:spacing w:after="40"/>
      </w:pPr>
      <w:r>
        <w:t>DimStore - provides store attributes and demographics (income, education, poverty, urban status) for BQ8 store segmentation</w:t>
      </w:r>
    </w:p>
    <w:p w14:paraId="5124B33E" w14:textId="77777777" w:rsidR="00066FEE" w:rsidRDefault="00000000">
      <w:pPr>
        <w:pStyle w:val="ListBullet"/>
        <w:spacing w:after="40"/>
      </w:pPr>
      <w:r>
        <w:t>DimProduct - provides product attributes (UPC, description, size) for BQ9 product-level ranking</w:t>
      </w:r>
    </w:p>
    <w:p w14:paraId="07FD3DF3" w14:textId="77777777" w:rsidR="00066FEE" w:rsidRDefault="00000000">
      <w:pPr>
        <w:pStyle w:val="ListBullet"/>
        <w:spacing w:after="40"/>
      </w:pPr>
      <w:r>
        <w:t>DimCategory - provides product category filtering (SDR, CSO, TPA, CRA) needed by all 5 BQs to isolate specific categories</w:t>
      </w:r>
    </w:p>
    <w:p w14:paraId="193E4063" w14:textId="77777777" w:rsidR="00066FEE" w:rsidRDefault="00000000">
      <w:pPr>
        <w:pStyle w:val="ListBullet"/>
        <w:spacing w:after="40"/>
      </w:pPr>
      <w:r>
        <w:t>DimPromotion - provides promotion type classification (No Promotion, Bonus Buy, Coupon, Sale) for BQ3 and BQ4</w:t>
      </w:r>
    </w:p>
    <w:p w14:paraId="0438D6C8" w14:textId="77777777" w:rsidR="00066FEE" w:rsidRDefault="00000000">
      <w:r>
        <w:t>Step 2.3 - Mark the Intersections: Our design uses 5 dimensions for FactWeeklySales. While a typical enterprise has about 10 dimensions per data mart, the DFF dataset covers a single grocery retailer with a focused set of CSV files, not a multi-division corporation. The 5 dimensions are sufficient to support all the filtering, grouping, and drill operations needed by our 5 BQs.</w:t>
      </w:r>
    </w:p>
    <w:tbl>
      <w:tblPr>
        <w:tblStyle w:val="TableGrid"/>
        <w:tblW w:w="0" w:type="auto"/>
        <w:jc w:val="center"/>
        <w:tblLook w:val="04A0" w:firstRow="1" w:lastRow="0" w:firstColumn="1" w:lastColumn="0" w:noHBand="0" w:noVBand="1"/>
      </w:tblPr>
      <w:tblGrid>
        <w:gridCol w:w="1833"/>
        <w:gridCol w:w="946"/>
        <w:gridCol w:w="956"/>
        <w:gridCol w:w="1166"/>
        <w:gridCol w:w="1256"/>
        <w:gridCol w:w="1366"/>
        <w:gridCol w:w="2053"/>
      </w:tblGrid>
      <w:tr w:rsidR="00066FEE" w14:paraId="279C7461" w14:textId="77777777">
        <w:trPr>
          <w:jc w:val="center"/>
        </w:trPr>
        <w:tc>
          <w:tcPr>
            <w:tcW w:w="1872" w:type="dxa"/>
            <w:shd w:val="clear" w:color="auto" w:fill="D9E2F3"/>
          </w:tcPr>
          <w:p w14:paraId="13946EB5" w14:textId="77777777" w:rsidR="00066FEE" w:rsidRDefault="00000000">
            <w:pPr>
              <w:spacing w:after="0"/>
              <w:jc w:val="center"/>
            </w:pPr>
            <w:r>
              <w:rPr>
                <w:b/>
                <w:sz w:val="18"/>
              </w:rPr>
              <w:t>Data Mart</w:t>
            </w:r>
          </w:p>
        </w:tc>
        <w:tc>
          <w:tcPr>
            <w:tcW w:w="864" w:type="dxa"/>
            <w:shd w:val="clear" w:color="auto" w:fill="D9E2F3"/>
          </w:tcPr>
          <w:p w14:paraId="4067C423" w14:textId="77777777" w:rsidR="00066FEE" w:rsidRDefault="00000000">
            <w:pPr>
              <w:spacing w:after="0"/>
              <w:jc w:val="center"/>
            </w:pPr>
            <w:r>
              <w:rPr>
                <w:b/>
                <w:sz w:val="18"/>
              </w:rPr>
              <w:t>DimTime</w:t>
            </w:r>
          </w:p>
        </w:tc>
        <w:tc>
          <w:tcPr>
            <w:tcW w:w="864" w:type="dxa"/>
            <w:shd w:val="clear" w:color="auto" w:fill="D9E2F3"/>
          </w:tcPr>
          <w:p w14:paraId="67DC36E6" w14:textId="77777777" w:rsidR="00066FEE" w:rsidRDefault="00000000">
            <w:pPr>
              <w:spacing w:after="0"/>
              <w:jc w:val="center"/>
            </w:pPr>
            <w:r>
              <w:rPr>
                <w:b/>
                <w:sz w:val="18"/>
              </w:rPr>
              <w:t>DimStore</w:t>
            </w:r>
          </w:p>
        </w:tc>
        <w:tc>
          <w:tcPr>
            <w:tcW w:w="1008" w:type="dxa"/>
            <w:shd w:val="clear" w:color="auto" w:fill="D9E2F3"/>
          </w:tcPr>
          <w:p w14:paraId="0632FAA3" w14:textId="77777777" w:rsidR="00066FEE" w:rsidRDefault="00000000">
            <w:pPr>
              <w:spacing w:after="0"/>
              <w:jc w:val="center"/>
            </w:pPr>
            <w:r>
              <w:rPr>
                <w:b/>
                <w:sz w:val="18"/>
              </w:rPr>
              <w:t>DimProduct</w:t>
            </w:r>
          </w:p>
        </w:tc>
        <w:tc>
          <w:tcPr>
            <w:tcW w:w="1080" w:type="dxa"/>
            <w:shd w:val="clear" w:color="auto" w:fill="D9E2F3"/>
          </w:tcPr>
          <w:p w14:paraId="6CC5F3F6" w14:textId="77777777" w:rsidR="00066FEE" w:rsidRDefault="00000000">
            <w:pPr>
              <w:spacing w:after="0"/>
              <w:jc w:val="center"/>
            </w:pPr>
            <w:r>
              <w:rPr>
                <w:b/>
                <w:sz w:val="18"/>
              </w:rPr>
              <w:t>DimCategory</w:t>
            </w:r>
          </w:p>
        </w:tc>
        <w:tc>
          <w:tcPr>
            <w:tcW w:w="1152" w:type="dxa"/>
            <w:shd w:val="clear" w:color="auto" w:fill="D9E2F3"/>
          </w:tcPr>
          <w:p w14:paraId="012D1FC7" w14:textId="77777777" w:rsidR="00066FEE" w:rsidRDefault="00000000">
            <w:pPr>
              <w:spacing w:after="0"/>
              <w:jc w:val="center"/>
            </w:pPr>
            <w:r>
              <w:rPr>
                <w:b/>
                <w:sz w:val="18"/>
              </w:rPr>
              <w:t>DimPromotion</w:t>
            </w:r>
          </w:p>
        </w:tc>
        <w:tc>
          <w:tcPr>
            <w:tcW w:w="2160" w:type="dxa"/>
            <w:shd w:val="clear" w:color="auto" w:fill="D9E2F3"/>
          </w:tcPr>
          <w:p w14:paraId="3B28CF10" w14:textId="77777777" w:rsidR="00066FEE" w:rsidRDefault="00000000">
            <w:pPr>
              <w:spacing w:after="0"/>
              <w:jc w:val="center"/>
            </w:pPr>
            <w:r>
              <w:rPr>
                <w:b/>
                <w:sz w:val="18"/>
              </w:rPr>
              <w:t>BQs Supported</w:t>
            </w:r>
          </w:p>
        </w:tc>
      </w:tr>
      <w:tr w:rsidR="00066FEE" w14:paraId="79F1C609" w14:textId="77777777">
        <w:trPr>
          <w:jc w:val="center"/>
        </w:trPr>
        <w:tc>
          <w:tcPr>
            <w:tcW w:w="1872" w:type="dxa"/>
          </w:tcPr>
          <w:p w14:paraId="38296AD5" w14:textId="77777777" w:rsidR="00066FEE" w:rsidRDefault="00000000">
            <w:pPr>
              <w:spacing w:after="0"/>
            </w:pPr>
            <w:r>
              <w:rPr>
                <w:sz w:val="18"/>
              </w:rPr>
              <w:t>FactWeeklySales</w:t>
            </w:r>
          </w:p>
        </w:tc>
        <w:tc>
          <w:tcPr>
            <w:tcW w:w="864" w:type="dxa"/>
          </w:tcPr>
          <w:p w14:paraId="27F42CB2" w14:textId="77777777" w:rsidR="00066FEE" w:rsidRDefault="00000000">
            <w:pPr>
              <w:spacing w:after="0"/>
            </w:pPr>
            <w:r>
              <w:rPr>
                <w:sz w:val="18"/>
              </w:rPr>
              <w:t>X</w:t>
            </w:r>
          </w:p>
        </w:tc>
        <w:tc>
          <w:tcPr>
            <w:tcW w:w="864" w:type="dxa"/>
          </w:tcPr>
          <w:p w14:paraId="5D636ECC" w14:textId="77777777" w:rsidR="00066FEE" w:rsidRDefault="00000000">
            <w:pPr>
              <w:spacing w:after="0"/>
            </w:pPr>
            <w:r>
              <w:rPr>
                <w:sz w:val="18"/>
              </w:rPr>
              <w:t>X</w:t>
            </w:r>
          </w:p>
        </w:tc>
        <w:tc>
          <w:tcPr>
            <w:tcW w:w="1008" w:type="dxa"/>
          </w:tcPr>
          <w:p w14:paraId="4A9E628C" w14:textId="77777777" w:rsidR="00066FEE" w:rsidRDefault="00000000">
            <w:pPr>
              <w:spacing w:after="0"/>
            </w:pPr>
            <w:r>
              <w:rPr>
                <w:sz w:val="18"/>
              </w:rPr>
              <w:t>X</w:t>
            </w:r>
          </w:p>
        </w:tc>
        <w:tc>
          <w:tcPr>
            <w:tcW w:w="1080" w:type="dxa"/>
          </w:tcPr>
          <w:p w14:paraId="393777EA" w14:textId="77777777" w:rsidR="00066FEE" w:rsidRDefault="00000000">
            <w:pPr>
              <w:spacing w:after="0"/>
            </w:pPr>
            <w:r>
              <w:rPr>
                <w:sz w:val="18"/>
              </w:rPr>
              <w:t>X</w:t>
            </w:r>
          </w:p>
        </w:tc>
        <w:tc>
          <w:tcPr>
            <w:tcW w:w="1152" w:type="dxa"/>
          </w:tcPr>
          <w:p w14:paraId="20002ACB" w14:textId="77777777" w:rsidR="00066FEE" w:rsidRDefault="00000000">
            <w:pPr>
              <w:spacing w:after="0"/>
            </w:pPr>
            <w:r>
              <w:rPr>
                <w:sz w:val="18"/>
              </w:rPr>
              <w:t>X</w:t>
            </w:r>
          </w:p>
        </w:tc>
        <w:tc>
          <w:tcPr>
            <w:tcW w:w="2160" w:type="dxa"/>
          </w:tcPr>
          <w:p w14:paraId="41767EF8" w14:textId="77777777" w:rsidR="00066FEE" w:rsidRDefault="00000000">
            <w:pPr>
              <w:spacing w:after="0"/>
            </w:pPr>
            <w:r>
              <w:rPr>
                <w:sz w:val="18"/>
              </w:rPr>
              <w:t>BQ2, BQ3, BQ4, BQ8, BQ9</w:t>
            </w:r>
          </w:p>
        </w:tc>
      </w:tr>
    </w:tbl>
    <w:p w14:paraId="4B472E38" w14:textId="77777777" w:rsidR="00066FEE" w:rsidRDefault="00066FEE">
      <w:pPr>
        <w:spacing w:after="40"/>
      </w:pPr>
    </w:p>
    <w:p w14:paraId="04C50A37" w14:textId="77777777" w:rsidR="00066FEE" w:rsidRDefault="00000000">
      <w:r>
        <w:t>All five dimensions are conformed, meaning they can be reused if additional data marts (for example, a customer traffic data mart built from CCOUNT.csv) are added in the future without any structural changes to the existing schema.</w:t>
      </w:r>
    </w:p>
    <w:p w14:paraId="16259ABA" w14:textId="77777777" w:rsidR="00066FEE" w:rsidRDefault="00000000">
      <w:pPr>
        <w:pStyle w:val="Heading3"/>
      </w:pPr>
      <w:r>
        <w:t>Step 3: Designing the Fact Table</w:t>
      </w:r>
    </w:p>
    <w:p w14:paraId="3BAD94A2" w14:textId="77777777" w:rsidR="00066FEE" w:rsidRDefault="00000000">
      <w:r>
        <w:t>Step 3A - Choose the Data Mart: FactWeeklySales is our primary data mart. It captures weekly item-level sales, which is the core business process for DFF and the process that all 5 BQs analyze.</w:t>
      </w:r>
    </w:p>
    <w:p w14:paraId="0D2BD423" w14:textId="77777777" w:rsidR="00066FEE" w:rsidRDefault="00000000">
      <w:r>
        <w:t>Step 3B - Declare the Grain: Each individual fact record represents the weekly sales of one product (UPC) at one store. This is the finest grain available in the DFF Movement files. This grain supports all required aggregations: rolling up to weekly totals for BQ2, grouping by promotion for BQ3 and BQ4, summing revenue by store for BQ8, and ranking products within a week for BQ9.</w:t>
      </w:r>
    </w:p>
    <w:p w14:paraId="6575E88D" w14:textId="77777777" w:rsidR="00066FEE" w:rsidRDefault="00000000">
      <w:r>
        <w:lastRenderedPageBreak/>
        <w:t>Step 3C - Choose the Facts: Facts are classified by their additive properties:</w:t>
      </w:r>
    </w:p>
    <w:p w14:paraId="77675F02" w14:textId="77777777" w:rsidR="00066FEE" w:rsidRDefault="00000000">
      <w:pPr>
        <w:pStyle w:val="ListBullet"/>
        <w:spacing w:after="40"/>
      </w:pPr>
      <w:r>
        <w:t>Additive (can be summed across all dimensions): units_sold (from MOVE), revenue (derived), gross_profit (from PROFIT)</w:t>
      </w:r>
    </w:p>
    <w:p w14:paraId="53B4BE3F" w14:textId="77777777" w:rsidR="00066FEE" w:rsidRDefault="00000000">
      <w:pPr>
        <w:pStyle w:val="ListBullet"/>
        <w:spacing w:after="40"/>
      </w:pPr>
      <w:r>
        <w:t>Non-additive (cannot be summed): unit_price (derived ratio), profit_margin_pct (derived ratio)</w:t>
      </w:r>
    </w:p>
    <w:p w14:paraId="57F34DBA" w14:textId="77777777" w:rsidR="00066FEE" w:rsidRDefault="00000000">
      <w:pPr>
        <w:pStyle w:val="ListBullet"/>
        <w:spacing w:after="40"/>
      </w:pPr>
      <w:r>
        <w:t>Semi-additive (additive across some dimensions but not time): shelf_price (from PRICE), price_qty (from QTY)</w:t>
      </w:r>
    </w:p>
    <w:p w14:paraId="2BF9C66B" w14:textId="77777777" w:rsidR="00066FEE" w:rsidRDefault="00000000">
      <w:r>
        <w:t>The fact table has 13 columns (6 foreign keys + 7 measures), keeping it deep and narrow as recommended.</w:t>
      </w:r>
    </w:p>
    <w:p w14:paraId="283DB54A" w14:textId="77777777" w:rsidR="00066FEE" w:rsidRDefault="00000000">
      <w:r>
        <w:t>Step 3D - Include Derived Facts: Derived facts are included at design time rather than deferring them to end-user applications. Our derived measures and their calculations:</w:t>
      </w:r>
    </w:p>
    <w:tbl>
      <w:tblPr>
        <w:tblStyle w:val="TableGrid"/>
        <w:tblW w:w="0" w:type="auto"/>
        <w:jc w:val="center"/>
        <w:tblLook w:val="04A0" w:firstRow="1" w:lastRow="0" w:firstColumn="1" w:lastColumn="0" w:noHBand="0" w:noVBand="1"/>
      </w:tblPr>
      <w:tblGrid>
        <w:gridCol w:w="1728"/>
        <w:gridCol w:w="2304"/>
        <w:gridCol w:w="1296"/>
        <w:gridCol w:w="2880"/>
      </w:tblGrid>
      <w:tr w:rsidR="00066FEE" w14:paraId="135C2DBE" w14:textId="77777777">
        <w:trPr>
          <w:jc w:val="center"/>
        </w:trPr>
        <w:tc>
          <w:tcPr>
            <w:tcW w:w="1728" w:type="dxa"/>
            <w:shd w:val="clear" w:color="auto" w:fill="D9E2F3"/>
          </w:tcPr>
          <w:p w14:paraId="6260971F" w14:textId="77777777" w:rsidR="00066FEE" w:rsidRDefault="00000000">
            <w:pPr>
              <w:spacing w:after="0"/>
              <w:jc w:val="center"/>
            </w:pPr>
            <w:r>
              <w:rPr>
                <w:b/>
                <w:sz w:val="18"/>
              </w:rPr>
              <w:t>Derived Measure</w:t>
            </w:r>
          </w:p>
        </w:tc>
        <w:tc>
          <w:tcPr>
            <w:tcW w:w="2304" w:type="dxa"/>
            <w:shd w:val="clear" w:color="auto" w:fill="D9E2F3"/>
          </w:tcPr>
          <w:p w14:paraId="2E9265CA" w14:textId="77777777" w:rsidR="00066FEE" w:rsidRDefault="00000000">
            <w:pPr>
              <w:spacing w:after="0"/>
              <w:jc w:val="center"/>
            </w:pPr>
            <w:r>
              <w:rPr>
                <w:b/>
                <w:sz w:val="18"/>
              </w:rPr>
              <w:t>Formula</w:t>
            </w:r>
          </w:p>
        </w:tc>
        <w:tc>
          <w:tcPr>
            <w:tcW w:w="1296" w:type="dxa"/>
            <w:shd w:val="clear" w:color="auto" w:fill="D9E2F3"/>
          </w:tcPr>
          <w:p w14:paraId="4157D4F1" w14:textId="77777777" w:rsidR="00066FEE" w:rsidRDefault="00000000">
            <w:pPr>
              <w:spacing w:after="0"/>
              <w:jc w:val="center"/>
            </w:pPr>
            <w:r>
              <w:rPr>
                <w:b/>
                <w:sz w:val="18"/>
              </w:rPr>
              <w:t>Additivity</w:t>
            </w:r>
          </w:p>
        </w:tc>
        <w:tc>
          <w:tcPr>
            <w:tcW w:w="2880" w:type="dxa"/>
            <w:shd w:val="clear" w:color="auto" w:fill="D9E2F3"/>
          </w:tcPr>
          <w:p w14:paraId="6191043B" w14:textId="77777777" w:rsidR="00066FEE" w:rsidRDefault="00000000">
            <w:pPr>
              <w:spacing w:after="0"/>
              <w:jc w:val="center"/>
            </w:pPr>
            <w:r>
              <w:rPr>
                <w:b/>
                <w:sz w:val="18"/>
              </w:rPr>
              <w:t>Purpose</w:t>
            </w:r>
          </w:p>
        </w:tc>
      </w:tr>
      <w:tr w:rsidR="00066FEE" w14:paraId="05C4471D" w14:textId="77777777">
        <w:trPr>
          <w:jc w:val="center"/>
        </w:trPr>
        <w:tc>
          <w:tcPr>
            <w:tcW w:w="1728" w:type="dxa"/>
          </w:tcPr>
          <w:p w14:paraId="5253917D" w14:textId="77777777" w:rsidR="00066FEE" w:rsidRDefault="00000000">
            <w:pPr>
              <w:spacing w:after="0"/>
            </w:pPr>
            <w:r>
              <w:rPr>
                <w:sz w:val="18"/>
              </w:rPr>
              <w:t>revenue</w:t>
            </w:r>
          </w:p>
        </w:tc>
        <w:tc>
          <w:tcPr>
            <w:tcW w:w="2304" w:type="dxa"/>
          </w:tcPr>
          <w:p w14:paraId="6B013C7A" w14:textId="77777777" w:rsidR="00066FEE" w:rsidRDefault="00000000">
            <w:pPr>
              <w:spacing w:after="0"/>
            </w:pPr>
            <w:r>
              <w:rPr>
                <w:sz w:val="18"/>
              </w:rPr>
              <w:t>units_sold x (shelf_price / price_qty)</w:t>
            </w:r>
          </w:p>
        </w:tc>
        <w:tc>
          <w:tcPr>
            <w:tcW w:w="1296" w:type="dxa"/>
          </w:tcPr>
          <w:p w14:paraId="297A0CE2" w14:textId="77777777" w:rsidR="00066FEE" w:rsidRDefault="00000000">
            <w:pPr>
              <w:spacing w:after="0"/>
            </w:pPr>
            <w:r>
              <w:rPr>
                <w:sz w:val="18"/>
              </w:rPr>
              <w:t>Additive</w:t>
            </w:r>
          </w:p>
        </w:tc>
        <w:tc>
          <w:tcPr>
            <w:tcW w:w="2880" w:type="dxa"/>
          </w:tcPr>
          <w:p w14:paraId="4A4CF79E" w14:textId="77777777" w:rsidR="00066FEE" w:rsidRDefault="00000000">
            <w:pPr>
              <w:spacing w:after="0"/>
            </w:pPr>
            <w:r>
              <w:rPr>
                <w:sz w:val="18"/>
              </w:rPr>
              <w:t>BQ8 uses total revenue per store for quartile ranking</w:t>
            </w:r>
          </w:p>
        </w:tc>
      </w:tr>
      <w:tr w:rsidR="00066FEE" w14:paraId="391F1066" w14:textId="77777777">
        <w:trPr>
          <w:jc w:val="center"/>
        </w:trPr>
        <w:tc>
          <w:tcPr>
            <w:tcW w:w="1728" w:type="dxa"/>
          </w:tcPr>
          <w:p w14:paraId="55E8C76D" w14:textId="77777777" w:rsidR="00066FEE" w:rsidRDefault="00000000">
            <w:pPr>
              <w:spacing w:after="0"/>
            </w:pPr>
            <w:r>
              <w:rPr>
                <w:sz w:val="18"/>
              </w:rPr>
              <w:t>unit_price</w:t>
            </w:r>
          </w:p>
        </w:tc>
        <w:tc>
          <w:tcPr>
            <w:tcW w:w="2304" w:type="dxa"/>
          </w:tcPr>
          <w:p w14:paraId="5E377AA9" w14:textId="77777777" w:rsidR="00066FEE" w:rsidRDefault="00000000">
            <w:pPr>
              <w:spacing w:after="0"/>
            </w:pPr>
            <w:r>
              <w:rPr>
                <w:sz w:val="18"/>
              </w:rPr>
              <w:t>shelf_price / price_qty</w:t>
            </w:r>
          </w:p>
        </w:tc>
        <w:tc>
          <w:tcPr>
            <w:tcW w:w="1296" w:type="dxa"/>
          </w:tcPr>
          <w:p w14:paraId="11698BF9" w14:textId="77777777" w:rsidR="00066FEE" w:rsidRDefault="00000000">
            <w:pPr>
              <w:spacing w:after="0"/>
            </w:pPr>
            <w:r>
              <w:rPr>
                <w:sz w:val="18"/>
              </w:rPr>
              <w:t>Non-additive</w:t>
            </w:r>
          </w:p>
        </w:tc>
        <w:tc>
          <w:tcPr>
            <w:tcW w:w="2880" w:type="dxa"/>
          </w:tcPr>
          <w:p w14:paraId="192B9C7C" w14:textId="77777777" w:rsidR="00066FEE" w:rsidRDefault="00000000">
            <w:pPr>
              <w:spacing w:after="0"/>
            </w:pPr>
            <w:r>
              <w:rPr>
                <w:sz w:val="18"/>
              </w:rPr>
              <w:t>Per-unit price for pricing analysis</w:t>
            </w:r>
          </w:p>
        </w:tc>
      </w:tr>
      <w:tr w:rsidR="00066FEE" w14:paraId="568A6025" w14:textId="77777777">
        <w:trPr>
          <w:jc w:val="center"/>
        </w:trPr>
        <w:tc>
          <w:tcPr>
            <w:tcW w:w="1728" w:type="dxa"/>
          </w:tcPr>
          <w:p w14:paraId="77C4DA3D" w14:textId="77777777" w:rsidR="00066FEE" w:rsidRDefault="00000000">
            <w:pPr>
              <w:spacing w:after="0"/>
            </w:pPr>
            <w:r>
              <w:rPr>
                <w:sz w:val="18"/>
              </w:rPr>
              <w:t>profit_margin_pct</w:t>
            </w:r>
          </w:p>
        </w:tc>
        <w:tc>
          <w:tcPr>
            <w:tcW w:w="2304" w:type="dxa"/>
          </w:tcPr>
          <w:p w14:paraId="55F55769" w14:textId="77777777" w:rsidR="00066FEE" w:rsidRDefault="00000000">
            <w:pPr>
              <w:spacing w:after="0"/>
            </w:pPr>
            <w:r>
              <w:rPr>
                <w:sz w:val="18"/>
              </w:rPr>
              <w:t>(gross_profit / revenue) x 100</w:t>
            </w:r>
          </w:p>
        </w:tc>
        <w:tc>
          <w:tcPr>
            <w:tcW w:w="1296" w:type="dxa"/>
          </w:tcPr>
          <w:p w14:paraId="40273DB9" w14:textId="77777777" w:rsidR="00066FEE" w:rsidRDefault="00000000">
            <w:pPr>
              <w:spacing w:after="0"/>
            </w:pPr>
            <w:r>
              <w:rPr>
                <w:sz w:val="18"/>
              </w:rPr>
              <w:t>Non-additive</w:t>
            </w:r>
          </w:p>
        </w:tc>
        <w:tc>
          <w:tcPr>
            <w:tcW w:w="2880" w:type="dxa"/>
          </w:tcPr>
          <w:p w14:paraId="3C77AF3C" w14:textId="77777777" w:rsidR="00066FEE" w:rsidRDefault="00000000">
            <w:pPr>
              <w:spacing w:after="0"/>
            </w:pPr>
            <w:r>
              <w:rPr>
                <w:sz w:val="18"/>
              </w:rPr>
              <w:t>Measures profitability as a percentage</w:t>
            </w:r>
          </w:p>
        </w:tc>
      </w:tr>
    </w:tbl>
    <w:p w14:paraId="159752FF" w14:textId="77777777" w:rsidR="00066FEE" w:rsidRDefault="00066FEE">
      <w:pPr>
        <w:spacing w:after="40"/>
      </w:pPr>
    </w:p>
    <w:p w14:paraId="6957B529" w14:textId="77777777" w:rsidR="00066FEE" w:rsidRDefault="00000000">
      <w:r>
        <w:t>Revenue is additive because it is a dollar amount per transaction that can be summed across products, stores, and time. Unit_price and profit_margin_pct are ratios, and summing ratios produces meaningless results, which is why they are non-additive.</w:t>
      </w:r>
    </w:p>
    <w:p w14:paraId="64CDCC65" w14:textId="77777777" w:rsidR="00066FEE" w:rsidRDefault="00000000">
      <w:r>
        <w:t>Step 3E - Document Base and Derived Facts: All base facts (units_sold, shelf_price, price_qty, gross_profit) and derived facts (revenue, unit_price, profit_margin_pct) are documented in the table definition in Section 3.2 and cross-referenced with the 5 BQs in Section 3.4.</w:t>
      </w:r>
    </w:p>
    <w:p w14:paraId="46272B1D" w14:textId="77777777" w:rsidR="00066FEE" w:rsidRDefault="00000000">
      <w:r>
        <w:t>Step 3F - Create Fact Table Diagram: A logical diagram of the fact table with all its dimensions is presented as the Star Schema ERD in Section 3.3. This diagram shows the context of FactWeeklySales and can be used for communication with end users, data access tool selection, and training.</w:t>
      </w:r>
    </w:p>
    <w:p w14:paraId="67ADCB01" w14:textId="77777777" w:rsidR="00066FEE" w:rsidRDefault="00000000">
      <w:pPr>
        <w:pStyle w:val="Heading3"/>
      </w:pPr>
      <w:r>
        <w:t>Step 4: Designing the Dimension Tables</w:t>
      </w:r>
    </w:p>
    <w:p w14:paraId="1151CC8B" w14:textId="77777777" w:rsidR="00066FEE" w:rsidRDefault="00000000">
      <w:r>
        <w:t>Each dimension table uses a surrogate key (a meaningless 4-byte integer) as its primary key. We avoid using smart keys or production keys. The original natural keys (STORE number, UPC code, WEEK number) are kept as regular attributes for traceability back to source data.</w:t>
      </w:r>
    </w:p>
    <w:p w14:paraId="0A20A88C" w14:textId="77777777" w:rsidR="00066FEE" w:rsidRDefault="00000000">
      <w:r>
        <w:t>All dimensions are fully denormalized into flat, wide tables with no snowflaking. Snowflaking would slow browsing, cause user confusion, increase the number of joins needed for queries, and raise administration cost. For example, DimStore contains all 18 demographic attributes directly (income, education, poverty, urban status, etc.) rather than normalizing demographics into a separate table. This allows BQ8 to compare store demographics across revenue tiers with a single join.</w:t>
      </w:r>
    </w:p>
    <w:p w14:paraId="21EEB13E" w14:textId="77777777" w:rsidR="00066FEE" w:rsidRDefault="00000000">
      <w:r>
        <w:t>The explicit grain and approximate cardinality of each dimension:</w:t>
      </w:r>
    </w:p>
    <w:tbl>
      <w:tblPr>
        <w:tblStyle w:val="TableGrid"/>
        <w:tblW w:w="0" w:type="auto"/>
        <w:jc w:val="center"/>
        <w:tblLook w:val="04A0" w:firstRow="1" w:lastRow="0" w:firstColumn="1" w:lastColumn="0" w:noHBand="0" w:noVBand="1"/>
      </w:tblPr>
      <w:tblGrid>
        <w:gridCol w:w="1440"/>
        <w:gridCol w:w="1872"/>
        <w:gridCol w:w="1008"/>
        <w:gridCol w:w="4320"/>
      </w:tblGrid>
      <w:tr w:rsidR="00066FEE" w14:paraId="1E8C2510" w14:textId="77777777">
        <w:trPr>
          <w:jc w:val="center"/>
        </w:trPr>
        <w:tc>
          <w:tcPr>
            <w:tcW w:w="1440" w:type="dxa"/>
            <w:shd w:val="clear" w:color="auto" w:fill="D9E2F3"/>
          </w:tcPr>
          <w:p w14:paraId="5D125BB5" w14:textId="77777777" w:rsidR="00066FEE" w:rsidRDefault="00000000">
            <w:pPr>
              <w:spacing w:after="0"/>
              <w:jc w:val="center"/>
            </w:pPr>
            <w:r>
              <w:rPr>
                <w:b/>
                <w:sz w:val="18"/>
              </w:rPr>
              <w:lastRenderedPageBreak/>
              <w:t>Dimension</w:t>
            </w:r>
          </w:p>
        </w:tc>
        <w:tc>
          <w:tcPr>
            <w:tcW w:w="1872" w:type="dxa"/>
            <w:shd w:val="clear" w:color="auto" w:fill="D9E2F3"/>
          </w:tcPr>
          <w:p w14:paraId="245513D6" w14:textId="77777777" w:rsidR="00066FEE" w:rsidRDefault="00000000">
            <w:pPr>
              <w:spacing w:after="0"/>
              <w:jc w:val="center"/>
            </w:pPr>
            <w:r>
              <w:rPr>
                <w:b/>
                <w:sz w:val="18"/>
              </w:rPr>
              <w:t>Grain</w:t>
            </w:r>
          </w:p>
        </w:tc>
        <w:tc>
          <w:tcPr>
            <w:tcW w:w="1008" w:type="dxa"/>
            <w:shd w:val="clear" w:color="auto" w:fill="D9E2F3"/>
          </w:tcPr>
          <w:p w14:paraId="6EE6AD7D" w14:textId="77777777" w:rsidR="00066FEE" w:rsidRDefault="00000000">
            <w:pPr>
              <w:spacing w:after="0"/>
              <w:jc w:val="center"/>
            </w:pPr>
            <w:r>
              <w:rPr>
                <w:b/>
                <w:sz w:val="18"/>
              </w:rPr>
              <w:t>Approx Rows</w:t>
            </w:r>
          </w:p>
        </w:tc>
        <w:tc>
          <w:tcPr>
            <w:tcW w:w="4320" w:type="dxa"/>
            <w:shd w:val="clear" w:color="auto" w:fill="D9E2F3"/>
          </w:tcPr>
          <w:p w14:paraId="229A8FD2" w14:textId="77777777" w:rsidR="00066FEE" w:rsidRDefault="00000000">
            <w:pPr>
              <w:spacing w:after="0"/>
              <w:jc w:val="center"/>
            </w:pPr>
            <w:r>
              <w:rPr>
                <w:b/>
                <w:sz w:val="18"/>
              </w:rPr>
              <w:t>Key Attributes for BQs</w:t>
            </w:r>
          </w:p>
        </w:tc>
      </w:tr>
      <w:tr w:rsidR="00066FEE" w14:paraId="7C2A20CF" w14:textId="77777777">
        <w:trPr>
          <w:jc w:val="center"/>
        </w:trPr>
        <w:tc>
          <w:tcPr>
            <w:tcW w:w="1440" w:type="dxa"/>
          </w:tcPr>
          <w:p w14:paraId="01768C04" w14:textId="77777777" w:rsidR="00066FEE" w:rsidRDefault="00000000">
            <w:pPr>
              <w:spacing w:after="0"/>
            </w:pPr>
            <w:r>
              <w:rPr>
                <w:sz w:val="18"/>
              </w:rPr>
              <w:t>DimTime</w:t>
            </w:r>
          </w:p>
        </w:tc>
        <w:tc>
          <w:tcPr>
            <w:tcW w:w="1872" w:type="dxa"/>
          </w:tcPr>
          <w:p w14:paraId="3BE62795" w14:textId="77777777" w:rsidR="00066FEE" w:rsidRDefault="00000000">
            <w:pPr>
              <w:spacing w:after="0"/>
            </w:pPr>
            <w:r>
              <w:rPr>
                <w:sz w:val="18"/>
              </w:rPr>
              <w:t>One row per unique week</w:t>
            </w:r>
          </w:p>
        </w:tc>
        <w:tc>
          <w:tcPr>
            <w:tcW w:w="1008" w:type="dxa"/>
          </w:tcPr>
          <w:p w14:paraId="07894677" w14:textId="77777777" w:rsidR="00066FEE" w:rsidRDefault="00000000">
            <w:pPr>
              <w:spacing w:after="0"/>
            </w:pPr>
            <w:r>
              <w:rPr>
                <w:sz w:val="18"/>
              </w:rPr>
              <w:t>~400</w:t>
            </w:r>
          </w:p>
        </w:tc>
        <w:tc>
          <w:tcPr>
            <w:tcW w:w="4320" w:type="dxa"/>
          </w:tcPr>
          <w:p w14:paraId="3860FF2D" w14:textId="77777777" w:rsidR="00066FEE" w:rsidRDefault="00000000">
            <w:pPr>
              <w:spacing w:after="0"/>
            </w:pPr>
            <w:r>
              <w:rPr>
                <w:sz w:val="18"/>
              </w:rPr>
              <w:t>week_id, month, quarter, year</w:t>
            </w:r>
          </w:p>
        </w:tc>
      </w:tr>
      <w:tr w:rsidR="00066FEE" w14:paraId="20394B23" w14:textId="77777777">
        <w:trPr>
          <w:jc w:val="center"/>
        </w:trPr>
        <w:tc>
          <w:tcPr>
            <w:tcW w:w="1440" w:type="dxa"/>
          </w:tcPr>
          <w:p w14:paraId="77399FA1" w14:textId="77777777" w:rsidR="00066FEE" w:rsidRDefault="00000000">
            <w:pPr>
              <w:spacing w:after="0"/>
            </w:pPr>
            <w:r>
              <w:rPr>
                <w:sz w:val="18"/>
              </w:rPr>
              <w:t>DimStore</w:t>
            </w:r>
          </w:p>
        </w:tc>
        <w:tc>
          <w:tcPr>
            <w:tcW w:w="1872" w:type="dxa"/>
          </w:tcPr>
          <w:p w14:paraId="78ADDC0B" w14:textId="77777777" w:rsidR="00066FEE" w:rsidRDefault="00000000">
            <w:pPr>
              <w:spacing w:after="0"/>
            </w:pPr>
            <w:r>
              <w:rPr>
                <w:sz w:val="18"/>
              </w:rPr>
              <w:t>One row per store</w:t>
            </w:r>
          </w:p>
        </w:tc>
        <w:tc>
          <w:tcPr>
            <w:tcW w:w="1008" w:type="dxa"/>
          </w:tcPr>
          <w:p w14:paraId="40DF9C3D" w14:textId="77777777" w:rsidR="00066FEE" w:rsidRDefault="00000000">
            <w:pPr>
              <w:spacing w:after="0"/>
            </w:pPr>
            <w:r>
              <w:rPr>
                <w:sz w:val="18"/>
              </w:rPr>
              <w:t>~107</w:t>
            </w:r>
          </w:p>
        </w:tc>
        <w:tc>
          <w:tcPr>
            <w:tcW w:w="4320" w:type="dxa"/>
          </w:tcPr>
          <w:p w14:paraId="5D79AEF1" w14:textId="77777777" w:rsidR="00066FEE" w:rsidRDefault="00000000">
            <w:pPr>
              <w:spacing w:after="0"/>
            </w:pPr>
            <w:r>
              <w:rPr>
                <w:sz w:val="18"/>
              </w:rPr>
              <w:t>store_id, avg_income, education_pct, poverty_pct, is_urban</w:t>
            </w:r>
          </w:p>
        </w:tc>
      </w:tr>
      <w:tr w:rsidR="00066FEE" w14:paraId="342E2C71" w14:textId="77777777">
        <w:trPr>
          <w:jc w:val="center"/>
        </w:trPr>
        <w:tc>
          <w:tcPr>
            <w:tcW w:w="1440" w:type="dxa"/>
          </w:tcPr>
          <w:p w14:paraId="510453A8" w14:textId="77777777" w:rsidR="00066FEE" w:rsidRDefault="00000000">
            <w:pPr>
              <w:spacing w:after="0"/>
            </w:pPr>
            <w:r>
              <w:rPr>
                <w:sz w:val="18"/>
              </w:rPr>
              <w:t>DimProduct</w:t>
            </w:r>
          </w:p>
        </w:tc>
        <w:tc>
          <w:tcPr>
            <w:tcW w:w="1872" w:type="dxa"/>
          </w:tcPr>
          <w:p w14:paraId="2E0A3AFC" w14:textId="77777777" w:rsidR="00066FEE" w:rsidRDefault="00000000">
            <w:pPr>
              <w:spacing w:after="0"/>
            </w:pPr>
            <w:r>
              <w:rPr>
                <w:sz w:val="18"/>
              </w:rPr>
              <w:t>One row per unique UPC</w:t>
            </w:r>
          </w:p>
        </w:tc>
        <w:tc>
          <w:tcPr>
            <w:tcW w:w="1008" w:type="dxa"/>
          </w:tcPr>
          <w:p w14:paraId="59859F0D" w14:textId="77777777" w:rsidR="00066FEE" w:rsidRDefault="00000000">
            <w:pPr>
              <w:spacing w:after="0"/>
            </w:pPr>
            <w:r>
              <w:rPr>
                <w:sz w:val="18"/>
              </w:rPr>
              <w:t>~14,000</w:t>
            </w:r>
          </w:p>
        </w:tc>
        <w:tc>
          <w:tcPr>
            <w:tcW w:w="4320" w:type="dxa"/>
          </w:tcPr>
          <w:p w14:paraId="763396D4" w14:textId="77777777" w:rsidR="00066FEE" w:rsidRDefault="00000000">
            <w:pPr>
              <w:spacing w:after="0"/>
            </w:pPr>
            <w:r>
              <w:rPr>
                <w:sz w:val="18"/>
              </w:rPr>
              <w:t>upc, description, size</w:t>
            </w:r>
          </w:p>
        </w:tc>
      </w:tr>
      <w:tr w:rsidR="00066FEE" w14:paraId="1ACEB3A9" w14:textId="77777777">
        <w:trPr>
          <w:jc w:val="center"/>
        </w:trPr>
        <w:tc>
          <w:tcPr>
            <w:tcW w:w="1440" w:type="dxa"/>
          </w:tcPr>
          <w:p w14:paraId="6A6BB467" w14:textId="77777777" w:rsidR="00066FEE" w:rsidRDefault="00000000">
            <w:pPr>
              <w:spacing w:after="0"/>
            </w:pPr>
            <w:r>
              <w:rPr>
                <w:sz w:val="18"/>
              </w:rPr>
              <w:t>DimCategory</w:t>
            </w:r>
          </w:p>
        </w:tc>
        <w:tc>
          <w:tcPr>
            <w:tcW w:w="1872" w:type="dxa"/>
          </w:tcPr>
          <w:p w14:paraId="40F4CCF4" w14:textId="77777777" w:rsidR="00066FEE" w:rsidRDefault="00000000">
            <w:pPr>
              <w:spacing w:after="0"/>
            </w:pPr>
            <w:r>
              <w:rPr>
                <w:sz w:val="18"/>
              </w:rPr>
              <w:t>One row per product category</w:t>
            </w:r>
          </w:p>
        </w:tc>
        <w:tc>
          <w:tcPr>
            <w:tcW w:w="1008" w:type="dxa"/>
          </w:tcPr>
          <w:p w14:paraId="0A6777F2" w14:textId="77777777" w:rsidR="00066FEE" w:rsidRDefault="00000000">
            <w:pPr>
              <w:spacing w:after="0"/>
            </w:pPr>
            <w:r>
              <w:rPr>
                <w:sz w:val="18"/>
              </w:rPr>
              <w:t>28</w:t>
            </w:r>
          </w:p>
        </w:tc>
        <w:tc>
          <w:tcPr>
            <w:tcW w:w="4320" w:type="dxa"/>
          </w:tcPr>
          <w:p w14:paraId="3E714772" w14:textId="77777777" w:rsidR="00066FEE" w:rsidRDefault="00000000">
            <w:pPr>
              <w:spacing w:after="0"/>
            </w:pPr>
            <w:r>
              <w:rPr>
                <w:sz w:val="18"/>
              </w:rPr>
              <w:t>category_code (SDR, CSO, TPA, CRA)</w:t>
            </w:r>
          </w:p>
        </w:tc>
      </w:tr>
      <w:tr w:rsidR="00066FEE" w14:paraId="358D1F6A" w14:textId="77777777">
        <w:trPr>
          <w:jc w:val="center"/>
        </w:trPr>
        <w:tc>
          <w:tcPr>
            <w:tcW w:w="1440" w:type="dxa"/>
          </w:tcPr>
          <w:p w14:paraId="06CF2CAB" w14:textId="77777777" w:rsidR="00066FEE" w:rsidRDefault="00000000">
            <w:pPr>
              <w:spacing w:after="0"/>
            </w:pPr>
            <w:r>
              <w:rPr>
                <w:sz w:val="18"/>
              </w:rPr>
              <w:t>DimPromotion</w:t>
            </w:r>
          </w:p>
        </w:tc>
        <w:tc>
          <w:tcPr>
            <w:tcW w:w="1872" w:type="dxa"/>
          </w:tcPr>
          <w:p w14:paraId="54F16088" w14:textId="77777777" w:rsidR="00066FEE" w:rsidRDefault="00000000">
            <w:pPr>
              <w:spacing w:after="0"/>
            </w:pPr>
            <w:r>
              <w:rPr>
                <w:sz w:val="18"/>
              </w:rPr>
              <w:t>One row per promotion type</w:t>
            </w:r>
          </w:p>
        </w:tc>
        <w:tc>
          <w:tcPr>
            <w:tcW w:w="1008" w:type="dxa"/>
          </w:tcPr>
          <w:p w14:paraId="4B111507" w14:textId="77777777" w:rsidR="00066FEE" w:rsidRDefault="00000000">
            <w:pPr>
              <w:spacing w:after="0"/>
            </w:pPr>
            <w:r>
              <w:rPr>
                <w:sz w:val="18"/>
              </w:rPr>
              <w:t>4</w:t>
            </w:r>
          </w:p>
        </w:tc>
        <w:tc>
          <w:tcPr>
            <w:tcW w:w="4320" w:type="dxa"/>
          </w:tcPr>
          <w:p w14:paraId="69607C4A" w14:textId="77777777" w:rsidR="00066FEE" w:rsidRDefault="00000000">
            <w:pPr>
              <w:spacing w:after="0"/>
            </w:pPr>
            <w:r>
              <w:rPr>
                <w:sz w:val="18"/>
              </w:rPr>
              <w:t>deal_code (NULL, B, C, S), is_promoted</w:t>
            </w:r>
          </w:p>
        </w:tc>
      </w:tr>
    </w:tbl>
    <w:p w14:paraId="01FAFB01" w14:textId="77777777" w:rsidR="00066FEE" w:rsidRDefault="00066FEE">
      <w:pPr>
        <w:spacing w:after="40"/>
      </w:pPr>
    </w:p>
    <w:p w14:paraId="147C1282" w14:textId="77777777" w:rsidR="00066FEE" w:rsidRDefault="00000000">
      <w:pPr>
        <w:pStyle w:val="Heading3"/>
      </w:pPr>
      <w:r>
        <w:t>Step 5: Feedback for the Design</w:t>
      </w:r>
    </w:p>
    <w:p w14:paraId="76DEC118" w14:textId="77777777" w:rsidR="00066FEE" w:rsidRDefault="00000000">
      <w:r>
        <w:t>Step 5A (IS Team): We verified that no important attributes are missing from either the fact table or the dimensions. All 10 original BQs from Report 1 are answerable with the current dimensional model. The fact table grain supports all required aggregations.</w:t>
      </w:r>
    </w:p>
    <w:p w14:paraId="5AA2AB94" w14:textId="77777777" w:rsidR="00066FEE" w:rsidRDefault="00000000">
      <w:r>
        <w:t>Step 5B (Core Business Users): The schema supports standard OLAP navigation: drill-down (expanding from year to quarter to month to week), drill-up (summarizing by collapsing hierarchies), slice (fixing one dimension value such as a specific category), dice (filtering across multiple dimensions), ranking (RANK and NTILE window functions), and windowed operations (LAG for week-over-week comparisons).</w:t>
      </w:r>
    </w:p>
    <w:p w14:paraId="2D9D4254" w14:textId="77777777" w:rsidR="00066FEE" w:rsidRDefault="00000000">
      <w:r>
        <w:t>Step 5C (Business Users): All 5 selected BQs were tested against the schema. Each BQ is fully supported by the current fact table and dimension combination. Detailed justifications with data evidence are provided in Section 3.4.</w:t>
      </w:r>
    </w:p>
    <w:p w14:paraId="05066A22" w14:textId="77777777" w:rsidR="00066FEE" w:rsidRDefault="00000000">
      <w:pPr>
        <w:pStyle w:val="Heading3"/>
      </w:pPr>
      <w:r>
        <w:t>Step 6: Data Sourcing</w:t>
      </w:r>
    </w:p>
    <w:p w14:paraId="6222571E" w14:textId="77777777" w:rsidR="00066FEE" w:rsidRDefault="00000000">
      <w:r>
        <w:t>Our data sources are all formal, maintained as structured CSV files from the DFF dataset published by the Kilts Center at the University of Chicago Booth School of Business.</w:t>
      </w:r>
    </w:p>
    <w:tbl>
      <w:tblPr>
        <w:tblStyle w:val="TableGrid"/>
        <w:tblW w:w="0" w:type="auto"/>
        <w:jc w:val="center"/>
        <w:tblLook w:val="04A0" w:firstRow="1" w:lastRow="0" w:firstColumn="1" w:lastColumn="0" w:noHBand="0" w:noVBand="1"/>
      </w:tblPr>
      <w:tblGrid>
        <w:gridCol w:w="1728"/>
        <w:gridCol w:w="906"/>
        <w:gridCol w:w="1728"/>
        <w:gridCol w:w="3744"/>
      </w:tblGrid>
      <w:tr w:rsidR="00066FEE" w14:paraId="33E61AAC" w14:textId="77777777">
        <w:trPr>
          <w:jc w:val="center"/>
        </w:trPr>
        <w:tc>
          <w:tcPr>
            <w:tcW w:w="1728" w:type="dxa"/>
            <w:shd w:val="clear" w:color="auto" w:fill="D9E2F3"/>
          </w:tcPr>
          <w:p w14:paraId="5A74FFA6" w14:textId="77777777" w:rsidR="00066FEE" w:rsidRDefault="00000000">
            <w:pPr>
              <w:spacing w:after="0"/>
              <w:jc w:val="center"/>
            </w:pPr>
            <w:r>
              <w:rPr>
                <w:b/>
                <w:sz w:val="18"/>
              </w:rPr>
              <w:t>Source</w:t>
            </w:r>
          </w:p>
        </w:tc>
        <w:tc>
          <w:tcPr>
            <w:tcW w:w="864" w:type="dxa"/>
            <w:shd w:val="clear" w:color="auto" w:fill="D9E2F3"/>
          </w:tcPr>
          <w:p w14:paraId="558076C5" w14:textId="77777777" w:rsidR="00066FEE" w:rsidRDefault="00000000">
            <w:pPr>
              <w:spacing w:after="0"/>
              <w:jc w:val="center"/>
            </w:pPr>
            <w:r>
              <w:rPr>
                <w:b/>
                <w:sz w:val="18"/>
              </w:rPr>
              <w:t>Platform</w:t>
            </w:r>
          </w:p>
        </w:tc>
        <w:tc>
          <w:tcPr>
            <w:tcW w:w="1728" w:type="dxa"/>
            <w:shd w:val="clear" w:color="auto" w:fill="D9E2F3"/>
          </w:tcPr>
          <w:p w14:paraId="3C5939E2" w14:textId="77777777" w:rsidR="00066FEE" w:rsidRDefault="00000000">
            <w:pPr>
              <w:spacing w:after="0"/>
              <w:jc w:val="center"/>
            </w:pPr>
            <w:r>
              <w:rPr>
                <w:b/>
                <w:sz w:val="18"/>
              </w:rPr>
              <w:t>Location</w:t>
            </w:r>
          </w:p>
        </w:tc>
        <w:tc>
          <w:tcPr>
            <w:tcW w:w="3744" w:type="dxa"/>
            <w:shd w:val="clear" w:color="auto" w:fill="D9E2F3"/>
          </w:tcPr>
          <w:p w14:paraId="460E7688" w14:textId="77777777" w:rsidR="00066FEE" w:rsidRDefault="00000000">
            <w:pPr>
              <w:spacing w:after="0"/>
              <w:jc w:val="center"/>
            </w:pPr>
            <w:r>
              <w:rPr>
                <w:b/>
                <w:sz w:val="18"/>
              </w:rPr>
              <w:t>Description</w:t>
            </w:r>
          </w:p>
        </w:tc>
      </w:tr>
      <w:tr w:rsidR="00066FEE" w14:paraId="6B548F8D" w14:textId="77777777">
        <w:trPr>
          <w:jc w:val="center"/>
        </w:trPr>
        <w:tc>
          <w:tcPr>
            <w:tcW w:w="1728" w:type="dxa"/>
          </w:tcPr>
          <w:p w14:paraId="1D99F51B" w14:textId="77777777" w:rsidR="00066FEE" w:rsidRDefault="00000000">
            <w:pPr>
              <w:spacing w:after="0"/>
            </w:pPr>
            <w:r>
              <w:rPr>
                <w:sz w:val="18"/>
              </w:rPr>
              <w:t>Movement Files (24)</w:t>
            </w:r>
          </w:p>
        </w:tc>
        <w:tc>
          <w:tcPr>
            <w:tcW w:w="864" w:type="dxa"/>
          </w:tcPr>
          <w:p w14:paraId="365CBE43" w14:textId="77777777" w:rsidR="00066FEE" w:rsidRDefault="00000000">
            <w:pPr>
              <w:spacing w:after="0"/>
            </w:pPr>
            <w:r>
              <w:rPr>
                <w:sz w:val="18"/>
              </w:rPr>
              <w:t>CSV</w:t>
            </w:r>
          </w:p>
        </w:tc>
        <w:tc>
          <w:tcPr>
            <w:tcW w:w="1728" w:type="dxa"/>
          </w:tcPr>
          <w:p w14:paraId="1EFBE5AF" w14:textId="77777777" w:rsidR="00066FEE" w:rsidRDefault="00000000">
            <w:pPr>
              <w:spacing w:after="0"/>
            </w:pPr>
            <w:r>
              <w:rPr>
                <w:sz w:val="18"/>
              </w:rPr>
              <w:t>DFF data/Movement/</w:t>
            </w:r>
          </w:p>
        </w:tc>
        <w:tc>
          <w:tcPr>
            <w:tcW w:w="3744" w:type="dxa"/>
          </w:tcPr>
          <w:p w14:paraId="40A74025" w14:textId="77777777" w:rsidR="00066FEE" w:rsidRDefault="00000000">
            <w:pPr>
              <w:spacing w:after="0"/>
            </w:pPr>
            <w:r>
              <w:rPr>
                <w:sz w:val="18"/>
              </w:rPr>
              <w:t>Weekly item-level sales: STORE, UPC, WEEK, MOVE, QTY, PRICE, SALE, PROFIT, OK</w:t>
            </w:r>
          </w:p>
        </w:tc>
      </w:tr>
      <w:tr w:rsidR="00066FEE" w14:paraId="7F320DDD" w14:textId="77777777">
        <w:trPr>
          <w:jc w:val="center"/>
        </w:trPr>
        <w:tc>
          <w:tcPr>
            <w:tcW w:w="1728" w:type="dxa"/>
          </w:tcPr>
          <w:p w14:paraId="2613F256" w14:textId="77777777" w:rsidR="00066FEE" w:rsidRDefault="00000000">
            <w:pPr>
              <w:spacing w:after="0"/>
            </w:pPr>
            <w:r>
              <w:rPr>
                <w:sz w:val="18"/>
              </w:rPr>
              <w:t>UPC Files (28)</w:t>
            </w:r>
          </w:p>
        </w:tc>
        <w:tc>
          <w:tcPr>
            <w:tcW w:w="864" w:type="dxa"/>
          </w:tcPr>
          <w:p w14:paraId="6644861C" w14:textId="77777777" w:rsidR="00066FEE" w:rsidRDefault="00000000">
            <w:pPr>
              <w:spacing w:after="0"/>
            </w:pPr>
            <w:r>
              <w:rPr>
                <w:sz w:val="18"/>
              </w:rPr>
              <w:t>CSV</w:t>
            </w:r>
          </w:p>
        </w:tc>
        <w:tc>
          <w:tcPr>
            <w:tcW w:w="1728" w:type="dxa"/>
          </w:tcPr>
          <w:p w14:paraId="6DD9DB34" w14:textId="77777777" w:rsidR="00066FEE" w:rsidRDefault="00000000">
            <w:pPr>
              <w:spacing w:after="0"/>
            </w:pPr>
            <w:r>
              <w:rPr>
                <w:sz w:val="18"/>
              </w:rPr>
              <w:t>DFF data/UPC/</w:t>
            </w:r>
          </w:p>
        </w:tc>
        <w:tc>
          <w:tcPr>
            <w:tcW w:w="3744" w:type="dxa"/>
          </w:tcPr>
          <w:p w14:paraId="59BB3D78" w14:textId="77777777" w:rsidR="00066FEE" w:rsidRDefault="00000000">
            <w:pPr>
              <w:spacing w:after="0"/>
            </w:pPr>
            <w:r>
              <w:rPr>
                <w:sz w:val="18"/>
              </w:rPr>
              <w:t>Product master: COM_CODE, UPC, DESCRIP, SIZE, CASE, NITEM</w:t>
            </w:r>
          </w:p>
        </w:tc>
      </w:tr>
      <w:tr w:rsidR="00066FEE" w14:paraId="3639DC92" w14:textId="77777777">
        <w:trPr>
          <w:jc w:val="center"/>
        </w:trPr>
        <w:tc>
          <w:tcPr>
            <w:tcW w:w="1728" w:type="dxa"/>
          </w:tcPr>
          <w:p w14:paraId="3E4ADF5B" w14:textId="77777777" w:rsidR="00066FEE" w:rsidRDefault="00000000">
            <w:pPr>
              <w:spacing w:after="0"/>
            </w:pPr>
            <w:r>
              <w:rPr>
                <w:sz w:val="18"/>
              </w:rPr>
              <w:t>DEMO.csv</w:t>
            </w:r>
          </w:p>
        </w:tc>
        <w:tc>
          <w:tcPr>
            <w:tcW w:w="864" w:type="dxa"/>
          </w:tcPr>
          <w:p w14:paraId="59677A80" w14:textId="77777777" w:rsidR="00066FEE" w:rsidRDefault="00000000">
            <w:pPr>
              <w:spacing w:after="0"/>
            </w:pPr>
            <w:r>
              <w:rPr>
                <w:sz w:val="18"/>
              </w:rPr>
              <w:t>CSV</w:t>
            </w:r>
          </w:p>
        </w:tc>
        <w:tc>
          <w:tcPr>
            <w:tcW w:w="1728" w:type="dxa"/>
          </w:tcPr>
          <w:p w14:paraId="71D37589" w14:textId="77777777" w:rsidR="00066FEE" w:rsidRDefault="00000000">
            <w:pPr>
              <w:spacing w:after="0"/>
            </w:pPr>
            <w:r>
              <w:rPr>
                <w:sz w:val="18"/>
              </w:rPr>
              <w:t>DFF data/Demographics/</w:t>
            </w:r>
          </w:p>
        </w:tc>
        <w:tc>
          <w:tcPr>
            <w:tcW w:w="3744" w:type="dxa"/>
          </w:tcPr>
          <w:p w14:paraId="5850FE55" w14:textId="77777777" w:rsidR="00066FEE" w:rsidRDefault="00000000">
            <w:pPr>
              <w:spacing w:after="0"/>
            </w:pPr>
            <w:r>
              <w:rPr>
                <w:sz w:val="18"/>
              </w:rPr>
              <w:t>Store demographics: 107 stores, 18 demographic attributes per store</w:t>
            </w:r>
          </w:p>
        </w:tc>
      </w:tr>
      <w:tr w:rsidR="00066FEE" w14:paraId="3B47E589" w14:textId="77777777">
        <w:trPr>
          <w:jc w:val="center"/>
        </w:trPr>
        <w:tc>
          <w:tcPr>
            <w:tcW w:w="1728" w:type="dxa"/>
          </w:tcPr>
          <w:p w14:paraId="64CF90C6" w14:textId="77777777" w:rsidR="00066FEE" w:rsidRDefault="00000000">
            <w:pPr>
              <w:spacing w:after="0"/>
            </w:pPr>
            <w:r>
              <w:rPr>
                <w:sz w:val="18"/>
              </w:rPr>
              <w:t>CCOUNT.csv</w:t>
            </w:r>
          </w:p>
        </w:tc>
        <w:tc>
          <w:tcPr>
            <w:tcW w:w="864" w:type="dxa"/>
          </w:tcPr>
          <w:p w14:paraId="09F1DD91" w14:textId="77777777" w:rsidR="00066FEE" w:rsidRDefault="00000000">
            <w:pPr>
              <w:spacing w:after="0"/>
            </w:pPr>
            <w:r>
              <w:rPr>
                <w:sz w:val="18"/>
              </w:rPr>
              <w:t>CSV</w:t>
            </w:r>
          </w:p>
        </w:tc>
        <w:tc>
          <w:tcPr>
            <w:tcW w:w="1728" w:type="dxa"/>
          </w:tcPr>
          <w:p w14:paraId="1ECDAACA" w14:textId="77777777" w:rsidR="00066FEE" w:rsidRDefault="00000000">
            <w:pPr>
              <w:spacing w:after="0"/>
            </w:pPr>
            <w:r>
              <w:rPr>
                <w:sz w:val="18"/>
              </w:rPr>
              <w:t>DFF data/Ccount/</w:t>
            </w:r>
          </w:p>
        </w:tc>
        <w:tc>
          <w:tcPr>
            <w:tcW w:w="3744" w:type="dxa"/>
          </w:tcPr>
          <w:p w14:paraId="531DDA2E" w14:textId="77777777" w:rsidR="00066FEE" w:rsidRDefault="00000000">
            <w:pPr>
              <w:spacing w:after="0"/>
            </w:pPr>
            <w:r>
              <w:rPr>
                <w:sz w:val="18"/>
              </w:rPr>
              <w:t>Customer traffic counts by department per store (potential future data mart)</w:t>
            </w:r>
          </w:p>
        </w:tc>
      </w:tr>
    </w:tbl>
    <w:p w14:paraId="503D95E8" w14:textId="77777777" w:rsidR="00066FEE" w:rsidRDefault="00066FEE">
      <w:pPr>
        <w:spacing w:after="40"/>
      </w:pPr>
    </w:p>
    <w:p w14:paraId="2DE8088C" w14:textId="458C9BD7" w:rsidR="00066FEE" w:rsidRDefault="00000000">
      <w:r>
        <w:t>Data mapping follows two stages as prescribed by the methodology: Source to Staging (Type 1) and Staging to Presentation Server (Type 2). Both are documented in Section 4.</w:t>
      </w:r>
    </w:p>
    <w:p w14:paraId="37F6CC17" w14:textId="77777777" w:rsidR="0090327C" w:rsidRDefault="0090327C"/>
    <w:p w14:paraId="399CC192" w14:textId="77777777" w:rsidR="00066FEE" w:rsidRDefault="00000000">
      <w:pPr>
        <w:pStyle w:val="Heading2"/>
      </w:pPr>
      <w:r>
        <w:t>3.2 Star Schema Table Definitions</w:t>
      </w:r>
    </w:p>
    <w:p w14:paraId="4DBAC84B" w14:textId="77777777" w:rsidR="00066FEE" w:rsidRDefault="00000000">
      <w:r>
        <w:t>The following table definitions are the result of applying Kimball's six-step process. All tables use surrogate keys as primary keys.</w:t>
      </w:r>
    </w:p>
    <w:p w14:paraId="11A2BF50" w14:textId="77777777" w:rsidR="00066FEE" w:rsidRDefault="00000000">
      <w:pPr>
        <w:pStyle w:val="Heading3"/>
      </w:pPr>
      <w:r>
        <w:lastRenderedPageBreak/>
        <w:t>FactWeeklySales (Fact Table)</w:t>
      </w:r>
    </w:p>
    <w:p w14:paraId="2B922047" w14:textId="77777777" w:rsidR="00066FEE" w:rsidRDefault="00000000">
      <w:r>
        <w:rPr>
          <w:i/>
          <w:sz w:val="20"/>
        </w:rPr>
        <w:t>Grain: One row per UPC x Store x Week. Source: 24 Movement CSV files. Estimated ~134.9M rows.</w:t>
      </w:r>
    </w:p>
    <w:tbl>
      <w:tblPr>
        <w:tblStyle w:val="TableGrid"/>
        <w:tblW w:w="0" w:type="auto"/>
        <w:jc w:val="center"/>
        <w:tblLook w:val="04A0" w:firstRow="1" w:lastRow="0" w:firstColumn="1" w:lastColumn="0" w:noHBand="0" w:noVBand="1"/>
      </w:tblPr>
      <w:tblGrid>
        <w:gridCol w:w="1728"/>
        <w:gridCol w:w="1471"/>
        <w:gridCol w:w="1826"/>
        <w:gridCol w:w="1152"/>
        <w:gridCol w:w="1224"/>
      </w:tblGrid>
      <w:tr w:rsidR="00066FEE" w14:paraId="7770AAFA" w14:textId="77777777">
        <w:trPr>
          <w:jc w:val="center"/>
        </w:trPr>
        <w:tc>
          <w:tcPr>
            <w:tcW w:w="1728" w:type="dxa"/>
            <w:shd w:val="clear" w:color="auto" w:fill="D9E2F3"/>
          </w:tcPr>
          <w:p w14:paraId="1FED10D2" w14:textId="77777777" w:rsidR="00066FEE" w:rsidRDefault="00000000">
            <w:pPr>
              <w:spacing w:after="0"/>
              <w:jc w:val="center"/>
            </w:pPr>
            <w:r>
              <w:rPr>
                <w:b/>
                <w:sz w:val="18"/>
              </w:rPr>
              <w:t>Column</w:t>
            </w:r>
          </w:p>
        </w:tc>
        <w:tc>
          <w:tcPr>
            <w:tcW w:w="1440" w:type="dxa"/>
            <w:shd w:val="clear" w:color="auto" w:fill="D9E2F3"/>
          </w:tcPr>
          <w:p w14:paraId="64AB17A3" w14:textId="77777777" w:rsidR="00066FEE" w:rsidRDefault="00000000">
            <w:pPr>
              <w:spacing w:after="0"/>
              <w:jc w:val="center"/>
            </w:pPr>
            <w:r>
              <w:rPr>
                <w:b/>
                <w:sz w:val="18"/>
              </w:rPr>
              <w:t>Data Type</w:t>
            </w:r>
          </w:p>
        </w:tc>
        <w:tc>
          <w:tcPr>
            <w:tcW w:w="1728" w:type="dxa"/>
            <w:shd w:val="clear" w:color="auto" w:fill="D9E2F3"/>
          </w:tcPr>
          <w:p w14:paraId="12B6AFC5" w14:textId="77777777" w:rsidR="00066FEE" w:rsidRDefault="00000000">
            <w:pPr>
              <w:spacing w:after="0"/>
              <w:jc w:val="center"/>
            </w:pPr>
            <w:r>
              <w:rPr>
                <w:b/>
                <w:sz w:val="18"/>
              </w:rPr>
              <w:t>Description</w:t>
            </w:r>
          </w:p>
        </w:tc>
        <w:tc>
          <w:tcPr>
            <w:tcW w:w="1152" w:type="dxa"/>
            <w:shd w:val="clear" w:color="auto" w:fill="D9E2F3"/>
          </w:tcPr>
          <w:p w14:paraId="0581CD18" w14:textId="77777777" w:rsidR="00066FEE" w:rsidRDefault="00000000">
            <w:pPr>
              <w:spacing w:after="0"/>
              <w:jc w:val="center"/>
            </w:pPr>
            <w:r>
              <w:rPr>
                <w:b/>
                <w:sz w:val="18"/>
              </w:rPr>
              <w:t>Source</w:t>
            </w:r>
          </w:p>
        </w:tc>
        <w:tc>
          <w:tcPr>
            <w:tcW w:w="1224" w:type="dxa"/>
            <w:shd w:val="clear" w:color="auto" w:fill="D9E2F3"/>
          </w:tcPr>
          <w:p w14:paraId="5FA5D1DB" w14:textId="77777777" w:rsidR="00066FEE" w:rsidRDefault="00000000">
            <w:pPr>
              <w:spacing w:after="0"/>
              <w:jc w:val="center"/>
            </w:pPr>
            <w:r>
              <w:rPr>
                <w:b/>
                <w:sz w:val="18"/>
              </w:rPr>
              <w:t>Additivity</w:t>
            </w:r>
          </w:p>
        </w:tc>
      </w:tr>
      <w:tr w:rsidR="00066FEE" w14:paraId="02BCF084" w14:textId="77777777">
        <w:trPr>
          <w:jc w:val="center"/>
        </w:trPr>
        <w:tc>
          <w:tcPr>
            <w:tcW w:w="1728" w:type="dxa"/>
          </w:tcPr>
          <w:p w14:paraId="385C32A8" w14:textId="77777777" w:rsidR="00066FEE" w:rsidRDefault="00000000">
            <w:pPr>
              <w:spacing w:after="0"/>
            </w:pPr>
            <w:r>
              <w:rPr>
                <w:sz w:val="18"/>
              </w:rPr>
              <w:t>sales_fact_id (PK)</w:t>
            </w:r>
          </w:p>
        </w:tc>
        <w:tc>
          <w:tcPr>
            <w:tcW w:w="1440" w:type="dxa"/>
          </w:tcPr>
          <w:p w14:paraId="441017D8" w14:textId="77777777" w:rsidR="00066FEE" w:rsidRDefault="00000000">
            <w:pPr>
              <w:spacing w:after="0"/>
            </w:pPr>
            <w:r>
              <w:rPr>
                <w:sz w:val="18"/>
              </w:rPr>
              <w:t>INT</w:t>
            </w:r>
          </w:p>
        </w:tc>
        <w:tc>
          <w:tcPr>
            <w:tcW w:w="1728" w:type="dxa"/>
          </w:tcPr>
          <w:p w14:paraId="386F97E1" w14:textId="77777777" w:rsidR="00066FEE" w:rsidRDefault="00000000">
            <w:pPr>
              <w:spacing w:after="0"/>
            </w:pPr>
            <w:r>
              <w:rPr>
                <w:sz w:val="18"/>
              </w:rPr>
              <w:t>Surrogate key</w:t>
            </w:r>
          </w:p>
        </w:tc>
        <w:tc>
          <w:tcPr>
            <w:tcW w:w="1152" w:type="dxa"/>
          </w:tcPr>
          <w:p w14:paraId="2C22677C" w14:textId="77777777" w:rsidR="00066FEE" w:rsidRDefault="00000000">
            <w:pPr>
              <w:spacing w:after="0"/>
            </w:pPr>
            <w:r>
              <w:rPr>
                <w:sz w:val="18"/>
              </w:rPr>
              <w:t>Generated</w:t>
            </w:r>
          </w:p>
        </w:tc>
        <w:tc>
          <w:tcPr>
            <w:tcW w:w="1224" w:type="dxa"/>
          </w:tcPr>
          <w:p w14:paraId="3EE8C43B" w14:textId="77777777" w:rsidR="00066FEE" w:rsidRDefault="00000000">
            <w:pPr>
              <w:spacing w:after="0"/>
            </w:pPr>
            <w:r>
              <w:rPr>
                <w:sz w:val="18"/>
              </w:rPr>
              <w:t>-</w:t>
            </w:r>
          </w:p>
        </w:tc>
      </w:tr>
      <w:tr w:rsidR="00066FEE" w14:paraId="50DF7B64" w14:textId="77777777">
        <w:trPr>
          <w:jc w:val="center"/>
        </w:trPr>
        <w:tc>
          <w:tcPr>
            <w:tcW w:w="1728" w:type="dxa"/>
          </w:tcPr>
          <w:p w14:paraId="2563ACB4" w14:textId="77777777" w:rsidR="00066FEE" w:rsidRDefault="00000000">
            <w:pPr>
              <w:spacing w:after="0"/>
            </w:pPr>
            <w:r>
              <w:rPr>
                <w:sz w:val="18"/>
              </w:rPr>
              <w:t>product_key (FK)</w:t>
            </w:r>
          </w:p>
        </w:tc>
        <w:tc>
          <w:tcPr>
            <w:tcW w:w="1440" w:type="dxa"/>
          </w:tcPr>
          <w:p w14:paraId="7BE54A6F" w14:textId="77777777" w:rsidR="00066FEE" w:rsidRDefault="00000000">
            <w:pPr>
              <w:spacing w:after="0"/>
            </w:pPr>
            <w:r>
              <w:rPr>
                <w:sz w:val="18"/>
              </w:rPr>
              <w:t>INT</w:t>
            </w:r>
          </w:p>
        </w:tc>
        <w:tc>
          <w:tcPr>
            <w:tcW w:w="1728" w:type="dxa"/>
          </w:tcPr>
          <w:p w14:paraId="26657B63" w14:textId="77777777" w:rsidR="00066FEE" w:rsidRDefault="00000000">
            <w:pPr>
              <w:spacing w:after="0"/>
            </w:pPr>
            <w:r>
              <w:rPr>
                <w:sz w:val="18"/>
              </w:rPr>
              <w:t>FK to DimProduct</w:t>
            </w:r>
          </w:p>
        </w:tc>
        <w:tc>
          <w:tcPr>
            <w:tcW w:w="1152" w:type="dxa"/>
          </w:tcPr>
          <w:p w14:paraId="1E3B5092" w14:textId="77777777" w:rsidR="00066FEE" w:rsidRDefault="00000000">
            <w:pPr>
              <w:spacing w:after="0"/>
            </w:pPr>
            <w:r>
              <w:rPr>
                <w:sz w:val="18"/>
              </w:rPr>
              <w:t>UPC</w:t>
            </w:r>
          </w:p>
        </w:tc>
        <w:tc>
          <w:tcPr>
            <w:tcW w:w="1224" w:type="dxa"/>
          </w:tcPr>
          <w:p w14:paraId="648EAF14" w14:textId="77777777" w:rsidR="00066FEE" w:rsidRDefault="00000000">
            <w:pPr>
              <w:spacing w:after="0"/>
            </w:pPr>
            <w:r>
              <w:rPr>
                <w:sz w:val="18"/>
              </w:rPr>
              <w:t>-</w:t>
            </w:r>
          </w:p>
        </w:tc>
      </w:tr>
      <w:tr w:rsidR="00066FEE" w14:paraId="5C0D8656" w14:textId="77777777">
        <w:trPr>
          <w:jc w:val="center"/>
        </w:trPr>
        <w:tc>
          <w:tcPr>
            <w:tcW w:w="1728" w:type="dxa"/>
          </w:tcPr>
          <w:p w14:paraId="288D7F1A" w14:textId="77777777" w:rsidR="00066FEE" w:rsidRDefault="00000000">
            <w:pPr>
              <w:spacing w:after="0"/>
            </w:pPr>
            <w:r>
              <w:rPr>
                <w:sz w:val="18"/>
              </w:rPr>
              <w:t>store_key (FK)</w:t>
            </w:r>
          </w:p>
        </w:tc>
        <w:tc>
          <w:tcPr>
            <w:tcW w:w="1440" w:type="dxa"/>
          </w:tcPr>
          <w:p w14:paraId="5751BEC4" w14:textId="77777777" w:rsidR="00066FEE" w:rsidRDefault="00000000">
            <w:pPr>
              <w:spacing w:after="0"/>
            </w:pPr>
            <w:r>
              <w:rPr>
                <w:sz w:val="18"/>
              </w:rPr>
              <w:t>INT</w:t>
            </w:r>
          </w:p>
        </w:tc>
        <w:tc>
          <w:tcPr>
            <w:tcW w:w="1728" w:type="dxa"/>
          </w:tcPr>
          <w:p w14:paraId="7610597D" w14:textId="77777777" w:rsidR="00066FEE" w:rsidRDefault="00000000">
            <w:pPr>
              <w:spacing w:after="0"/>
            </w:pPr>
            <w:r>
              <w:rPr>
                <w:sz w:val="18"/>
              </w:rPr>
              <w:t>FK to DimStore</w:t>
            </w:r>
          </w:p>
        </w:tc>
        <w:tc>
          <w:tcPr>
            <w:tcW w:w="1152" w:type="dxa"/>
          </w:tcPr>
          <w:p w14:paraId="6C460D03" w14:textId="77777777" w:rsidR="00066FEE" w:rsidRDefault="00000000">
            <w:pPr>
              <w:spacing w:after="0"/>
            </w:pPr>
            <w:r>
              <w:rPr>
                <w:sz w:val="18"/>
              </w:rPr>
              <w:t>STORE</w:t>
            </w:r>
          </w:p>
        </w:tc>
        <w:tc>
          <w:tcPr>
            <w:tcW w:w="1224" w:type="dxa"/>
          </w:tcPr>
          <w:p w14:paraId="566E2EFD" w14:textId="77777777" w:rsidR="00066FEE" w:rsidRDefault="00000000">
            <w:pPr>
              <w:spacing w:after="0"/>
            </w:pPr>
            <w:r>
              <w:rPr>
                <w:sz w:val="18"/>
              </w:rPr>
              <w:t>-</w:t>
            </w:r>
          </w:p>
        </w:tc>
      </w:tr>
      <w:tr w:rsidR="00066FEE" w14:paraId="226E05F2" w14:textId="77777777">
        <w:trPr>
          <w:jc w:val="center"/>
        </w:trPr>
        <w:tc>
          <w:tcPr>
            <w:tcW w:w="1728" w:type="dxa"/>
          </w:tcPr>
          <w:p w14:paraId="0DE776B3" w14:textId="77777777" w:rsidR="00066FEE" w:rsidRDefault="00000000">
            <w:pPr>
              <w:spacing w:after="0"/>
            </w:pPr>
            <w:r>
              <w:rPr>
                <w:sz w:val="18"/>
              </w:rPr>
              <w:t>time_key (FK)</w:t>
            </w:r>
          </w:p>
        </w:tc>
        <w:tc>
          <w:tcPr>
            <w:tcW w:w="1440" w:type="dxa"/>
          </w:tcPr>
          <w:p w14:paraId="03C16242" w14:textId="77777777" w:rsidR="00066FEE" w:rsidRDefault="00000000">
            <w:pPr>
              <w:spacing w:after="0"/>
            </w:pPr>
            <w:r>
              <w:rPr>
                <w:sz w:val="18"/>
              </w:rPr>
              <w:t>INT</w:t>
            </w:r>
          </w:p>
        </w:tc>
        <w:tc>
          <w:tcPr>
            <w:tcW w:w="1728" w:type="dxa"/>
          </w:tcPr>
          <w:p w14:paraId="2CE33E6B" w14:textId="77777777" w:rsidR="00066FEE" w:rsidRDefault="00000000">
            <w:pPr>
              <w:spacing w:after="0"/>
            </w:pPr>
            <w:r>
              <w:rPr>
                <w:sz w:val="18"/>
              </w:rPr>
              <w:t>FK to DimTime</w:t>
            </w:r>
          </w:p>
        </w:tc>
        <w:tc>
          <w:tcPr>
            <w:tcW w:w="1152" w:type="dxa"/>
          </w:tcPr>
          <w:p w14:paraId="24DE4A71" w14:textId="77777777" w:rsidR="00066FEE" w:rsidRDefault="00000000">
            <w:pPr>
              <w:spacing w:after="0"/>
            </w:pPr>
            <w:r>
              <w:rPr>
                <w:sz w:val="18"/>
              </w:rPr>
              <w:t>WEEK</w:t>
            </w:r>
          </w:p>
        </w:tc>
        <w:tc>
          <w:tcPr>
            <w:tcW w:w="1224" w:type="dxa"/>
          </w:tcPr>
          <w:p w14:paraId="7EDA9408" w14:textId="77777777" w:rsidR="00066FEE" w:rsidRDefault="00000000">
            <w:pPr>
              <w:spacing w:after="0"/>
            </w:pPr>
            <w:r>
              <w:rPr>
                <w:sz w:val="18"/>
              </w:rPr>
              <w:t>-</w:t>
            </w:r>
          </w:p>
        </w:tc>
      </w:tr>
      <w:tr w:rsidR="00066FEE" w14:paraId="0D55CB79" w14:textId="77777777">
        <w:trPr>
          <w:jc w:val="center"/>
        </w:trPr>
        <w:tc>
          <w:tcPr>
            <w:tcW w:w="1728" w:type="dxa"/>
          </w:tcPr>
          <w:p w14:paraId="71E6E54F" w14:textId="77777777" w:rsidR="00066FEE" w:rsidRDefault="00000000">
            <w:pPr>
              <w:spacing w:after="0"/>
            </w:pPr>
            <w:r>
              <w:rPr>
                <w:sz w:val="18"/>
              </w:rPr>
              <w:t>category_key (FK)</w:t>
            </w:r>
          </w:p>
        </w:tc>
        <w:tc>
          <w:tcPr>
            <w:tcW w:w="1440" w:type="dxa"/>
          </w:tcPr>
          <w:p w14:paraId="41F80415" w14:textId="77777777" w:rsidR="00066FEE" w:rsidRDefault="00000000">
            <w:pPr>
              <w:spacing w:after="0"/>
            </w:pPr>
            <w:r>
              <w:rPr>
                <w:sz w:val="18"/>
              </w:rPr>
              <w:t>INT</w:t>
            </w:r>
          </w:p>
        </w:tc>
        <w:tc>
          <w:tcPr>
            <w:tcW w:w="1728" w:type="dxa"/>
          </w:tcPr>
          <w:p w14:paraId="62C1612F" w14:textId="77777777" w:rsidR="00066FEE" w:rsidRDefault="00000000">
            <w:pPr>
              <w:spacing w:after="0"/>
            </w:pPr>
            <w:r>
              <w:rPr>
                <w:sz w:val="18"/>
              </w:rPr>
              <w:t>FK to DimCategory</w:t>
            </w:r>
          </w:p>
        </w:tc>
        <w:tc>
          <w:tcPr>
            <w:tcW w:w="1152" w:type="dxa"/>
          </w:tcPr>
          <w:p w14:paraId="2FBA33D3" w14:textId="77777777" w:rsidR="00066FEE" w:rsidRDefault="00000000">
            <w:pPr>
              <w:spacing w:after="0"/>
            </w:pPr>
            <w:r>
              <w:rPr>
                <w:sz w:val="18"/>
              </w:rPr>
              <w:t>filename</w:t>
            </w:r>
          </w:p>
        </w:tc>
        <w:tc>
          <w:tcPr>
            <w:tcW w:w="1224" w:type="dxa"/>
          </w:tcPr>
          <w:p w14:paraId="1562E0C6" w14:textId="77777777" w:rsidR="00066FEE" w:rsidRDefault="00000000">
            <w:pPr>
              <w:spacing w:after="0"/>
            </w:pPr>
            <w:r>
              <w:rPr>
                <w:sz w:val="18"/>
              </w:rPr>
              <w:t>-</w:t>
            </w:r>
          </w:p>
        </w:tc>
      </w:tr>
      <w:tr w:rsidR="00066FEE" w14:paraId="5DCC1245" w14:textId="77777777">
        <w:trPr>
          <w:jc w:val="center"/>
        </w:trPr>
        <w:tc>
          <w:tcPr>
            <w:tcW w:w="1728" w:type="dxa"/>
          </w:tcPr>
          <w:p w14:paraId="2F6B95A2" w14:textId="77777777" w:rsidR="00066FEE" w:rsidRDefault="00000000">
            <w:pPr>
              <w:spacing w:after="0"/>
            </w:pPr>
            <w:r>
              <w:rPr>
                <w:sz w:val="18"/>
              </w:rPr>
              <w:t>promotion_key (FK)</w:t>
            </w:r>
          </w:p>
        </w:tc>
        <w:tc>
          <w:tcPr>
            <w:tcW w:w="1440" w:type="dxa"/>
          </w:tcPr>
          <w:p w14:paraId="4D5835ED" w14:textId="77777777" w:rsidR="00066FEE" w:rsidRDefault="00000000">
            <w:pPr>
              <w:spacing w:after="0"/>
            </w:pPr>
            <w:r>
              <w:rPr>
                <w:sz w:val="18"/>
              </w:rPr>
              <w:t>INT</w:t>
            </w:r>
          </w:p>
        </w:tc>
        <w:tc>
          <w:tcPr>
            <w:tcW w:w="1728" w:type="dxa"/>
          </w:tcPr>
          <w:p w14:paraId="4C19A947" w14:textId="77777777" w:rsidR="00066FEE" w:rsidRDefault="00000000">
            <w:pPr>
              <w:spacing w:after="0"/>
            </w:pPr>
            <w:r>
              <w:rPr>
                <w:sz w:val="18"/>
              </w:rPr>
              <w:t>FK to DimPromotion</w:t>
            </w:r>
          </w:p>
        </w:tc>
        <w:tc>
          <w:tcPr>
            <w:tcW w:w="1152" w:type="dxa"/>
          </w:tcPr>
          <w:p w14:paraId="0F7FDD04" w14:textId="77777777" w:rsidR="00066FEE" w:rsidRDefault="00000000">
            <w:pPr>
              <w:spacing w:after="0"/>
            </w:pPr>
            <w:r>
              <w:rPr>
                <w:sz w:val="18"/>
              </w:rPr>
              <w:t>SALE</w:t>
            </w:r>
          </w:p>
        </w:tc>
        <w:tc>
          <w:tcPr>
            <w:tcW w:w="1224" w:type="dxa"/>
          </w:tcPr>
          <w:p w14:paraId="374E9C39" w14:textId="77777777" w:rsidR="00066FEE" w:rsidRDefault="00000000">
            <w:pPr>
              <w:spacing w:after="0"/>
            </w:pPr>
            <w:r>
              <w:rPr>
                <w:sz w:val="18"/>
              </w:rPr>
              <w:t>-</w:t>
            </w:r>
          </w:p>
        </w:tc>
      </w:tr>
      <w:tr w:rsidR="00066FEE" w14:paraId="59CBA978" w14:textId="77777777">
        <w:trPr>
          <w:jc w:val="center"/>
        </w:trPr>
        <w:tc>
          <w:tcPr>
            <w:tcW w:w="1728" w:type="dxa"/>
          </w:tcPr>
          <w:p w14:paraId="78E5B98E" w14:textId="77777777" w:rsidR="00066FEE" w:rsidRDefault="00000000">
            <w:pPr>
              <w:spacing w:after="0"/>
            </w:pPr>
            <w:r>
              <w:rPr>
                <w:sz w:val="18"/>
              </w:rPr>
              <w:t>units_sold</w:t>
            </w:r>
          </w:p>
        </w:tc>
        <w:tc>
          <w:tcPr>
            <w:tcW w:w="1440" w:type="dxa"/>
          </w:tcPr>
          <w:p w14:paraId="200C6A49" w14:textId="77777777" w:rsidR="00066FEE" w:rsidRDefault="00000000">
            <w:pPr>
              <w:spacing w:after="0"/>
            </w:pPr>
            <w:r>
              <w:rPr>
                <w:sz w:val="18"/>
              </w:rPr>
              <w:t>INT</w:t>
            </w:r>
          </w:p>
        </w:tc>
        <w:tc>
          <w:tcPr>
            <w:tcW w:w="1728" w:type="dxa"/>
          </w:tcPr>
          <w:p w14:paraId="17562300" w14:textId="77777777" w:rsidR="00066FEE" w:rsidRDefault="00000000">
            <w:pPr>
              <w:spacing w:after="0"/>
            </w:pPr>
            <w:r>
              <w:rPr>
                <w:sz w:val="18"/>
              </w:rPr>
              <w:t>Units moved/sold</w:t>
            </w:r>
          </w:p>
        </w:tc>
        <w:tc>
          <w:tcPr>
            <w:tcW w:w="1152" w:type="dxa"/>
          </w:tcPr>
          <w:p w14:paraId="5E897E7B" w14:textId="77777777" w:rsidR="00066FEE" w:rsidRDefault="00000000">
            <w:pPr>
              <w:spacing w:after="0"/>
            </w:pPr>
            <w:r>
              <w:rPr>
                <w:sz w:val="18"/>
              </w:rPr>
              <w:t>MOVE</w:t>
            </w:r>
          </w:p>
        </w:tc>
        <w:tc>
          <w:tcPr>
            <w:tcW w:w="1224" w:type="dxa"/>
          </w:tcPr>
          <w:p w14:paraId="5BC61976" w14:textId="77777777" w:rsidR="00066FEE" w:rsidRDefault="00000000">
            <w:pPr>
              <w:spacing w:after="0"/>
            </w:pPr>
            <w:r>
              <w:rPr>
                <w:sz w:val="18"/>
              </w:rPr>
              <w:t>Additive</w:t>
            </w:r>
          </w:p>
        </w:tc>
      </w:tr>
      <w:tr w:rsidR="00066FEE" w14:paraId="75E1C10F" w14:textId="77777777">
        <w:trPr>
          <w:jc w:val="center"/>
        </w:trPr>
        <w:tc>
          <w:tcPr>
            <w:tcW w:w="1728" w:type="dxa"/>
          </w:tcPr>
          <w:p w14:paraId="7531461E" w14:textId="77777777" w:rsidR="00066FEE" w:rsidRDefault="00000000">
            <w:pPr>
              <w:spacing w:after="0"/>
            </w:pPr>
            <w:r>
              <w:rPr>
                <w:sz w:val="18"/>
              </w:rPr>
              <w:t>unit_price</w:t>
            </w:r>
          </w:p>
        </w:tc>
        <w:tc>
          <w:tcPr>
            <w:tcW w:w="1440" w:type="dxa"/>
          </w:tcPr>
          <w:p w14:paraId="7E5BF1D1" w14:textId="77777777" w:rsidR="00066FEE" w:rsidRDefault="00000000">
            <w:pPr>
              <w:spacing w:after="0"/>
            </w:pPr>
            <w:r>
              <w:rPr>
                <w:sz w:val="18"/>
              </w:rPr>
              <w:t>DECIMAL(8,2)</w:t>
            </w:r>
          </w:p>
        </w:tc>
        <w:tc>
          <w:tcPr>
            <w:tcW w:w="1728" w:type="dxa"/>
          </w:tcPr>
          <w:p w14:paraId="2858E7F9" w14:textId="77777777" w:rsidR="00066FEE" w:rsidRDefault="00000000">
            <w:pPr>
              <w:spacing w:after="0"/>
            </w:pPr>
            <w:r>
              <w:rPr>
                <w:sz w:val="18"/>
              </w:rPr>
              <w:t>shelf_price / price_qty</w:t>
            </w:r>
          </w:p>
        </w:tc>
        <w:tc>
          <w:tcPr>
            <w:tcW w:w="1152" w:type="dxa"/>
          </w:tcPr>
          <w:p w14:paraId="75C7F779" w14:textId="77777777" w:rsidR="00066FEE" w:rsidRDefault="00000000">
            <w:pPr>
              <w:spacing w:after="0"/>
            </w:pPr>
            <w:r>
              <w:rPr>
                <w:sz w:val="18"/>
              </w:rPr>
              <w:t>Derived</w:t>
            </w:r>
          </w:p>
        </w:tc>
        <w:tc>
          <w:tcPr>
            <w:tcW w:w="1224" w:type="dxa"/>
          </w:tcPr>
          <w:p w14:paraId="136DC9C2" w14:textId="77777777" w:rsidR="00066FEE" w:rsidRDefault="00000000">
            <w:pPr>
              <w:spacing w:after="0"/>
            </w:pPr>
            <w:r>
              <w:rPr>
                <w:sz w:val="18"/>
              </w:rPr>
              <w:t>Non-additive</w:t>
            </w:r>
          </w:p>
        </w:tc>
      </w:tr>
      <w:tr w:rsidR="00066FEE" w14:paraId="112355E4" w14:textId="77777777">
        <w:trPr>
          <w:jc w:val="center"/>
        </w:trPr>
        <w:tc>
          <w:tcPr>
            <w:tcW w:w="1728" w:type="dxa"/>
          </w:tcPr>
          <w:p w14:paraId="70B85561" w14:textId="77777777" w:rsidR="00066FEE" w:rsidRDefault="00000000">
            <w:pPr>
              <w:spacing w:after="0"/>
            </w:pPr>
            <w:r>
              <w:rPr>
                <w:sz w:val="18"/>
              </w:rPr>
              <w:t>shelf_price</w:t>
            </w:r>
          </w:p>
        </w:tc>
        <w:tc>
          <w:tcPr>
            <w:tcW w:w="1440" w:type="dxa"/>
          </w:tcPr>
          <w:p w14:paraId="6AB070E2" w14:textId="77777777" w:rsidR="00066FEE" w:rsidRDefault="00000000">
            <w:pPr>
              <w:spacing w:after="0"/>
            </w:pPr>
            <w:r>
              <w:rPr>
                <w:sz w:val="18"/>
              </w:rPr>
              <w:t>DECIMAL(8,2)</w:t>
            </w:r>
          </w:p>
        </w:tc>
        <w:tc>
          <w:tcPr>
            <w:tcW w:w="1728" w:type="dxa"/>
          </w:tcPr>
          <w:p w14:paraId="0DE777AE" w14:textId="77777777" w:rsidR="00066FEE" w:rsidRDefault="00000000">
            <w:pPr>
              <w:spacing w:after="0"/>
            </w:pPr>
            <w:r>
              <w:rPr>
                <w:sz w:val="18"/>
              </w:rPr>
              <w:t>Listed shelf price</w:t>
            </w:r>
          </w:p>
        </w:tc>
        <w:tc>
          <w:tcPr>
            <w:tcW w:w="1152" w:type="dxa"/>
          </w:tcPr>
          <w:p w14:paraId="03E6FF11" w14:textId="77777777" w:rsidR="00066FEE" w:rsidRDefault="00000000">
            <w:pPr>
              <w:spacing w:after="0"/>
            </w:pPr>
            <w:r>
              <w:rPr>
                <w:sz w:val="18"/>
              </w:rPr>
              <w:t>PRICE</w:t>
            </w:r>
          </w:p>
        </w:tc>
        <w:tc>
          <w:tcPr>
            <w:tcW w:w="1224" w:type="dxa"/>
          </w:tcPr>
          <w:p w14:paraId="4FD3F323" w14:textId="77777777" w:rsidR="00066FEE" w:rsidRDefault="00000000">
            <w:pPr>
              <w:spacing w:after="0"/>
            </w:pPr>
            <w:r>
              <w:rPr>
                <w:sz w:val="18"/>
              </w:rPr>
              <w:t>Semi-additive</w:t>
            </w:r>
          </w:p>
        </w:tc>
      </w:tr>
      <w:tr w:rsidR="00066FEE" w14:paraId="5D3BE930" w14:textId="77777777">
        <w:trPr>
          <w:jc w:val="center"/>
        </w:trPr>
        <w:tc>
          <w:tcPr>
            <w:tcW w:w="1728" w:type="dxa"/>
          </w:tcPr>
          <w:p w14:paraId="13A2CCF2" w14:textId="77777777" w:rsidR="00066FEE" w:rsidRDefault="00000000">
            <w:pPr>
              <w:spacing w:after="0"/>
            </w:pPr>
            <w:r>
              <w:rPr>
                <w:sz w:val="18"/>
              </w:rPr>
              <w:t>price_qty</w:t>
            </w:r>
          </w:p>
        </w:tc>
        <w:tc>
          <w:tcPr>
            <w:tcW w:w="1440" w:type="dxa"/>
          </w:tcPr>
          <w:p w14:paraId="679D0D78" w14:textId="77777777" w:rsidR="00066FEE" w:rsidRDefault="00000000">
            <w:pPr>
              <w:spacing w:after="0"/>
            </w:pPr>
            <w:r>
              <w:rPr>
                <w:sz w:val="18"/>
              </w:rPr>
              <w:t>INT</w:t>
            </w:r>
          </w:p>
        </w:tc>
        <w:tc>
          <w:tcPr>
            <w:tcW w:w="1728" w:type="dxa"/>
          </w:tcPr>
          <w:p w14:paraId="0F1A9F38" w14:textId="77777777" w:rsidR="00066FEE" w:rsidRDefault="00000000">
            <w:pPr>
              <w:spacing w:after="0"/>
            </w:pPr>
            <w:r>
              <w:rPr>
                <w:sz w:val="18"/>
              </w:rPr>
              <w:t>Qty for listed price</w:t>
            </w:r>
          </w:p>
        </w:tc>
        <w:tc>
          <w:tcPr>
            <w:tcW w:w="1152" w:type="dxa"/>
          </w:tcPr>
          <w:p w14:paraId="0B5AED08" w14:textId="77777777" w:rsidR="00066FEE" w:rsidRDefault="00000000">
            <w:pPr>
              <w:spacing w:after="0"/>
            </w:pPr>
            <w:r>
              <w:rPr>
                <w:sz w:val="18"/>
              </w:rPr>
              <w:t>QTY</w:t>
            </w:r>
          </w:p>
        </w:tc>
        <w:tc>
          <w:tcPr>
            <w:tcW w:w="1224" w:type="dxa"/>
          </w:tcPr>
          <w:p w14:paraId="3A43FC89" w14:textId="77777777" w:rsidR="00066FEE" w:rsidRDefault="00000000">
            <w:pPr>
              <w:spacing w:after="0"/>
            </w:pPr>
            <w:r>
              <w:rPr>
                <w:sz w:val="18"/>
              </w:rPr>
              <w:t>Semi-additive</w:t>
            </w:r>
          </w:p>
        </w:tc>
      </w:tr>
      <w:tr w:rsidR="00066FEE" w14:paraId="5BFFB371" w14:textId="77777777">
        <w:trPr>
          <w:jc w:val="center"/>
        </w:trPr>
        <w:tc>
          <w:tcPr>
            <w:tcW w:w="1728" w:type="dxa"/>
          </w:tcPr>
          <w:p w14:paraId="5E6DB2F9" w14:textId="77777777" w:rsidR="00066FEE" w:rsidRDefault="00000000">
            <w:pPr>
              <w:spacing w:after="0"/>
            </w:pPr>
            <w:r>
              <w:rPr>
                <w:sz w:val="18"/>
              </w:rPr>
              <w:t>revenue</w:t>
            </w:r>
          </w:p>
        </w:tc>
        <w:tc>
          <w:tcPr>
            <w:tcW w:w="1440" w:type="dxa"/>
          </w:tcPr>
          <w:p w14:paraId="3177E0CF" w14:textId="77777777" w:rsidR="00066FEE" w:rsidRDefault="00000000">
            <w:pPr>
              <w:spacing w:after="0"/>
            </w:pPr>
            <w:r>
              <w:rPr>
                <w:sz w:val="18"/>
              </w:rPr>
              <w:t>DECIMAL(12,2)</w:t>
            </w:r>
          </w:p>
        </w:tc>
        <w:tc>
          <w:tcPr>
            <w:tcW w:w="1728" w:type="dxa"/>
          </w:tcPr>
          <w:p w14:paraId="5EF843AF" w14:textId="77777777" w:rsidR="00066FEE" w:rsidRDefault="00000000">
            <w:pPr>
              <w:spacing w:after="0"/>
            </w:pPr>
            <w:r>
              <w:rPr>
                <w:sz w:val="18"/>
              </w:rPr>
              <w:t>units_sold x unit_price</w:t>
            </w:r>
          </w:p>
        </w:tc>
        <w:tc>
          <w:tcPr>
            <w:tcW w:w="1152" w:type="dxa"/>
          </w:tcPr>
          <w:p w14:paraId="75496C49" w14:textId="77777777" w:rsidR="00066FEE" w:rsidRDefault="00000000">
            <w:pPr>
              <w:spacing w:after="0"/>
            </w:pPr>
            <w:r>
              <w:rPr>
                <w:sz w:val="18"/>
              </w:rPr>
              <w:t>Derived</w:t>
            </w:r>
          </w:p>
        </w:tc>
        <w:tc>
          <w:tcPr>
            <w:tcW w:w="1224" w:type="dxa"/>
          </w:tcPr>
          <w:p w14:paraId="1CCC12F3" w14:textId="77777777" w:rsidR="00066FEE" w:rsidRDefault="00000000">
            <w:pPr>
              <w:spacing w:after="0"/>
            </w:pPr>
            <w:r>
              <w:rPr>
                <w:sz w:val="18"/>
              </w:rPr>
              <w:t>Additive</w:t>
            </w:r>
          </w:p>
        </w:tc>
      </w:tr>
      <w:tr w:rsidR="00066FEE" w14:paraId="45940C48" w14:textId="77777777">
        <w:trPr>
          <w:jc w:val="center"/>
        </w:trPr>
        <w:tc>
          <w:tcPr>
            <w:tcW w:w="1728" w:type="dxa"/>
          </w:tcPr>
          <w:p w14:paraId="7B93D49B" w14:textId="77777777" w:rsidR="00066FEE" w:rsidRDefault="00000000">
            <w:pPr>
              <w:spacing w:after="0"/>
            </w:pPr>
            <w:r>
              <w:rPr>
                <w:sz w:val="18"/>
              </w:rPr>
              <w:t>gross_profit</w:t>
            </w:r>
          </w:p>
        </w:tc>
        <w:tc>
          <w:tcPr>
            <w:tcW w:w="1440" w:type="dxa"/>
          </w:tcPr>
          <w:p w14:paraId="7150475A" w14:textId="77777777" w:rsidR="00066FEE" w:rsidRDefault="00000000">
            <w:pPr>
              <w:spacing w:after="0"/>
            </w:pPr>
            <w:r>
              <w:rPr>
                <w:sz w:val="18"/>
              </w:rPr>
              <w:t>DECIMAL(10,2)</w:t>
            </w:r>
          </w:p>
        </w:tc>
        <w:tc>
          <w:tcPr>
            <w:tcW w:w="1728" w:type="dxa"/>
          </w:tcPr>
          <w:p w14:paraId="2FCE2A14" w14:textId="77777777" w:rsidR="00066FEE" w:rsidRDefault="00000000">
            <w:pPr>
              <w:spacing w:after="0"/>
            </w:pPr>
            <w:r>
              <w:rPr>
                <w:sz w:val="18"/>
              </w:rPr>
              <w:t>Gross profit</w:t>
            </w:r>
          </w:p>
        </w:tc>
        <w:tc>
          <w:tcPr>
            <w:tcW w:w="1152" w:type="dxa"/>
          </w:tcPr>
          <w:p w14:paraId="133107C7" w14:textId="77777777" w:rsidR="00066FEE" w:rsidRDefault="00000000">
            <w:pPr>
              <w:spacing w:after="0"/>
            </w:pPr>
            <w:r>
              <w:rPr>
                <w:sz w:val="18"/>
              </w:rPr>
              <w:t>PROFIT</w:t>
            </w:r>
          </w:p>
        </w:tc>
        <w:tc>
          <w:tcPr>
            <w:tcW w:w="1224" w:type="dxa"/>
          </w:tcPr>
          <w:p w14:paraId="5B040DD8" w14:textId="77777777" w:rsidR="00066FEE" w:rsidRDefault="00000000">
            <w:pPr>
              <w:spacing w:after="0"/>
            </w:pPr>
            <w:r>
              <w:rPr>
                <w:sz w:val="18"/>
              </w:rPr>
              <w:t>Additive</w:t>
            </w:r>
          </w:p>
        </w:tc>
      </w:tr>
      <w:tr w:rsidR="00066FEE" w14:paraId="128F177F" w14:textId="77777777">
        <w:trPr>
          <w:jc w:val="center"/>
        </w:trPr>
        <w:tc>
          <w:tcPr>
            <w:tcW w:w="1728" w:type="dxa"/>
          </w:tcPr>
          <w:p w14:paraId="5BA806D0" w14:textId="77777777" w:rsidR="00066FEE" w:rsidRDefault="00000000">
            <w:pPr>
              <w:spacing w:after="0"/>
            </w:pPr>
            <w:r>
              <w:rPr>
                <w:sz w:val="18"/>
              </w:rPr>
              <w:t>profit_margin_pct</w:t>
            </w:r>
          </w:p>
        </w:tc>
        <w:tc>
          <w:tcPr>
            <w:tcW w:w="1440" w:type="dxa"/>
          </w:tcPr>
          <w:p w14:paraId="581A3F8A" w14:textId="77777777" w:rsidR="00066FEE" w:rsidRDefault="00000000">
            <w:pPr>
              <w:spacing w:after="0"/>
            </w:pPr>
            <w:r>
              <w:rPr>
                <w:sz w:val="18"/>
              </w:rPr>
              <w:t>DECIMAL(5,2)</w:t>
            </w:r>
          </w:p>
        </w:tc>
        <w:tc>
          <w:tcPr>
            <w:tcW w:w="1728" w:type="dxa"/>
          </w:tcPr>
          <w:p w14:paraId="02047325" w14:textId="77777777" w:rsidR="00066FEE" w:rsidRDefault="00000000">
            <w:pPr>
              <w:spacing w:after="0"/>
            </w:pPr>
            <w:r>
              <w:rPr>
                <w:sz w:val="18"/>
              </w:rPr>
              <w:t>(gross_profit/revenue) x 100</w:t>
            </w:r>
          </w:p>
        </w:tc>
        <w:tc>
          <w:tcPr>
            <w:tcW w:w="1152" w:type="dxa"/>
          </w:tcPr>
          <w:p w14:paraId="7FC1F607" w14:textId="77777777" w:rsidR="00066FEE" w:rsidRDefault="00000000">
            <w:pPr>
              <w:spacing w:after="0"/>
            </w:pPr>
            <w:r>
              <w:rPr>
                <w:sz w:val="18"/>
              </w:rPr>
              <w:t>Derived</w:t>
            </w:r>
          </w:p>
        </w:tc>
        <w:tc>
          <w:tcPr>
            <w:tcW w:w="1224" w:type="dxa"/>
          </w:tcPr>
          <w:p w14:paraId="4F087576" w14:textId="77777777" w:rsidR="00066FEE" w:rsidRDefault="00000000">
            <w:pPr>
              <w:spacing w:after="0"/>
            </w:pPr>
            <w:r>
              <w:rPr>
                <w:sz w:val="18"/>
              </w:rPr>
              <w:t>Non-additive</w:t>
            </w:r>
          </w:p>
        </w:tc>
      </w:tr>
    </w:tbl>
    <w:p w14:paraId="16851EA2" w14:textId="77777777" w:rsidR="00066FEE" w:rsidRDefault="00066FEE">
      <w:pPr>
        <w:spacing w:after="40"/>
      </w:pPr>
    </w:p>
    <w:p w14:paraId="0BF4E8DF" w14:textId="77777777" w:rsidR="00066FEE" w:rsidRDefault="00000000">
      <w:pPr>
        <w:pStyle w:val="Heading3"/>
      </w:pPr>
      <w:r>
        <w:t>DimProduct</w:t>
      </w:r>
    </w:p>
    <w:p w14:paraId="4D967972" w14:textId="77777777" w:rsidR="00066FEE" w:rsidRDefault="00000000">
      <w:r>
        <w:rPr>
          <w:i/>
          <w:sz w:val="20"/>
        </w:rPr>
        <w:t>One row per unique UPC. ~14,000 rows. Source: 28 UPC CSV files.</w:t>
      </w:r>
    </w:p>
    <w:tbl>
      <w:tblPr>
        <w:tblStyle w:val="TableGrid"/>
        <w:tblW w:w="0" w:type="auto"/>
        <w:jc w:val="center"/>
        <w:tblLook w:val="04A0" w:firstRow="1" w:lastRow="0" w:firstColumn="1" w:lastColumn="0" w:noHBand="0" w:noVBand="1"/>
      </w:tblPr>
      <w:tblGrid>
        <w:gridCol w:w="1872"/>
        <w:gridCol w:w="1584"/>
        <w:gridCol w:w="2160"/>
        <w:gridCol w:w="1296"/>
      </w:tblGrid>
      <w:tr w:rsidR="00066FEE" w14:paraId="17E2C20F" w14:textId="77777777">
        <w:trPr>
          <w:jc w:val="center"/>
        </w:trPr>
        <w:tc>
          <w:tcPr>
            <w:tcW w:w="1872" w:type="dxa"/>
            <w:shd w:val="clear" w:color="auto" w:fill="D9E2F3"/>
          </w:tcPr>
          <w:p w14:paraId="20BDDA5D" w14:textId="77777777" w:rsidR="00066FEE" w:rsidRDefault="00000000">
            <w:pPr>
              <w:spacing w:after="0"/>
              <w:jc w:val="center"/>
            </w:pPr>
            <w:r>
              <w:rPr>
                <w:b/>
                <w:sz w:val="18"/>
              </w:rPr>
              <w:t>Column</w:t>
            </w:r>
          </w:p>
        </w:tc>
        <w:tc>
          <w:tcPr>
            <w:tcW w:w="1584" w:type="dxa"/>
            <w:shd w:val="clear" w:color="auto" w:fill="D9E2F3"/>
          </w:tcPr>
          <w:p w14:paraId="2E6EF45C" w14:textId="77777777" w:rsidR="00066FEE" w:rsidRDefault="00000000">
            <w:pPr>
              <w:spacing w:after="0"/>
              <w:jc w:val="center"/>
            </w:pPr>
            <w:r>
              <w:rPr>
                <w:b/>
                <w:sz w:val="18"/>
              </w:rPr>
              <w:t>Data Type</w:t>
            </w:r>
          </w:p>
        </w:tc>
        <w:tc>
          <w:tcPr>
            <w:tcW w:w="2160" w:type="dxa"/>
            <w:shd w:val="clear" w:color="auto" w:fill="D9E2F3"/>
          </w:tcPr>
          <w:p w14:paraId="71A12757" w14:textId="77777777" w:rsidR="00066FEE" w:rsidRDefault="00000000">
            <w:pPr>
              <w:spacing w:after="0"/>
              <w:jc w:val="center"/>
            </w:pPr>
            <w:r>
              <w:rPr>
                <w:b/>
                <w:sz w:val="18"/>
              </w:rPr>
              <w:t>Description</w:t>
            </w:r>
          </w:p>
        </w:tc>
        <w:tc>
          <w:tcPr>
            <w:tcW w:w="1296" w:type="dxa"/>
            <w:shd w:val="clear" w:color="auto" w:fill="D9E2F3"/>
          </w:tcPr>
          <w:p w14:paraId="4E6F1E1B" w14:textId="77777777" w:rsidR="00066FEE" w:rsidRDefault="00000000">
            <w:pPr>
              <w:spacing w:after="0"/>
              <w:jc w:val="center"/>
            </w:pPr>
            <w:r>
              <w:rPr>
                <w:b/>
                <w:sz w:val="18"/>
              </w:rPr>
              <w:t>Source</w:t>
            </w:r>
          </w:p>
        </w:tc>
      </w:tr>
      <w:tr w:rsidR="00066FEE" w14:paraId="53D95B8D" w14:textId="77777777">
        <w:trPr>
          <w:jc w:val="center"/>
        </w:trPr>
        <w:tc>
          <w:tcPr>
            <w:tcW w:w="1872" w:type="dxa"/>
          </w:tcPr>
          <w:p w14:paraId="713B8187" w14:textId="77777777" w:rsidR="00066FEE" w:rsidRDefault="00000000">
            <w:pPr>
              <w:spacing w:after="0"/>
            </w:pPr>
            <w:r>
              <w:rPr>
                <w:sz w:val="18"/>
              </w:rPr>
              <w:t>product_key (PK)</w:t>
            </w:r>
          </w:p>
        </w:tc>
        <w:tc>
          <w:tcPr>
            <w:tcW w:w="1584" w:type="dxa"/>
          </w:tcPr>
          <w:p w14:paraId="12E50E35" w14:textId="77777777" w:rsidR="00066FEE" w:rsidRDefault="00000000">
            <w:pPr>
              <w:spacing w:after="0"/>
            </w:pPr>
            <w:r>
              <w:rPr>
                <w:sz w:val="18"/>
              </w:rPr>
              <w:t>INT</w:t>
            </w:r>
          </w:p>
        </w:tc>
        <w:tc>
          <w:tcPr>
            <w:tcW w:w="2160" w:type="dxa"/>
          </w:tcPr>
          <w:p w14:paraId="785ECBF6" w14:textId="77777777" w:rsidR="00066FEE" w:rsidRDefault="00000000">
            <w:pPr>
              <w:spacing w:after="0"/>
            </w:pPr>
            <w:r>
              <w:rPr>
                <w:sz w:val="18"/>
              </w:rPr>
              <w:t>Surrogate key</w:t>
            </w:r>
          </w:p>
        </w:tc>
        <w:tc>
          <w:tcPr>
            <w:tcW w:w="1296" w:type="dxa"/>
          </w:tcPr>
          <w:p w14:paraId="67C38BDC" w14:textId="77777777" w:rsidR="00066FEE" w:rsidRDefault="00000000">
            <w:pPr>
              <w:spacing w:after="0"/>
            </w:pPr>
            <w:r>
              <w:rPr>
                <w:sz w:val="18"/>
              </w:rPr>
              <w:t>Generated</w:t>
            </w:r>
          </w:p>
        </w:tc>
      </w:tr>
      <w:tr w:rsidR="00066FEE" w14:paraId="35EA900F" w14:textId="77777777">
        <w:trPr>
          <w:jc w:val="center"/>
        </w:trPr>
        <w:tc>
          <w:tcPr>
            <w:tcW w:w="1872" w:type="dxa"/>
          </w:tcPr>
          <w:p w14:paraId="549A07E3" w14:textId="77777777" w:rsidR="00066FEE" w:rsidRDefault="00000000">
            <w:pPr>
              <w:spacing w:after="0"/>
            </w:pPr>
            <w:r>
              <w:rPr>
                <w:sz w:val="18"/>
              </w:rPr>
              <w:t>upc (Unique)</w:t>
            </w:r>
          </w:p>
        </w:tc>
        <w:tc>
          <w:tcPr>
            <w:tcW w:w="1584" w:type="dxa"/>
          </w:tcPr>
          <w:p w14:paraId="342D7D3C" w14:textId="77777777" w:rsidR="00066FEE" w:rsidRDefault="00000000">
            <w:pPr>
              <w:spacing w:after="0"/>
            </w:pPr>
            <w:r>
              <w:rPr>
                <w:sz w:val="18"/>
              </w:rPr>
              <w:t>BIGINT</w:t>
            </w:r>
          </w:p>
        </w:tc>
        <w:tc>
          <w:tcPr>
            <w:tcW w:w="2160" w:type="dxa"/>
          </w:tcPr>
          <w:p w14:paraId="502A449B" w14:textId="77777777" w:rsidR="00066FEE" w:rsidRDefault="00000000">
            <w:pPr>
              <w:spacing w:after="0"/>
            </w:pPr>
            <w:r>
              <w:rPr>
                <w:sz w:val="18"/>
              </w:rPr>
              <w:t>Universal Product Code</w:t>
            </w:r>
          </w:p>
        </w:tc>
        <w:tc>
          <w:tcPr>
            <w:tcW w:w="1296" w:type="dxa"/>
          </w:tcPr>
          <w:p w14:paraId="0096D809" w14:textId="77777777" w:rsidR="00066FEE" w:rsidRDefault="00000000">
            <w:pPr>
              <w:spacing w:after="0"/>
            </w:pPr>
            <w:r>
              <w:rPr>
                <w:sz w:val="18"/>
              </w:rPr>
              <w:t>UPC</w:t>
            </w:r>
          </w:p>
        </w:tc>
      </w:tr>
      <w:tr w:rsidR="00066FEE" w14:paraId="6A26FC05" w14:textId="77777777">
        <w:trPr>
          <w:jc w:val="center"/>
        </w:trPr>
        <w:tc>
          <w:tcPr>
            <w:tcW w:w="1872" w:type="dxa"/>
          </w:tcPr>
          <w:p w14:paraId="02A57189" w14:textId="77777777" w:rsidR="00066FEE" w:rsidRDefault="00000000">
            <w:pPr>
              <w:spacing w:after="0"/>
            </w:pPr>
            <w:r>
              <w:rPr>
                <w:sz w:val="18"/>
              </w:rPr>
              <w:t>description</w:t>
            </w:r>
          </w:p>
        </w:tc>
        <w:tc>
          <w:tcPr>
            <w:tcW w:w="1584" w:type="dxa"/>
          </w:tcPr>
          <w:p w14:paraId="20014ACC" w14:textId="77777777" w:rsidR="00066FEE" w:rsidRDefault="00000000">
            <w:pPr>
              <w:spacing w:after="0"/>
            </w:pPr>
            <w:r>
              <w:rPr>
                <w:sz w:val="18"/>
              </w:rPr>
              <w:t>VARCHAR(100)</w:t>
            </w:r>
          </w:p>
        </w:tc>
        <w:tc>
          <w:tcPr>
            <w:tcW w:w="2160" w:type="dxa"/>
          </w:tcPr>
          <w:p w14:paraId="6C9F2629" w14:textId="77777777" w:rsidR="00066FEE" w:rsidRDefault="00000000">
            <w:pPr>
              <w:spacing w:after="0"/>
            </w:pPr>
            <w:r>
              <w:rPr>
                <w:sz w:val="18"/>
              </w:rPr>
              <w:t>Product description</w:t>
            </w:r>
          </w:p>
        </w:tc>
        <w:tc>
          <w:tcPr>
            <w:tcW w:w="1296" w:type="dxa"/>
          </w:tcPr>
          <w:p w14:paraId="3087F0A0" w14:textId="77777777" w:rsidR="00066FEE" w:rsidRDefault="00000000">
            <w:pPr>
              <w:spacing w:after="0"/>
            </w:pPr>
            <w:r>
              <w:rPr>
                <w:sz w:val="18"/>
              </w:rPr>
              <w:t>DESCRIP</w:t>
            </w:r>
          </w:p>
        </w:tc>
      </w:tr>
      <w:tr w:rsidR="00066FEE" w14:paraId="2734BA7B" w14:textId="77777777">
        <w:trPr>
          <w:jc w:val="center"/>
        </w:trPr>
        <w:tc>
          <w:tcPr>
            <w:tcW w:w="1872" w:type="dxa"/>
          </w:tcPr>
          <w:p w14:paraId="749F3A1C" w14:textId="77777777" w:rsidR="00066FEE" w:rsidRDefault="00000000">
            <w:pPr>
              <w:spacing w:after="0"/>
            </w:pPr>
            <w:r>
              <w:rPr>
                <w:sz w:val="18"/>
              </w:rPr>
              <w:t>size</w:t>
            </w:r>
          </w:p>
        </w:tc>
        <w:tc>
          <w:tcPr>
            <w:tcW w:w="1584" w:type="dxa"/>
          </w:tcPr>
          <w:p w14:paraId="1B852C66" w14:textId="77777777" w:rsidR="00066FEE" w:rsidRDefault="00000000">
            <w:pPr>
              <w:spacing w:after="0"/>
            </w:pPr>
            <w:r>
              <w:rPr>
                <w:sz w:val="18"/>
              </w:rPr>
              <w:t>VARCHAR(20)</w:t>
            </w:r>
          </w:p>
        </w:tc>
        <w:tc>
          <w:tcPr>
            <w:tcW w:w="2160" w:type="dxa"/>
          </w:tcPr>
          <w:p w14:paraId="5F051201" w14:textId="77777777" w:rsidR="00066FEE" w:rsidRDefault="00000000">
            <w:pPr>
              <w:spacing w:after="0"/>
            </w:pPr>
            <w:r>
              <w:rPr>
                <w:sz w:val="18"/>
              </w:rPr>
              <w:t>Package size</w:t>
            </w:r>
          </w:p>
        </w:tc>
        <w:tc>
          <w:tcPr>
            <w:tcW w:w="1296" w:type="dxa"/>
          </w:tcPr>
          <w:p w14:paraId="60909F1B" w14:textId="77777777" w:rsidR="00066FEE" w:rsidRDefault="00000000">
            <w:pPr>
              <w:spacing w:after="0"/>
            </w:pPr>
            <w:r>
              <w:rPr>
                <w:sz w:val="18"/>
              </w:rPr>
              <w:t>SIZE</w:t>
            </w:r>
          </w:p>
        </w:tc>
      </w:tr>
      <w:tr w:rsidR="00066FEE" w14:paraId="6ADC326A" w14:textId="77777777">
        <w:trPr>
          <w:jc w:val="center"/>
        </w:trPr>
        <w:tc>
          <w:tcPr>
            <w:tcW w:w="1872" w:type="dxa"/>
          </w:tcPr>
          <w:p w14:paraId="2CE2DB33" w14:textId="77777777" w:rsidR="00066FEE" w:rsidRDefault="00000000">
            <w:pPr>
              <w:spacing w:after="0"/>
            </w:pPr>
            <w:r>
              <w:rPr>
                <w:sz w:val="18"/>
              </w:rPr>
              <w:t>case_pack</w:t>
            </w:r>
          </w:p>
        </w:tc>
        <w:tc>
          <w:tcPr>
            <w:tcW w:w="1584" w:type="dxa"/>
          </w:tcPr>
          <w:p w14:paraId="15FFF731" w14:textId="77777777" w:rsidR="00066FEE" w:rsidRDefault="00000000">
            <w:pPr>
              <w:spacing w:after="0"/>
            </w:pPr>
            <w:r>
              <w:rPr>
                <w:sz w:val="18"/>
              </w:rPr>
              <w:t>INT</w:t>
            </w:r>
          </w:p>
        </w:tc>
        <w:tc>
          <w:tcPr>
            <w:tcW w:w="2160" w:type="dxa"/>
          </w:tcPr>
          <w:p w14:paraId="17BAC71B" w14:textId="77777777" w:rsidR="00066FEE" w:rsidRDefault="00000000">
            <w:pPr>
              <w:spacing w:after="0"/>
            </w:pPr>
            <w:r>
              <w:rPr>
                <w:sz w:val="18"/>
              </w:rPr>
              <w:t>Case pack quantity</w:t>
            </w:r>
          </w:p>
        </w:tc>
        <w:tc>
          <w:tcPr>
            <w:tcW w:w="1296" w:type="dxa"/>
          </w:tcPr>
          <w:p w14:paraId="7375020A" w14:textId="77777777" w:rsidR="00066FEE" w:rsidRDefault="00000000">
            <w:pPr>
              <w:spacing w:after="0"/>
            </w:pPr>
            <w:r>
              <w:rPr>
                <w:sz w:val="18"/>
              </w:rPr>
              <w:t>CASE</w:t>
            </w:r>
          </w:p>
        </w:tc>
      </w:tr>
      <w:tr w:rsidR="00066FEE" w14:paraId="2EEB2F97" w14:textId="77777777">
        <w:trPr>
          <w:jc w:val="center"/>
        </w:trPr>
        <w:tc>
          <w:tcPr>
            <w:tcW w:w="1872" w:type="dxa"/>
          </w:tcPr>
          <w:p w14:paraId="1C870538" w14:textId="77777777" w:rsidR="00066FEE" w:rsidRDefault="00000000">
            <w:pPr>
              <w:spacing w:after="0"/>
            </w:pPr>
            <w:r>
              <w:rPr>
                <w:sz w:val="18"/>
              </w:rPr>
              <w:t>commodity_code</w:t>
            </w:r>
          </w:p>
        </w:tc>
        <w:tc>
          <w:tcPr>
            <w:tcW w:w="1584" w:type="dxa"/>
          </w:tcPr>
          <w:p w14:paraId="02E000CD" w14:textId="77777777" w:rsidR="00066FEE" w:rsidRDefault="00000000">
            <w:pPr>
              <w:spacing w:after="0"/>
            </w:pPr>
            <w:r>
              <w:rPr>
                <w:sz w:val="18"/>
              </w:rPr>
              <w:t>INT</w:t>
            </w:r>
          </w:p>
        </w:tc>
        <w:tc>
          <w:tcPr>
            <w:tcW w:w="2160" w:type="dxa"/>
          </w:tcPr>
          <w:p w14:paraId="668B6893" w14:textId="77777777" w:rsidR="00066FEE" w:rsidRDefault="00000000">
            <w:pPr>
              <w:spacing w:after="0"/>
            </w:pPr>
            <w:r>
              <w:rPr>
                <w:sz w:val="18"/>
              </w:rPr>
              <w:t>Manufacturer code</w:t>
            </w:r>
          </w:p>
        </w:tc>
        <w:tc>
          <w:tcPr>
            <w:tcW w:w="1296" w:type="dxa"/>
          </w:tcPr>
          <w:p w14:paraId="0D37C0C6" w14:textId="77777777" w:rsidR="00066FEE" w:rsidRDefault="00000000">
            <w:pPr>
              <w:spacing w:after="0"/>
            </w:pPr>
            <w:r>
              <w:rPr>
                <w:sz w:val="18"/>
              </w:rPr>
              <w:t>COM_CODE</w:t>
            </w:r>
          </w:p>
        </w:tc>
      </w:tr>
      <w:tr w:rsidR="00066FEE" w14:paraId="4F10DC27" w14:textId="77777777">
        <w:trPr>
          <w:jc w:val="center"/>
        </w:trPr>
        <w:tc>
          <w:tcPr>
            <w:tcW w:w="1872" w:type="dxa"/>
          </w:tcPr>
          <w:p w14:paraId="0F8D8E86" w14:textId="77777777" w:rsidR="00066FEE" w:rsidRDefault="00000000">
            <w:pPr>
              <w:spacing w:after="0"/>
            </w:pPr>
            <w:r>
              <w:rPr>
                <w:sz w:val="18"/>
              </w:rPr>
              <w:t>item_number</w:t>
            </w:r>
          </w:p>
        </w:tc>
        <w:tc>
          <w:tcPr>
            <w:tcW w:w="1584" w:type="dxa"/>
          </w:tcPr>
          <w:p w14:paraId="44A155EA" w14:textId="77777777" w:rsidR="00066FEE" w:rsidRDefault="00000000">
            <w:pPr>
              <w:spacing w:after="0"/>
            </w:pPr>
            <w:r>
              <w:rPr>
                <w:sz w:val="18"/>
              </w:rPr>
              <w:t>BIGINT</w:t>
            </w:r>
          </w:p>
        </w:tc>
        <w:tc>
          <w:tcPr>
            <w:tcW w:w="2160" w:type="dxa"/>
          </w:tcPr>
          <w:p w14:paraId="7C69C46D" w14:textId="77777777" w:rsidR="00066FEE" w:rsidRDefault="00000000">
            <w:pPr>
              <w:spacing w:after="0"/>
            </w:pPr>
            <w:r>
              <w:rPr>
                <w:sz w:val="18"/>
              </w:rPr>
              <w:t>Internal item number</w:t>
            </w:r>
          </w:p>
        </w:tc>
        <w:tc>
          <w:tcPr>
            <w:tcW w:w="1296" w:type="dxa"/>
          </w:tcPr>
          <w:p w14:paraId="00A18250" w14:textId="77777777" w:rsidR="00066FEE" w:rsidRDefault="00000000">
            <w:pPr>
              <w:spacing w:after="0"/>
            </w:pPr>
            <w:r>
              <w:rPr>
                <w:sz w:val="18"/>
              </w:rPr>
              <w:t>NITEM</w:t>
            </w:r>
          </w:p>
        </w:tc>
      </w:tr>
    </w:tbl>
    <w:p w14:paraId="1B4CA99A" w14:textId="77777777" w:rsidR="00066FEE" w:rsidRDefault="00066FEE">
      <w:pPr>
        <w:spacing w:after="40"/>
      </w:pPr>
    </w:p>
    <w:p w14:paraId="67132C0B" w14:textId="77777777" w:rsidR="00066FEE" w:rsidRDefault="00000000">
      <w:pPr>
        <w:pStyle w:val="Heading3"/>
      </w:pPr>
      <w:r>
        <w:t>DimStore</w:t>
      </w:r>
    </w:p>
    <w:p w14:paraId="658D9D8D" w14:textId="77777777" w:rsidR="00066FEE" w:rsidRDefault="00000000">
      <w:r>
        <w:rPr>
          <w:i/>
          <w:sz w:val="20"/>
        </w:rPr>
        <w:t>One row per store. ~107 rows. Source: DEMO.csv. Fully denormalized.</w:t>
      </w:r>
    </w:p>
    <w:tbl>
      <w:tblPr>
        <w:tblStyle w:val="TableGrid"/>
        <w:tblW w:w="0" w:type="auto"/>
        <w:jc w:val="center"/>
        <w:tblLook w:val="04A0" w:firstRow="1" w:lastRow="0" w:firstColumn="1" w:lastColumn="0" w:noHBand="0" w:noVBand="1"/>
      </w:tblPr>
      <w:tblGrid>
        <w:gridCol w:w="1944"/>
        <w:gridCol w:w="1512"/>
        <w:gridCol w:w="2016"/>
        <w:gridCol w:w="1584"/>
      </w:tblGrid>
      <w:tr w:rsidR="00066FEE" w14:paraId="0D7E5E06" w14:textId="77777777">
        <w:trPr>
          <w:jc w:val="center"/>
        </w:trPr>
        <w:tc>
          <w:tcPr>
            <w:tcW w:w="1944" w:type="dxa"/>
            <w:shd w:val="clear" w:color="auto" w:fill="D9E2F3"/>
          </w:tcPr>
          <w:p w14:paraId="04E21839" w14:textId="77777777" w:rsidR="00066FEE" w:rsidRDefault="00000000">
            <w:pPr>
              <w:spacing w:after="0"/>
              <w:jc w:val="center"/>
            </w:pPr>
            <w:r>
              <w:rPr>
                <w:b/>
                <w:sz w:val="18"/>
              </w:rPr>
              <w:t>Column</w:t>
            </w:r>
          </w:p>
        </w:tc>
        <w:tc>
          <w:tcPr>
            <w:tcW w:w="1512" w:type="dxa"/>
            <w:shd w:val="clear" w:color="auto" w:fill="D9E2F3"/>
          </w:tcPr>
          <w:p w14:paraId="70C7E8B1" w14:textId="77777777" w:rsidR="00066FEE" w:rsidRDefault="00000000">
            <w:pPr>
              <w:spacing w:after="0"/>
              <w:jc w:val="center"/>
            </w:pPr>
            <w:r>
              <w:rPr>
                <w:b/>
                <w:sz w:val="18"/>
              </w:rPr>
              <w:t>Data Type</w:t>
            </w:r>
          </w:p>
        </w:tc>
        <w:tc>
          <w:tcPr>
            <w:tcW w:w="2016" w:type="dxa"/>
            <w:shd w:val="clear" w:color="auto" w:fill="D9E2F3"/>
          </w:tcPr>
          <w:p w14:paraId="4036D206" w14:textId="77777777" w:rsidR="00066FEE" w:rsidRDefault="00000000">
            <w:pPr>
              <w:spacing w:after="0"/>
              <w:jc w:val="center"/>
            </w:pPr>
            <w:r>
              <w:rPr>
                <w:b/>
                <w:sz w:val="18"/>
              </w:rPr>
              <w:t>Description</w:t>
            </w:r>
          </w:p>
        </w:tc>
        <w:tc>
          <w:tcPr>
            <w:tcW w:w="1584" w:type="dxa"/>
            <w:shd w:val="clear" w:color="auto" w:fill="D9E2F3"/>
          </w:tcPr>
          <w:p w14:paraId="12241676" w14:textId="77777777" w:rsidR="00066FEE" w:rsidRDefault="00000000">
            <w:pPr>
              <w:spacing w:after="0"/>
              <w:jc w:val="center"/>
            </w:pPr>
            <w:r>
              <w:rPr>
                <w:b/>
                <w:sz w:val="18"/>
              </w:rPr>
              <w:t>Source</w:t>
            </w:r>
          </w:p>
        </w:tc>
      </w:tr>
      <w:tr w:rsidR="00066FEE" w14:paraId="398C8C52" w14:textId="77777777">
        <w:trPr>
          <w:jc w:val="center"/>
        </w:trPr>
        <w:tc>
          <w:tcPr>
            <w:tcW w:w="1944" w:type="dxa"/>
          </w:tcPr>
          <w:p w14:paraId="43E9C5A6" w14:textId="77777777" w:rsidR="00066FEE" w:rsidRDefault="00000000">
            <w:pPr>
              <w:spacing w:after="0"/>
            </w:pPr>
            <w:r>
              <w:rPr>
                <w:sz w:val="18"/>
              </w:rPr>
              <w:t>store_key (PK)</w:t>
            </w:r>
          </w:p>
        </w:tc>
        <w:tc>
          <w:tcPr>
            <w:tcW w:w="1512" w:type="dxa"/>
          </w:tcPr>
          <w:p w14:paraId="7A50575B" w14:textId="77777777" w:rsidR="00066FEE" w:rsidRDefault="00000000">
            <w:pPr>
              <w:spacing w:after="0"/>
            </w:pPr>
            <w:r>
              <w:rPr>
                <w:sz w:val="18"/>
              </w:rPr>
              <w:t>INT</w:t>
            </w:r>
          </w:p>
        </w:tc>
        <w:tc>
          <w:tcPr>
            <w:tcW w:w="2016" w:type="dxa"/>
          </w:tcPr>
          <w:p w14:paraId="77342708" w14:textId="77777777" w:rsidR="00066FEE" w:rsidRDefault="00000000">
            <w:pPr>
              <w:spacing w:after="0"/>
            </w:pPr>
            <w:r>
              <w:rPr>
                <w:sz w:val="18"/>
              </w:rPr>
              <w:t>Surrogate key</w:t>
            </w:r>
          </w:p>
        </w:tc>
        <w:tc>
          <w:tcPr>
            <w:tcW w:w="1584" w:type="dxa"/>
          </w:tcPr>
          <w:p w14:paraId="26CA4A2E" w14:textId="77777777" w:rsidR="00066FEE" w:rsidRDefault="00000000">
            <w:pPr>
              <w:spacing w:after="0"/>
            </w:pPr>
            <w:r>
              <w:rPr>
                <w:sz w:val="18"/>
              </w:rPr>
              <w:t>Generated</w:t>
            </w:r>
          </w:p>
        </w:tc>
      </w:tr>
      <w:tr w:rsidR="00066FEE" w14:paraId="7B6F92CC" w14:textId="77777777">
        <w:trPr>
          <w:jc w:val="center"/>
        </w:trPr>
        <w:tc>
          <w:tcPr>
            <w:tcW w:w="1944" w:type="dxa"/>
          </w:tcPr>
          <w:p w14:paraId="5FEFF5D0" w14:textId="77777777" w:rsidR="00066FEE" w:rsidRDefault="00000000">
            <w:pPr>
              <w:spacing w:after="0"/>
            </w:pPr>
            <w:r>
              <w:rPr>
                <w:sz w:val="18"/>
              </w:rPr>
              <w:t>store_id (Unique)</w:t>
            </w:r>
          </w:p>
        </w:tc>
        <w:tc>
          <w:tcPr>
            <w:tcW w:w="1512" w:type="dxa"/>
          </w:tcPr>
          <w:p w14:paraId="13B6061B" w14:textId="77777777" w:rsidR="00066FEE" w:rsidRDefault="00000000">
            <w:pPr>
              <w:spacing w:after="0"/>
            </w:pPr>
            <w:r>
              <w:rPr>
                <w:sz w:val="18"/>
              </w:rPr>
              <w:t>INT</w:t>
            </w:r>
          </w:p>
        </w:tc>
        <w:tc>
          <w:tcPr>
            <w:tcW w:w="2016" w:type="dxa"/>
          </w:tcPr>
          <w:p w14:paraId="4914EF9B" w14:textId="77777777" w:rsidR="00066FEE" w:rsidRDefault="00000000">
            <w:pPr>
              <w:spacing w:after="0"/>
            </w:pPr>
            <w:r>
              <w:rPr>
                <w:sz w:val="18"/>
              </w:rPr>
              <w:t>Original store number</w:t>
            </w:r>
          </w:p>
        </w:tc>
        <w:tc>
          <w:tcPr>
            <w:tcW w:w="1584" w:type="dxa"/>
          </w:tcPr>
          <w:p w14:paraId="4338F72F" w14:textId="77777777" w:rsidR="00066FEE" w:rsidRDefault="00000000">
            <w:pPr>
              <w:spacing w:after="0"/>
            </w:pPr>
            <w:r>
              <w:rPr>
                <w:sz w:val="18"/>
              </w:rPr>
              <w:t>STORE</w:t>
            </w:r>
          </w:p>
        </w:tc>
      </w:tr>
      <w:tr w:rsidR="00066FEE" w14:paraId="4105E483" w14:textId="77777777">
        <w:trPr>
          <w:jc w:val="center"/>
        </w:trPr>
        <w:tc>
          <w:tcPr>
            <w:tcW w:w="1944" w:type="dxa"/>
          </w:tcPr>
          <w:p w14:paraId="025F9C51" w14:textId="77777777" w:rsidR="00066FEE" w:rsidRDefault="00000000">
            <w:pPr>
              <w:spacing w:after="0"/>
            </w:pPr>
            <w:r>
              <w:rPr>
                <w:sz w:val="18"/>
              </w:rPr>
              <w:t>store_name</w:t>
            </w:r>
          </w:p>
        </w:tc>
        <w:tc>
          <w:tcPr>
            <w:tcW w:w="1512" w:type="dxa"/>
          </w:tcPr>
          <w:p w14:paraId="28FC7AD0" w14:textId="77777777" w:rsidR="00066FEE" w:rsidRDefault="00000000">
            <w:pPr>
              <w:spacing w:after="0"/>
            </w:pPr>
            <w:r>
              <w:rPr>
                <w:sz w:val="18"/>
              </w:rPr>
              <w:t>VARCHAR(50)</w:t>
            </w:r>
          </w:p>
        </w:tc>
        <w:tc>
          <w:tcPr>
            <w:tcW w:w="2016" w:type="dxa"/>
          </w:tcPr>
          <w:p w14:paraId="7900378E" w14:textId="77777777" w:rsidR="00066FEE" w:rsidRDefault="00000000">
            <w:pPr>
              <w:spacing w:after="0"/>
            </w:pPr>
            <w:r>
              <w:rPr>
                <w:sz w:val="18"/>
              </w:rPr>
              <w:t>Store name</w:t>
            </w:r>
          </w:p>
        </w:tc>
        <w:tc>
          <w:tcPr>
            <w:tcW w:w="1584" w:type="dxa"/>
          </w:tcPr>
          <w:p w14:paraId="18604A0F" w14:textId="77777777" w:rsidR="00066FEE" w:rsidRDefault="00000000">
            <w:pPr>
              <w:spacing w:after="0"/>
            </w:pPr>
            <w:r>
              <w:rPr>
                <w:sz w:val="18"/>
              </w:rPr>
              <w:t>NAME</w:t>
            </w:r>
          </w:p>
        </w:tc>
      </w:tr>
      <w:tr w:rsidR="00066FEE" w14:paraId="114C7D08" w14:textId="77777777">
        <w:trPr>
          <w:jc w:val="center"/>
        </w:trPr>
        <w:tc>
          <w:tcPr>
            <w:tcW w:w="1944" w:type="dxa"/>
          </w:tcPr>
          <w:p w14:paraId="1A1C3EDF" w14:textId="77777777" w:rsidR="00066FEE" w:rsidRDefault="00000000">
            <w:pPr>
              <w:spacing w:after="0"/>
            </w:pPr>
            <w:r>
              <w:rPr>
                <w:sz w:val="18"/>
              </w:rPr>
              <w:t>city</w:t>
            </w:r>
          </w:p>
        </w:tc>
        <w:tc>
          <w:tcPr>
            <w:tcW w:w="1512" w:type="dxa"/>
          </w:tcPr>
          <w:p w14:paraId="48A4BD37" w14:textId="77777777" w:rsidR="00066FEE" w:rsidRDefault="00000000">
            <w:pPr>
              <w:spacing w:after="0"/>
            </w:pPr>
            <w:r>
              <w:rPr>
                <w:sz w:val="18"/>
              </w:rPr>
              <w:t>VARCHAR(40)</w:t>
            </w:r>
          </w:p>
        </w:tc>
        <w:tc>
          <w:tcPr>
            <w:tcW w:w="2016" w:type="dxa"/>
          </w:tcPr>
          <w:p w14:paraId="72FBB667" w14:textId="77777777" w:rsidR="00066FEE" w:rsidRDefault="00000000">
            <w:pPr>
              <w:spacing w:after="0"/>
            </w:pPr>
            <w:r>
              <w:rPr>
                <w:sz w:val="18"/>
              </w:rPr>
              <w:t>City</w:t>
            </w:r>
          </w:p>
        </w:tc>
        <w:tc>
          <w:tcPr>
            <w:tcW w:w="1584" w:type="dxa"/>
          </w:tcPr>
          <w:p w14:paraId="3D917BF0" w14:textId="77777777" w:rsidR="00066FEE" w:rsidRDefault="00000000">
            <w:pPr>
              <w:spacing w:after="0"/>
            </w:pPr>
            <w:r>
              <w:rPr>
                <w:sz w:val="18"/>
              </w:rPr>
              <w:t>CITY</w:t>
            </w:r>
          </w:p>
        </w:tc>
      </w:tr>
      <w:tr w:rsidR="00066FEE" w14:paraId="0AFB2B3B" w14:textId="77777777">
        <w:trPr>
          <w:jc w:val="center"/>
        </w:trPr>
        <w:tc>
          <w:tcPr>
            <w:tcW w:w="1944" w:type="dxa"/>
          </w:tcPr>
          <w:p w14:paraId="3E656363" w14:textId="77777777" w:rsidR="00066FEE" w:rsidRDefault="00000000">
            <w:pPr>
              <w:spacing w:after="0"/>
            </w:pPr>
            <w:r>
              <w:rPr>
                <w:sz w:val="18"/>
              </w:rPr>
              <w:t>zip_code</w:t>
            </w:r>
          </w:p>
        </w:tc>
        <w:tc>
          <w:tcPr>
            <w:tcW w:w="1512" w:type="dxa"/>
          </w:tcPr>
          <w:p w14:paraId="52A2B1BE" w14:textId="77777777" w:rsidR="00066FEE" w:rsidRDefault="00000000">
            <w:pPr>
              <w:spacing w:after="0"/>
            </w:pPr>
            <w:r>
              <w:rPr>
                <w:sz w:val="18"/>
              </w:rPr>
              <w:t>VARCHAR(10)</w:t>
            </w:r>
          </w:p>
        </w:tc>
        <w:tc>
          <w:tcPr>
            <w:tcW w:w="2016" w:type="dxa"/>
          </w:tcPr>
          <w:p w14:paraId="4689ABA0" w14:textId="77777777" w:rsidR="00066FEE" w:rsidRDefault="00000000">
            <w:pPr>
              <w:spacing w:after="0"/>
            </w:pPr>
            <w:r>
              <w:rPr>
                <w:sz w:val="18"/>
              </w:rPr>
              <w:t>ZIP code</w:t>
            </w:r>
          </w:p>
        </w:tc>
        <w:tc>
          <w:tcPr>
            <w:tcW w:w="1584" w:type="dxa"/>
          </w:tcPr>
          <w:p w14:paraId="2A89FEA8" w14:textId="77777777" w:rsidR="00066FEE" w:rsidRDefault="00000000">
            <w:pPr>
              <w:spacing w:after="0"/>
            </w:pPr>
            <w:r>
              <w:rPr>
                <w:sz w:val="18"/>
              </w:rPr>
              <w:t>ZIP</w:t>
            </w:r>
          </w:p>
        </w:tc>
      </w:tr>
      <w:tr w:rsidR="00066FEE" w14:paraId="77AC8A75" w14:textId="77777777">
        <w:trPr>
          <w:jc w:val="center"/>
        </w:trPr>
        <w:tc>
          <w:tcPr>
            <w:tcW w:w="1944" w:type="dxa"/>
          </w:tcPr>
          <w:p w14:paraId="60B632C0" w14:textId="77777777" w:rsidR="00066FEE" w:rsidRDefault="00000000">
            <w:pPr>
              <w:spacing w:after="0"/>
            </w:pPr>
            <w:r>
              <w:rPr>
                <w:sz w:val="18"/>
              </w:rPr>
              <w:t>zone</w:t>
            </w:r>
          </w:p>
        </w:tc>
        <w:tc>
          <w:tcPr>
            <w:tcW w:w="1512" w:type="dxa"/>
          </w:tcPr>
          <w:p w14:paraId="48C5D20E" w14:textId="77777777" w:rsidR="00066FEE" w:rsidRDefault="00000000">
            <w:pPr>
              <w:spacing w:after="0"/>
            </w:pPr>
            <w:r>
              <w:rPr>
                <w:sz w:val="18"/>
              </w:rPr>
              <w:t>INT</w:t>
            </w:r>
          </w:p>
        </w:tc>
        <w:tc>
          <w:tcPr>
            <w:tcW w:w="2016" w:type="dxa"/>
          </w:tcPr>
          <w:p w14:paraId="681848E9" w14:textId="77777777" w:rsidR="00066FEE" w:rsidRDefault="00000000">
            <w:pPr>
              <w:spacing w:after="0"/>
            </w:pPr>
            <w:r>
              <w:rPr>
                <w:sz w:val="18"/>
              </w:rPr>
              <w:t>Pricing zone</w:t>
            </w:r>
          </w:p>
        </w:tc>
        <w:tc>
          <w:tcPr>
            <w:tcW w:w="1584" w:type="dxa"/>
          </w:tcPr>
          <w:p w14:paraId="06B20D15" w14:textId="77777777" w:rsidR="00066FEE" w:rsidRDefault="00000000">
            <w:pPr>
              <w:spacing w:after="0"/>
            </w:pPr>
            <w:r>
              <w:rPr>
                <w:sz w:val="18"/>
              </w:rPr>
              <w:t>ZONE</w:t>
            </w:r>
          </w:p>
        </w:tc>
      </w:tr>
      <w:tr w:rsidR="00066FEE" w14:paraId="3406638B" w14:textId="77777777">
        <w:trPr>
          <w:jc w:val="center"/>
        </w:trPr>
        <w:tc>
          <w:tcPr>
            <w:tcW w:w="1944" w:type="dxa"/>
          </w:tcPr>
          <w:p w14:paraId="3148B4AC" w14:textId="77777777" w:rsidR="00066FEE" w:rsidRDefault="00000000">
            <w:pPr>
              <w:spacing w:after="0"/>
            </w:pPr>
            <w:r>
              <w:rPr>
                <w:sz w:val="18"/>
              </w:rPr>
              <w:t>is_urban</w:t>
            </w:r>
          </w:p>
        </w:tc>
        <w:tc>
          <w:tcPr>
            <w:tcW w:w="1512" w:type="dxa"/>
          </w:tcPr>
          <w:p w14:paraId="4D48023A" w14:textId="77777777" w:rsidR="00066FEE" w:rsidRDefault="00000000">
            <w:pPr>
              <w:spacing w:after="0"/>
            </w:pPr>
            <w:r>
              <w:rPr>
                <w:sz w:val="18"/>
              </w:rPr>
              <w:t>BIT</w:t>
            </w:r>
          </w:p>
        </w:tc>
        <w:tc>
          <w:tcPr>
            <w:tcW w:w="2016" w:type="dxa"/>
          </w:tcPr>
          <w:p w14:paraId="5E8A3972" w14:textId="77777777" w:rsidR="00066FEE" w:rsidRDefault="00000000">
            <w:pPr>
              <w:spacing w:after="0"/>
            </w:pPr>
            <w:r>
              <w:rPr>
                <w:sz w:val="18"/>
              </w:rPr>
              <w:t>Urban flag</w:t>
            </w:r>
          </w:p>
        </w:tc>
        <w:tc>
          <w:tcPr>
            <w:tcW w:w="1584" w:type="dxa"/>
          </w:tcPr>
          <w:p w14:paraId="77CAA41A" w14:textId="77777777" w:rsidR="00066FEE" w:rsidRDefault="00000000">
            <w:pPr>
              <w:spacing w:after="0"/>
            </w:pPr>
            <w:r>
              <w:rPr>
                <w:sz w:val="18"/>
              </w:rPr>
              <w:t>URBAN</w:t>
            </w:r>
          </w:p>
        </w:tc>
      </w:tr>
      <w:tr w:rsidR="00066FEE" w14:paraId="2FAD6249" w14:textId="77777777">
        <w:trPr>
          <w:jc w:val="center"/>
        </w:trPr>
        <w:tc>
          <w:tcPr>
            <w:tcW w:w="1944" w:type="dxa"/>
          </w:tcPr>
          <w:p w14:paraId="7425AD20" w14:textId="77777777" w:rsidR="00066FEE" w:rsidRDefault="00000000">
            <w:pPr>
              <w:spacing w:after="0"/>
            </w:pPr>
            <w:r>
              <w:rPr>
                <w:sz w:val="18"/>
              </w:rPr>
              <w:t>weekly_volume</w:t>
            </w:r>
          </w:p>
        </w:tc>
        <w:tc>
          <w:tcPr>
            <w:tcW w:w="1512" w:type="dxa"/>
          </w:tcPr>
          <w:p w14:paraId="646F9876" w14:textId="77777777" w:rsidR="00066FEE" w:rsidRDefault="00000000">
            <w:pPr>
              <w:spacing w:after="0"/>
            </w:pPr>
            <w:r>
              <w:rPr>
                <w:sz w:val="18"/>
              </w:rPr>
              <w:t>INT</w:t>
            </w:r>
          </w:p>
        </w:tc>
        <w:tc>
          <w:tcPr>
            <w:tcW w:w="2016" w:type="dxa"/>
          </w:tcPr>
          <w:p w14:paraId="2838E007" w14:textId="77777777" w:rsidR="00066FEE" w:rsidRDefault="00000000">
            <w:pPr>
              <w:spacing w:after="0"/>
            </w:pPr>
            <w:r>
              <w:rPr>
                <w:sz w:val="18"/>
              </w:rPr>
              <w:t>Avg weekly volume</w:t>
            </w:r>
          </w:p>
        </w:tc>
        <w:tc>
          <w:tcPr>
            <w:tcW w:w="1584" w:type="dxa"/>
          </w:tcPr>
          <w:p w14:paraId="28F73B5F" w14:textId="77777777" w:rsidR="00066FEE" w:rsidRDefault="00000000">
            <w:pPr>
              <w:spacing w:after="0"/>
            </w:pPr>
            <w:r>
              <w:rPr>
                <w:sz w:val="18"/>
              </w:rPr>
              <w:t>WEEKVOL</w:t>
            </w:r>
          </w:p>
        </w:tc>
      </w:tr>
      <w:tr w:rsidR="00066FEE" w14:paraId="11283130" w14:textId="77777777">
        <w:trPr>
          <w:jc w:val="center"/>
        </w:trPr>
        <w:tc>
          <w:tcPr>
            <w:tcW w:w="1944" w:type="dxa"/>
          </w:tcPr>
          <w:p w14:paraId="29A05BE5" w14:textId="77777777" w:rsidR="00066FEE" w:rsidRDefault="00000000">
            <w:pPr>
              <w:spacing w:after="0"/>
            </w:pPr>
            <w:r>
              <w:rPr>
                <w:sz w:val="18"/>
              </w:rPr>
              <w:t>avg_income</w:t>
            </w:r>
          </w:p>
        </w:tc>
        <w:tc>
          <w:tcPr>
            <w:tcW w:w="1512" w:type="dxa"/>
          </w:tcPr>
          <w:p w14:paraId="07F21DB6" w14:textId="77777777" w:rsidR="00066FEE" w:rsidRDefault="00000000">
            <w:pPr>
              <w:spacing w:after="0"/>
            </w:pPr>
            <w:r>
              <w:rPr>
                <w:sz w:val="18"/>
              </w:rPr>
              <w:t>DECIMAL(10,2)</w:t>
            </w:r>
          </w:p>
        </w:tc>
        <w:tc>
          <w:tcPr>
            <w:tcW w:w="2016" w:type="dxa"/>
          </w:tcPr>
          <w:p w14:paraId="6E6A8776" w14:textId="77777777" w:rsidR="00066FEE" w:rsidRDefault="00000000">
            <w:pPr>
              <w:spacing w:after="0"/>
            </w:pPr>
            <w:r>
              <w:rPr>
                <w:sz w:val="18"/>
              </w:rPr>
              <w:t>Avg area income</w:t>
            </w:r>
          </w:p>
        </w:tc>
        <w:tc>
          <w:tcPr>
            <w:tcW w:w="1584" w:type="dxa"/>
          </w:tcPr>
          <w:p w14:paraId="07DBAA7D" w14:textId="77777777" w:rsidR="00066FEE" w:rsidRDefault="00000000">
            <w:pPr>
              <w:spacing w:after="0"/>
            </w:pPr>
            <w:r>
              <w:rPr>
                <w:sz w:val="18"/>
              </w:rPr>
              <w:t>INCOME</w:t>
            </w:r>
          </w:p>
        </w:tc>
      </w:tr>
      <w:tr w:rsidR="00066FEE" w14:paraId="425AF6C8" w14:textId="77777777">
        <w:trPr>
          <w:jc w:val="center"/>
        </w:trPr>
        <w:tc>
          <w:tcPr>
            <w:tcW w:w="1944" w:type="dxa"/>
          </w:tcPr>
          <w:p w14:paraId="4DF3C59E" w14:textId="77777777" w:rsidR="00066FEE" w:rsidRDefault="00000000">
            <w:pPr>
              <w:spacing w:after="0"/>
            </w:pPr>
            <w:r>
              <w:rPr>
                <w:sz w:val="18"/>
              </w:rPr>
              <w:t>education_pct</w:t>
            </w:r>
          </w:p>
        </w:tc>
        <w:tc>
          <w:tcPr>
            <w:tcW w:w="1512" w:type="dxa"/>
          </w:tcPr>
          <w:p w14:paraId="1BF12DAB" w14:textId="77777777" w:rsidR="00066FEE" w:rsidRDefault="00000000">
            <w:pPr>
              <w:spacing w:after="0"/>
            </w:pPr>
            <w:r>
              <w:rPr>
                <w:sz w:val="18"/>
              </w:rPr>
              <w:t>DECIMAL(5,2)</w:t>
            </w:r>
          </w:p>
        </w:tc>
        <w:tc>
          <w:tcPr>
            <w:tcW w:w="2016" w:type="dxa"/>
          </w:tcPr>
          <w:p w14:paraId="0E71C8D9" w14:textId="77777777" w:rsidR="00066FEE" w:rsidRDefault="00000000">
            <w:pPr>
              <w:spacing w:after="0"/>
            </w:pPr>
            <w:r>
              <w:rPr>
                <w:sz w:val="18"/>
              </w:rPr>
              <w:t>Pct higher education</w:t>
            </w:r>
          </w:p>
        </w:tc>
        <w:tc>
          <w:tcPr>
            <w:tcW w:w="1584" w:type="dxa"/>
          </w:tcPr>
          <w:p w14:paraId="3E32EA80" w14:textId="77777777" w:rsidR="00066FEE" w:rsidRDefault="00000000">
            <w:pPr>
              <w:spacing w:after="0"/>
            </w:pPr>
            <w:r>
              <w:rPr>
                <w:sz w:val="18"/>
              </w:rPr>
              <w:t>EDUC</w:t>
            </w:r>
          </w:p>
        </w:tc>
      </w:tr>
      <w:tr w:rsidR="00066FEE" w14:paraId="751C34F7" w14:textId="77777777">
        <w:trPr>
          <w:jc w:val="center"/>
        </w:trPr>
        <w:tc>
          <w:tcPr>
            <w:tcW w:w="1944" w:type="dxa"/>
          </w:tcPr>
          <w:p w14:paraId="36BA3F08" w14:textId="77777777" w:rsidR="00066FEE" w:rsidRDefault="00000000">
            <w:pPr>
              <w:spacing w:after="0"/>
            </w:pPr>
            <w:r>
              <w:rPr>
                <w:sz w:val="18"/>
              </w:rPr>
              <w:t>poverty_pct</w:t>
            </w:r>
          </w:p>
        </w:tc>
        <w:tc>
          <w:tcPr>
            <w:tcW w:w="1512" w:type="dxa"/>
          </w:tcPr>
          <w:p w14:paraId="2210F0B9" w14:textId="77777777" w:rsidR="00066FEE" w:rsidRDefault="00000000">
            <w:pPr>
              <w:spacing w:after="0"/>
            </w:pPr>
            <w:r>
              <w:rPr>
                <w:sz w:val="18"/>
              </w:rPr>
              <w:t>DECIMAL(5,2)</w:t>
            </w:r>
          </w:p>
        </w:tc>
        <w:tc>
          <w:tcPr>
            <w:tcW w:w="2016" w:type="dxa"/>
          </w:tcPr>
          <w:p w14:paraId="7EEFA260" w14:textId="77777777" w:rsidR="00066FEE" w:rsidRDefault="00000000">
            <w:pPr>
              <w:spacing w:after="0"/>
            </w:pPr>
            <w:r>
              <w:rPr>
                <w:sz w:val="18"/>
              </w:rPr>
              <w:t>Pct below poverty</w:t>
            </w:r>
          </w:p>
        </w:tc>
        <w:tc>
          <w:tcPr>
            <w:tcW w:w="1584" w:type="dxa"/>
          </w:tcPr>
          <w:p w14:paraId="4A352D6B" w14:textId="77777777" w:rsidR="00066FEE" w:rsidRDefault="00000000">
            <w:pPr>
              <w:spacing w:after="0"/>
            </w:pPr>
            <w:r>
              <w:rPr>
                <w:sz w:val="18"/>
              </w:rPr>
              <w:t>POVERTY</w:t>
            </w:r>
          </w:p>
        </w:tc>
      </w:tr>
      <w:tr w:rsidR="00066FEE" w14:paraId="5C195EEA" w14:textId="77777777">
        <w:trPr>
          <w:jc w:val="center"/>
        </w:trPr>
        <w:tc>
          <w:tcPr>
            <w:tcW w:w="1944" w:type="dxa"/>
          </w:tcPr>
          <w:p w14:paraId="5628D26D" w14:textId="77777777" w:rsidR="00066FEE" w:rsidRDefault="00000000">
            <w:pPr>
              <w:spacing w:after="0"/>
            </w:pPr>
            <w:r>
              <w:rPr>
                <w:sz w:val="18"/>
              </w:rPr>
              <w:t>avg_household_size</w:t>
            </w:r>
          </w:p>
        </w:tc>
        <w:tc>
          <w:tcPr>
            <w:tcW w:w="1512" w:type="dxa"/>
          </w:tcPr>
          <w:p w14:paraId="771D929C" w14:textId="77777777" w:rsidR="00066FEE" w:rsidRDefault="00000000">
            <w:pPr>
              <w:spacing w:after="0"/>
            </w:pPr>
            <w:r>
              <w:rPr>
                <w:sz w:val="18"/>
              </w:rPr>
              <w:t>DECIMAL(4,2)</w:t>
            </w:r>
          </w:p>
        </w:tc>
        <w:tc>
          <w:tcPr>
            <w:tcW w:w="2016" w:type="dxa"/>
          </w:tcPr>
          <w:p w14:paraId="448E63E8" w14:textId="77777777" w:rsidR="00066FEE" w:rsidRDefault="00000000">
            <w:pPr>
              <w:spacing w:after="0"/>
            </w:pPr>
            <w:r>
              <w:rPr>
                <w:sz w:val="18"/>
              </w:rPr>
              <w:t>Avg household size</w:t>
            </w:r>
          </w:p>
        </w:tc>
        <w:tc>
          <w:tcPr>
            <w:tcW w:w="1584" w:type="dxa"/>
          </w:tcPr>
          <w:p w14:paraId="259B9113" w14:textId="77777777" w:rsidR="00066FEE" w:rsidRDefault="00000000">
            <w:pPr>
              <w:spacing w:after="0"/>
            </w:pPr>
            <w:r>
              <w:rPr>
                <w:sz w:val="18"/>
              </w:rPr>
              <w:t>HSIZEAVG</w:t>
            </w:r>
          </w:p>
        </w:tc>
      </w:tr>
      <w:tr w:rsidR="00066FEE" w14:paraId="77E83FEE" w14:textId="77777777">
        <w:trPr>
          <w:jc w:val="center"/>
        </w:trPr>
        <w:tc>
          <w:tcPr>
            <w:tcW w:w="1944" w:type="dxa"/>
          </w:tcPr>
          <w:p w14:paraId="545B2F1E" w14:textId="77777777" w:rsidR="00066FEE" w:rsidRDefault="00000000">
            <w:pPr>
              <w:spacing w:after="0"/>
            </w:pPr>
            <w:r>
              <w:rPr>
                <w:sz w:val="18"/>
              </w:rPr>
              <w:t>ethnic_diversity</w:t>
            </w:r>
          </w:p>
        </w:tc>
        <w:tc>
          <w:tcPr>
            <w:tcW w:w="1512" w:type="dxa"/>
          </w:tcPr>
          <w:p w14:paraId="492B7242" w14:textId="77777777" w:rsidR="00066FEE" w:rsidRDefault="00000000">
            <w:pPr>
              <w:spacing w:after="0"/>
            </w:pPr>
            <w:r>
              <w:rPr>
                <w:sz w:val="18"/>
              </w:rPr>
              <w:t>DECIMAL(5,2)</w:t>
            </w:r>
          </w:p>
        </w:tc>
        <w:tc>
          <w:tcPr>
            <w:tcW w:w="2016" w:type="dxa"/>
          </w:tcPr>
          <w:p w14:paraId="22CB1815" w14:textId="77777777" w:rsidR="00066FEE" w:rsidRDefault="00000000">
            <w:pPr>
              <w:spacing w:after="0"/>
            </w:pPr>
            <w:r>
              <w:rPr>
                <w:sz w:val="18"/>
              </w:rPr>
              <w:t>Ethnic diversity</w:t>
            </w:r>
          </w:p>
        </w:tc>
        <w:tc>
          <w:tcPr>
            <w:tcW w:w="1584" w:type="dxa"/>
          </w:tcPr>
          <w:p w14:paraId="6467A9C1" w14:textId="77777777" w:rsidR="00066FEE" w:rsidRDefault="00000000">
            <w:pPr>
              <w:spacing w:after="0"/>
            </w:pPr>
            <w:r>
              <w:rPr>
                <w:sz w:val="18"/>
              </w:rPr>
              <w:t>ETHNIC</w:t>
            </w:r>
          </w:p>
        </w:tc>
      </w:tr>
      <w:tr w:rsidR="00066FEE" w14:paraId="348816B4" w14:textId="77777777">
        <w:trPr>
          <w:jc w:val="center"/>
        </w:trPr>
        <w:tc>
          <w:tcPr>
            <w:tcW w:w="1944" w:type="dxa"/>
          </w:tcPr>
          <w:p w14:paraId="23E9801A" w14:textId="77777777" w:rsidR="00066FEE" w:rsidRDefault="00000000">
            <w:pPr>
              <w:spacing w:after="0"/>
            </w:pPr>
            <w:r>
              <w:rPr>
                <w:sz w:val="18"/>
              </w:rPr>
              <w:t>population_density</w:t>
            </w:r>
          </w:p>
        </w:tc>
        <w:tc>
          <w:tcPr>
            <w:tcW w:w="1512" w:type="dxa"/>
          </w:tcPr>
          <w:p w14:paraId="4FE43BD6" w14:textId="77777777" w:rsidR="00066FEE" w:rsidRDefault="00000000">
            <w:pPr>
              <w:spacing w:after="0"/>
            </w:pPr>
            <w:r>
              <w:rPr>
                <w:sz w:val="18"/>
              </w:rPr>
              <w:t>DECIMAL(10,2)</w:t>
            </w:r>
          </w:p>
        </w:tc>
        <w:tc>
          <w:tcPr>
            <w:tcW w:w="2016" w:type="dxa"/>
          </w:tcPr>
          <w:p w14:paraId="01D86B25" w14:textId="77777777" w:rsidR="00066FEE" w:rsidRDefault="00000000">
            <w:pPr>
              <w:spacing w:after="0"/>
            </w:pPr>
            <w:r>
              <w:rPr>
                <w:sz w:val="18"/>
              </w:rPr>
              <w:t>Population density</w:t>
            </w:r>
          </w:p>
        </w:tc>
        <w:tc>
          <w:tcPr>
            <w:tcW w:w="1584" w:type="dxa"/>
          </w:tcPr>
          <w:p w14:paraId="66931B38" w14:textId="77777777" w:rsidR="00066FEE" w:rsidRDefault="00000000">
            <w:pPr>
              <w:spacing w:after="0"/>
            </w:pPr>
            <w:r>
              <w:rPr>
                <w:sz w:val="18"/>
              </w:rPr>
              <w:t>DENSITY</w:t>
            </w:r>
          </w:p>
        </w:tc>
      </w:tr>
      <w:tr w:rsidR="00066FEE" w14:paraId="2B8E24EB" w14:textId="77777777">
        <w:trPr>
          <w:jc w:val="center"/>
        </w:trPr>
        <w:tc>
          <w:tcPr>
            <w:tcW w:w="1944" w:type="dxa"/>
          </w:tcPr>
          <w:p w14:paraId="63DBBC53" w14:textId="77777777" w:rsidR="00066FEE" w:rsidRDefault="00000000">
            <w:pPr>
              <w:spacing w:after="0"/>
            </w:pPr>
            <w:r>
              <w:rPr>
                <w:sz w:val="18"/>
              </w:rPr>
              <w:t>price_tier</w:t>
            </w:r>
          </w:p>
        </w:tc>
        <w:tc>
          <w:tcPr>
            <w:tcW w:w="1512" w:type="dxa"/>
          </w:tcPr>
          <w:p w14:paraId="7FD49A2F" w14:textId="77777777" w:rsidR="00066FEE" w:rsidRDefault="00000000">
            <w:pPr>
              <w:spacing w:after="0"/>
            </w:pPr>
            <w:r>
              <w:rPr>
                <w:sz w:val="18"/>
              </w:rPr>
              <w:t>VARCHAR(10)</w:t>
            </w:r>
          </w:p>
        </w:tc>
        <w:tc>
          <w:tcPr>
            <w:tcW w:w="2016" w:type="dxa"/>
          </w:tcPr>
          <w:p w14:paraId="1A2BFBB5" w14:textId="77777777" w:rsidR="00066FEE" w:rsidRDefault="00000000">
            <w:pPr>
              <w:spacing w:after="0"/>
            </w:pPr>
            <w:r>
              <w:rPr>
                <w:sz w:val="18"/>
              </w:rPr>
              <w:t>Low/Medium/High</w:t>
            </w:r>
          </w:p>
        </w:tc>
        <w:tc>
          <w:tcPr>
            <w:tcW w:w="1584" w:type="dxa"/>
          </w:tcPr>
          <w:p w14:paraId="2464012F" w14:textId="77777777" w:rsidR="00066FEE" w:rsidRDefault="00000000">
            <w:pPr>
              <w:spacing w:after="0"/>
            </w:pPr>
            <w:r>
              <w:rPr>
                <w:sz w:val="18"/>
              </w:rPr>
              <w:t xml:space="preserve">Derived: PRICLOW, </w:t>
            </w:r>
            <w:r>
              <w:rPr>
                <w:sz w:val="18"/>
              </w:rPr>
              <w:lastRenderedPageBreak/>
              <w:t>PRICMED, PRICHIGH</w:t>
            </w:r>
          </w:p>
        </w:tc>
      </w:tr>
      <w:tr w:rsidR="00066FEE" w14:paraId="6CEBADD8" w14:textId="77777777">
        <w:trPr>
          <w:jc w:val="center"/>
        </w:trPr>
        <w:tc>
          <w:tcPr>
            <w:tcW w:w="1944" w:type="dxa"/>
          </w:tcPr>
          <w:p w14:paraId="072B11BC" w14:textId="77777777" w:rsidR="00066FEE" w:rsidRDefault="00000000">
            <w:pPr>
              <w:spacing w:after="0"/>
            </w:pPr>
            <w:r>
              <w:rPr>
                <w:sz w:val="18"/>
              </w:rPr>
              <w:lastRenderedPageBreak/>
              <w:t>age_under_9_pct</w:t>
            </w:r>
          </w:p>
        </w:tc>
        <w:tc>
          <w:tcPr>
            <w:tcW w:w="1512" w:type="dxa"/>
          </w:tcPr>
          <w:p w14:paraId="1A53FBEB" w14:textId="77777777" w:rsidR="00066FEE" w:rsidRDefault="00000000">
            <w:pPr>
              <w:spacing w:after="0"/>
            </w:pPr>
            <w:r>
              <w:rPr>
                <w:sz w:val="18"/>
              </w:rPr>
              <w:t>DECIMAL(5,2)</w:t>
            </w:r>
          </w:p>
        </w:tc>
        <w:tc>
          <w:tcPr>
            <w:tcW w:w="2016" w:type="dxa"/>
          </w:tcPr>
          <w:p w14:paraId="22F416B4" w14:textId="77777777" w:rsidR="00066FEE" w:rsidRDefault="00000000">
            <w:pPr>
              <w:spacing w:after="0"/>
            </w:pPr>
            <w:r>
              <w:rPr>
                <w:sz w:val="18"/>
              </w:rPr>
              <w:t>Pct under 9</w:t>
            </w:r>
          </w:p>
        </w:tc>
        <w:tc>
          <w:tcPr>
            <w:tcW w:w="1584" w:type="dxa"/>
          </w:tcPr>
          <w:p w14:paraId="0917B0F0" w14:textId="77777777" w:rsidR="00066FEE" w:rsidRDefault="00000000">
            <w:pPr>
              <w:spacing w:after="0"/>
            </w:pPr>
            <w:r>
              <w:rPr>
                <w:sz w:val="18"/>
              </w:rPr>
              <w:t>AGE9</w:t>
            </w:r>
          </w:p>
        </w:tc>
      </w:tr>
      <w:tr w:rsidR="00066FEE" w14:paraId="68DDE46F" w14:textId="77777777">
        <w:trPr>
          <w:jc w:val="center"/>
        </w:trPr>
        <w:tc>
          <w:tcPr>
            <w:tcW w:w="1944" w:type="dxa"/>
          </w:tcPr>
          <w:p w14:paraId="28791C53" w14:textId="77777777" w:rsidR="00066FEE" w:rsidRDefault="00000000">
            <w:pPr>
              <w:spacing w:after="0"/>
            </w:pPr>
            <w:r>
              <w:rPr>
                <w:sz w:val="18"/>
              </w:rPr>
              <w:t>age_over_60_pct</w:t>
            </w:r>
          </w:p>
        </w:tc>
        <w:tc>
          <w:tcPr>
            <w:tcW w:w="1512" w:type="dxa"/>
          </w:tcPr>
          <w:p w14:paraId="4940625C" w14:textId="77777777" w:rsidR="00066FEE" w:rsidRDefault="00000000">
            <w:pPr>
              <w:spacing w:after="0"/>
            </w:pPr>
            <w:r>
              <w:rPr>
                <w:sz w:val="18"/>
              </w:rPr>
              <w:t>DECIMAL(5,2)</w:t>
            </w:r>
          </w:p>
        </w:tc>
        <w:tc>
          <w:tcPr>
            <w:tcW w:w="2016" w:type="dxa"/>
          </w:tcPr>
          <w:p w14:paraId="460A44D4" w14:textId="77777777" w:rsidR="00066FEE" w:rsidRDefault="00000000">
            <w:pPr>
              <w:spacing w:after="0"/>
            </w:pPr>
            <w:r>
              <w:rPr>
                <w:sz w:val="18"/>
              </w:rPr>
              <w:t>Pct over 60</w:t>
            </w:r>
          </w:p>
        </w:tc>
        <w:tc>
          <w:tcPr>
            <w:tcW w:w="1584" w:type="dxa"/>
          </w:tcPr>
          <w:p w14:paraId="12FF57F4" w14:textId="77777777" w:rsidR="00066FEE" w:rsidRDefault="00000000">
            <w:pPr>
              <w:spacing w:after="0"/>
            </w:pPr>
            <w:r>
              <w:rPr>
                <w:sz w:val="18"/>
              </w:rPr>
              <w:t>AGE60</w:t>
            </w:r>
          </w:p>
        </w:tc>
      </w:tr>
      <w:tr w:rsidR="00066FEE" w14:paraId="3B5E1A23" w14:textId="77777777">
        <w:trPr>
          <w:jc w:val="center"/>
        </w:trPr>
        <w:tc>
          <w:tcPr>
            <w:tcW w:w="1944" w:type="dxa"/>
          </w:tcPr>
          <w:p w14:paraId="23916A64" w14:textId="77777777" w:rsidR="00066FEE" w:rsidRDefault="00000000">
            <w:pPr>
              <w:spacing w:after="0"/>
            </w:pPr>
            <w:r>
              <w:rPr>
                <w:sz w:val="18"/>
              </w:rPr>
              <w:t>working_women_pct</w:t>
            </w:r>
          </w:p>
        </w:tc>
        <w:tc>
          <w:tcPr>
            <w:tcW w:w="1512" w:type="dxa"/>
          </w:tcPr>
          <w:p w14:paraId="1CAB3FAB" w14:textId="77777777" w:rsidR="00066FEE" w:rsidRDefault="00000000">
            <w:pPr>
              <w:spacing w:after="0"/>
            </w:pPr>
            <w:r>
              <w:rPr>
                <w:sz w:val="18"/>
              </w:rPr>
              <w:t>DECIMAL(5,2)</w:t>
            </w:r>
          </w:p>
        </w:tc>
        <w:tc>
          <w:tcPr>
            <w:tcW w:w="2016" w:type="dxa"/>
          </w:tcPr>
          <w:p w14:paraId="70B64594" w14:textId="77777777" w:rsidR="00066FEE" w:rsidRDefault="00000000">
            <w:pPr>
              <w:spacing w:after="0"/>
            </w:pPr>
            <w:r>
              <w:rPr>
                <w:sz w:val="18"/>
              </w:rPr>
              <w:t>Pct working women</w:t>
            </w:r>
          </w:p>
        </w:tc>
        <w:tc>
          <w:tcPr>
            <w:tcW w:w="1584" w:type="dxa"/>
          </w:tcPr>
          <w:p w14:paraId="1B984364" w14:textId="77777777" w:rsidR="00066FEE" w:rsidRDefault="00000000">
            <w:pPr>
              <w:spacing w:after="0"/>
            </w:pPr>
            <w:r>
              <w:rPr>
                <w:sz w:val="18"/>
              </w:rPr>
              <w:t>WORKWOM</w:t>
            </w:r>
          </w:p>
        </w:tc>
      </w:tr>
    </w:tbl>
    <w:p w14:paraId="241D7D25" w14:textId="77777777" w:rsidR="00066FEE" w:rsidRDefault="00066FEE">
      <w:pPr>
        <w:spacing w:after="40"/>
      </w:pPr>
    </w:p>
    <w:p w14:paraId="1A56B269" w14:textId="77777777" w:rsidR="00066FEE" w:rsidRDefault="00000000">
      <w:pPr>
        <w:pStyle w:val="Heading3"/>
      </w:pPr>
      <w:r>
        <w:t>DimTime</w:t>
      </w:r>
    </w:p>
    <w:p w14:paraId="0B0721F1" w14:textId="77777777" w:rsidR="00066FEE" w:rsidRDefault="00000000">
      <w:r>
        <w:rPr>
          <w:i/>
          <w:sz w:val="20"/>
        </w:rPr>
        <w:t>One row per unique week. ~400 rows. Derived from WEEK values (Week 1 = Sep 14, 1989).</w:t>
      </w:r>
    </w:p>
    <w:tbl>
      <w:tblPr>
        <w:tblStyle w:val="TableGrid"/>
        <w:tblW w:w="0" w:type="auto"/>
        <w:jc w:val="center"/>
        <w:tblLook w:val="04A0" w:firstRow="1" w:lastRow="0" w:firstColumn="1" w:lastColumn="0" w:noHBand="0" w:noVBand="1"/>
      </w:tblPr>
      <w:tblGrid>
        <w:gridCol w:w="1872"/>
        <w:gridCol w:w="1512"/>
        <w:gridCol w:w="2016"/>
        <w:gridCol w:w="2448"/>
      </w:tblGrid>
      <w:tr w:rsidR="00066FEE" w14:paraId="772873D1" w14:textId="77777777">
        <w:trPr>
          <w:jc w:val="center"/>
        </w:trPr>
        <w:tc>
          <w:tcPr>
            <w:tcW w:w="1872" w:type="dxa"/>
            <w:shd w:val="clear" w:color="auto" w:fill="D9E2F3"/>
          </w:tcPr>
          <w:p w14:paraId="2BADCC14" w14:textId="77777777" w:rsidR="00066FEE" w:rsidRDefault="00000000">
            <w:pPr>
              <w:spacing w:after="0"/>
              <w:jc w:val="center"/>
            </w:pPr>
            <w:r>
              <w:rPr>
                <w:b/>
                <w:sz w:val="18"/>
              </w:rPr>
              <w:t>Column</w:t>
            </w:r>
          </w:p>
        </w:tc>
        <w:tc>
          <w:tcPr>
            <w:tcW w:w="1512" w:type="dxa"/>
            <w:shd w:val="clear" w:color="auto" w:fill="D9E2F3"/>
          </w:tcPr>
          <w:p w14:paraId="457AF794" w14:textId="77777777" w:rsidR="00066FEE" w:rsidRDefault="00000000">
            <w:pPr>
              <w:spacing w:after="0"/>
              <w:jc w:val="center"/>
            </w:pPr>
            <w:r>
              <w:rPr>
                <w:b/>
                <w:sz w:val="18"/>
              </w:rPr>
              <w:t>Data Type</w:t>
            </w:r>
          </w:p>
        </w:tc>
        <w:tc>
          <w:tcPr>
            <w:tcW w:w="2016" w:type="dxa"/>
            <w:shd w:val="clear" w:color="auto" w:fill="D9E2F3"/>
          </w:tcPr>
          <w:p w14:paraId="1978BA37" w14:textId="77777777" w:rsidR="00066FEE" w:rsidRDefault="00000000">
            <w:pPr>
              <w:spacing w:after="0"/>
              <w:jc w:val="center"/>
            </w:pPr>
            <w:r>
              <w:rPr>
                <w:b/>
                <w:sz w:val="18"/>
              </w:rPr>
              <w:t>Description</w:t>
            </w:r>
          </w:p>
        </w:tc>
        <w:tc>
          <w:tcPr>
            <w:tcW w:w="2448" w:type="dxa"/>
            <w:shd w:val="clear" w:color="auto" w:fill="D9E2F3"/>
          </w:tcPr>
          <w:p w14:paraId="478C9477" w14:textId="77777777" w:rsidR="00066FEE" w:rsidRDefault="00000000">
            <w:pPr>
              <w:spacing w:after="0"/>
              <w:jc w:val="center"/>
            </w:pPr>
            <w:r>
              <w:rPr>
                <w:b/>
                <w:sz w:val="18"/>
              </w:rPr>
              <w:t>Source</w:t>
            </w:r>
          </w:p>
        </w:tc>
      </w:tr>
      <w:tr w:rsidR="00066FEE" w14:paraId="7E8A51BB" w14:textId="77777777">
        <w:trPr>
          <w:jc w:val="center"/>
        </w:trPr>
        <w:tc>
          <w:tcPr>
            <w:tcW w:w="1872" w:type="dxa"/>
          </w:tcPr>
          <w:p w14:paraId="65F009EA" w14:textId="77777777" w:rsidR="00066FEE" w:rsidRDefault="00000000">
            <w:pPr>
              <w:spacing w:after="0"/>
            </w:pPr>
            <w:r>
              <w:rPr>
                <w:sz w:val="18"/>
              </w:rPr>
              <w:t>time_key (PK)</w:t>
            </w:r>
          </w:p>
        </w:tc>
        <w:tc>
          <w:tcPr>
            <w:tcW w:w="1512" w:type="dxa"/>
          </w:tcPr>
          <w:p w14:paraId="44B952EA" w14:textId="77777777" w:rsidR="00066FEE" w:rsidRDefault="00000000">
            <w:pPr>
              <w:spacing w:after="0"/>
            </w:pPr>
            <w:r>
              <w:rPr>
                <w:sz w:val="18"/>
              </w:rPr>
              <w:t>INT</w:t>
            </w:r>
          </w:p>
        </w:tc>
        <w:tc>
          <w:tcPr>
            <w:tcW w:w="2016" w:type="dxa"/>
          </w:tcPr>
          <w:p w14:paraId="14AEACFB" w14:textId="77777777" w:rsidR="00066FEE" w:rsidRDefault="00000000">
            <w:pPr>
              <w:spacing w:after="0"/>
            </w:pPr>
            <w:r>
              <w:rPr>
                <w:sz w:val="18"/>
              </w:rPr>
              <w:t>Surrogate key</w:t>
            </w:r>
          </w:p>
        </w:tc>
        <w:tc>
          <w:tcPr>
            <w:tcW w:w="2448" w:type="dxa"/>
          </w:tcPr>
          <w:p w14:paraId="0C2EE816" w14:textId="77777777" w:rsidR="00066FEE" w:rsidRDefault="00000000">
            <w:pPr>
              <w:spacing w:after="0"/>
            </w:pPr>
            <w:r>
              <w:rPr>
                <w:sz w:val="18"/>
              </w:rPr>
              <w:t>Generated</w:t>
            </w:r>
          </w:p>
        </w:tc>
      </w:tr>
      <w:tr w:rsidR="00066FEE" w14:paraId="5D725D7B" w14:textId="77777777">
        <w:trPr>
          <w:jc w:val="center"/>
        </w:trPr>
        <w:tc>
          <w:tcPr>
            <w:tcW w:w="1872" w:type="dxa"/>
          </w:tcPr>
          <w:p w14:paraId="1B6E668D" w14:textId="77777777" w:rsidR="00066FEE" w:rsidRDefault="00000000">
            <w:pPr>
              <w:spacing w:after="0"/>
            </w:pPr>
            <w:r>
              <w:rPr>
                <w:sz w:val="18"/>
              </w:rPr>
              <w:t>week_id</w:t>
            </w:r>
          </w:p>
        </w:tc>
        <w:tc>
          <w:tcPr>
            <w:tcW w:w="1512" w:type="dxa"/>
          </w:tcPr>
          <w:p w14:paraId="7560ED2F" w14:textId="77777777" w:rsidR="00066FEE" w:rsidRDefault="00000000">
            <w:pPr>
              <w:spacing w:after="0"/>
            </w:pPr>
            <w:r>
              <w:rPr>
                <w:sz w:val="18"/>
              </w:rPr>
              <w:t>INT</w:t>
            </w:r>
          </w:p>
        </w:tc>
        <w:tc>
          <w:tcPr>
            <w:tcW w:w="2016" w:type="dxa"/>
          </w:tcPr>
          <w:p w14:paraId="22782C98" w14:textId="77777777" w:rsidR="00066FEE" w:rsidRDefault="00000000">
            <w:pPr>
              <w:spacing w:after="0"/>
            </w:pPr>
            <w:r>
              <w:rPr>
                <w:sz w:val="18"/>
              </w:rPr>
              <w:t>DFF week number</w:t>
            </w:r>
          </w:p>
        </w:tc>
        <w:tc>
          <w:tcPr>
            <w:tcW w:w="2448" w:type="dxa"/>
          </w:tcPr>
          <w:p w14:paraId="77539B1B" w14:textId="77777777" w:rsidR="00066FEE" w:rsidRDefault="00000000">
            <w:pPr>
              <w:spacing w:after="0"/>
            </w:pPr>
            <w:r>
              <w:rPr>
                <w:sz w:val="18"/>
              </w:rPr>
              <w:t>WEEK</w:t>
            </w:r>
          </w:p>
        </w:tc>
      </w:tr>
      <w:tr w:rsidR="00066FEE" w14:paraId="4F490AB2" w14:textId="77777777">
        <w:trPr>
          <w:jc w:val="center"/>
        </w:trPr>
        <w:tc>
          <w:tcPr>
            <w:tcW w:w="1872" w:type="dxa"/>
          </w:tcPr>
          <w:p w14:paraId="07792F7F" w14:textId="77777777" w:rsidR="00066FEE" w:rsidRDefault="00000000">
            <w:pPr>
              <w:spacing w:after="0"/>
            </w:pPr>
            <w:r>
              <w:rPr>
                <w:sz w:val="18"/>
              </w:rPr>
              <w:t>week_start_date</w:t>
            </w:r>
          </w:p>
        </w:tc>
        <w:tc>
          <w:tcPr>
            <w:tcW w:w="1512" w:type="dxa"/>
          </w:tcPr>
          <w:p w14:paraId="4F1FDF9F" w14:textId="77777777" w:rsidR="00066FEE" w:rsidRDefault="00000000">
            <w:pPr>
              <w:spacing w:after="0"/>
            </w:pPr>
            <w:r>
              <w:rPr>
                <w:sz w:val="18"/>
              </w:rPr>
              <w:t>DATE</w:t>
            </w:r>
          </w:p>
        </w:tc>
        <w:tc>
          <w:tcPr>
            <w:tcW w:w="2016" w:type="dxa"/>
          </w:tcPr>
          <w:p w14:paraId="14D2B15A" w14:textId="77777777" w:rsidR="00066FEE" w:rsidRDefault="00000000">
            <w:pPr>
              <w:spacing w:after="0"/>
            </w:pPr>
            <w:r>
              <w:rPr>
                <w:sz w:val="18"/>
              </w:rPr>
              <w:t>Start date of the week</w:t>
            </w:r>
          </w:p>
        </w:tc>
        <w:tc>
          <w:tcPr>
            <w:tcW w:w="2448" w:type="dxa"/>
          </w:tcPr>
          <w:p w14:paraId="71EA9452" w14:textId="77777777" w:rsidR="00066FEE" w:rsidRDefault="00000000">
            <w:pPr>
              <w:spacing w:after="0"/>
            </w:pPr>
            <w:r>
              <w:rPr>
                <w:sz w:val="18"/>
              </w:rPr>
              <w:t>1989-09-14 + (week_id-1) x 7</w:t>
            </w:r>
          </w:p>
        </w:tc>
      </w:tr>
      <w:tr w:rsidR="00066FEE" w14:paraId="7FF8A881" w14:textId="77777777">
        <w:trPr>
          <w:jc w:val="center"/>
        </w:trPr>
        <w:tc>
          <w:tcPr>
            <w:tcW w:w="1872" w:type="dxa"/>
          </w:tcPr>
          <w:p w14:paraId="402C20B6" w14:textId="77777777" w:rsidR="00066FEE" w:rsidRDefault="00000000">
            <w:pPr>
              <w:spacing w:after="0"/>
            </w:pPr>
            <w:r>
              <w:rPr>
                <w:sz w:val="18"/>
              </w:rPr>
              <w:t>week_end_date</w:t>
            </w:r>
          </w:p>
        </w:tc>
        <w:tc>
          <w:tcPr>
            <w:tcW w:w="1512" w:type="dxa"/>
          </w:tcPr>
          <w:p w14:paraId="77EFBBFB" w14:textId="77777777" w:rsidR="00066FEE" w:rsidRDefault="00000000">
            <w:pPr>
              <w:spacing w:after="0"/>
            </w:pPr>
            <w:r>
              <w:rPr>
                <w:sz w:val="18"/>
              </w:rPr>
              <w:t>DATE</w:t>
            </w:r>
          </w:p>
        </w:tc>
        <w:tc>
          <w:tcPr>
            <w:tcW w:w="2016" w:type="dxa"/>
          </w:tcPr>
          <w:p w14:paraId="430B9288" w14:textId="77777777" w:rsidR="00066FEE" w:rsidRDefault="00000000">
            <w:pPr>
              <w:spacing w:after="0"/>
            </w:pPr>
            <w:r>
              <w:rPr>
                <w:sz w:val="18"/>
              </w:rPr>
              <w:t>End date of the week</w:t>
            </w:r>
          </w:p>
        </w:tc>
        <w:tc>
          <w:tcPr>
            <w:tcW w:w="2448" w:type="dxa"/>
          </w:tcPr>
          <w:p w14:paraId="2E01391C" w14:textId="77777777" w:rsidR="00066FEE" w:rsidRDefault="00000000">
            <w:pPr>
              <w:spacing w:after="0"/>
            </w:pPr>
            <w:r>
              <w:rPr>
                <w:sz w:val="18"/>
              </w:rPr>
              <w:t>week_start_date + 6</w:t>
            </w:r>
          </w:p>
        </w:tc>
      </w:tr>
      <w:tr w:rsidR="00066FEE" w14:paraId="01D4EEBB" w14:textId="77777777">
        <w:trPr>
          <w:jc w:val="center"/>
        </w:trPr>
        <w:tc>
          <w:tcPr>
            <w:tcW w:w="1872" w:type="dxa"/>
          </w:tcPr>
          <w:p w14:paraId="01656C0E" w14:textId="77777777" w:rsidR="00066FEE" w:rsidRDefault="00000000">
            <w:pPr>
              <w:spacing w:after="0"/>
            </w:pPr>
            <w:r>
              <w:rPr>
                <w:sz w:val="18"/>
              </w:rPr>
              <w:t>month</w:t>
            </w:r>
          </w:p>
        </w:tc>
        <w:tc>
          <w:tcPr>
            <w:tcW w:w="1512" w:type="dxa"/>
          </w:tcPr>
          <w:p w14:paraId="2AEF0D0F" w14:textId="77777777" w:rsidR="00066FEE" w:rsidRDefault="00000000">
            <w:pPr>
              <w:spacing w:after="0"/>
            </w:pPr>
            <w:r>
              <w:rPr>
                <w:sz w:val="18"/>
              </w:rPr>
              <w:t>INT</w:t>
            </w:r>
          </w:p>
        </w:tc>
        <w:tc>
          <w:tcPr>
            <w:tcW w:w="2016" w:type="dxa"/>
          </w:tcPr>
          <w:p w14:paraId="2FD4C63A" w14:textId="77777777" w:rsidR="00066FEE" w:rsidRDefault="00000000">
            <w:pPr>
              <w:spacing w:after="0"/>
            </w:pPr>
            <w:r>
              <w:rPr>
                <w:sz w:val="18"/>
              </w:rPr>
              <w:t>Month (1 to 12)</w:t>
            </w:r>
          </w:p>
        </w:tc>
        <w:tc>
          <w:tcPr>
            <w:tcW w:w="2448" w:type="dxa"/>
          </w:tcPr>
          <w:p w14:paraId="10C572E1" w14:textId="77777777" w:rsidR="00066FEE" w:rsidRDefault="00000000">
            <w:pPr>
              <w:spacing w:after="0"/>
            </w:pPr>
            <w:r>
              <w:rPr>
                <w:sz w:val="18"/>
              </w:rPr>
              <w:t>Derived</w:t>
            </w:r>
          </w:p>
        </w:tc>
      </w:tr>
      <w:tr w:rsidR="00066FEE" w14:paraId="11AD820F" w14:textId="77777777">
        <w:trPr>
          <w:jc w:val="center"/>
        </w:trPr>
        <w:tc>
          <w:tcPr>
            <w:tcW w:w="1872" w:type="dxa"/>
          </w:tcPr>
          <w:p w14:paraId="60D7349D" w14:textId="77777777" w:rsidR="00066FEE" w:rsidRDefault="00000000">
            <w:pPr>
              <w:spacing w:after="0"/>
            </w:pPr>
            <w:r>
              <w:rPr>
                <w:sz w:val="18"/>
              </w:rPr>
              <w:t>month_name</w:t>
            </w:r>
          </w:p>
        </w:tc>
        <w:tc>
          <w:tcPr>
            <w:tcW w:w="1512" w:type="dxa"/>
          </w:tcPr>
          <w:p w14:paraId="3B0A67D5" w14:textId="77777777" w:rsidR="00066FEE" w:rsidRDefault="00000000">
            <w:pPr>
              <w:spacing w:after="0"/>
            </w:pPr>
            <w:r>
              <w:rPr>
                <w:sz w:val="18"/>
              </w:rPr>
              <w:t>VARCHAR(10)</w:t>
            </w:r>
          </w:p>
        </w:tc>
        <w:tc>
          <w:tcPr>
            <w:tcW w:w="2016" w:type="dxa"/>
          </w:tcPr>
          <w:p w14:paraId="193E21AF" w14:textId="77777777" w:rsidR="00066FEE" w:rsidRDefault="00000000">
            <w:pPr>
              <w:spacing w:after="0"/>
            </w:pPr>
            <w:r>
              <w:rPr>
                <w:sz w:val="18"/>
              </w:rPr>
              <w:t>Month name</w:t>
            </w:r>
          </w:p>
        </w:tc>
        <w:tc>
          <w:tcPr>
            <w:tcW w:w="2448" w:type="dxa"/>
          </w:tcPr>
          <w:p w14:paraId="7F9EFF1A" w14:textId="77777777" w:rsidR="00066FEE" w:rsidRDefault="00000000">
            <w:pPr>
              <w:spacing w:after="0"/>
            </w:pPr>
            <w:r>
              <w:rPr>
                <w:sz w:val="18"/>
              </w:rPr>
              <w:t>Derived</w:t>
            </w:r>
          </w:p>
        </w:tc>
      </w:tr>
      <w:tr w:rsidR="00066FEE" w14:paraId="55AB3649" w14:textId="77777777">
        <w:trPr>
          <w:jc w:val="center"/>
        </w:trPr>
        <w:tc>
          <w:tcPr>
            <w:tcW w:w="1872" w:type="dxa"/>
          </w:tcPr>
          <w:p w14:paraId="4863256F" w14:textId="77777777" w:rsidR="00066FEE" w:rsidRDefault="00000000">
            <w:pPr>
              <w:spacing w:after="0"/>
            </w:pPr>
            <w:r>
              <w:rPr>
                <w:sz w:val="18"/>
              </w:rPr>
              <w:t>quarter</w:t>
            </w:r>
          </w:p>
        </w:tc>
        <w:tc>
          <w:tcPr>
            <w:tcW w:w="1512" w:type="dxa"/>
          </w:tcPr>
          <w:p w14:paraId="1E9FDEB4" w14:textId="77777777" w:rsidR="00066FEE" w:rsidRDefault="00000000">
            <w:pPr>
              <w:spacing w:after="0"/>
            </w:pPr>
            <w:r>
              <w:rPr>
                <w:sz w:val="18"/>
              </w:rPr>
              <w:t>INT</w:t>
            </w:r>
          </w:p>
        </w:tc>
        <w:tc>
          <w:tcPr>
            <w:tcW w:w="2016" w:type="dxa"/>
          </w:tcPr>
          <w:p w14:paraId="762F6EE3" w14:textId="77777777" w:rsidR="00066FEE" w:rsidRDefault="00000000">
            <w:pPr>
              <w:spacing w:after="0"/>
            </w:pPr>
            <w:r>
              <w:rPr>
                <w:sz w:val="18"/>
              </w:rPr>
              <w:t>Quarter (1 to 4)</w:t>
            </w:r>
          </w:p>
        </w:tc>
        <w:tc>
          <w:tcPr>
            <w:tcW w:w="2448" w:type="dxa"/>
          </w:tcPr>
          <w:p w14:paraId="14BDEFF5" w14:textId="77777777" w:rsidR="00066FEE" w:rsidRDefault="00000000">
            <w:pPr>
              <w:spacing w:after="0"/>
            </w:pPr>
            <w:r>
              <w:rPr>
                <w:sz w:val="18"/>
              </w:rPr>
              <w:t>Derived</w:t>
            </w:r>
          </w:p>
        </w:tc>
      </w:tr>
      <w:tr w:rsidR="00066FEE" w14:paraId="4C4B1CEF" w14:textId="77777777">
        <w:trPr>
          <w:jc w:val="center"/>
        </w:trPr>
        <w:tc>
          <w:tcPr>
            <w:tcW w:w="1872" w:type="dxa"/>
          </w:tcPr>
          <w:p w14:paraId="244E75C6" w14:textId="77777777" w:rsidR="00066FEE" w:rsidRDefault="00000000">
            <w:pPr>
              <w:spacing w:after="0"/>
            </w:pPr>
            <w:r>
              <w:rPr>
                <w:sz w:val="18"/>
              </w:rPr>
              <w:t>year</w:t>
            </w:r>
          </w:p>
        </w:tc>
        <w:tc>
          <w:tcPr>
            <w:tcW w:w="1512" w:type="dxa"/>
          </w:tcPr>
          <w:p w14:paraId="7108EBF1" w14:textId="77777777" w:rsidR="00066FEE" w:rsidRDefault="00000000">
            <w:pPr>
              <w:spacing w:after="0"/>
            </w:pPr>
            <w:r>
              <w:rPr>
                <w:sz w:val="18"/>
              </w:rPr>
              <w:t>INT</w:t>
            </w:r>
          </w:p>
        </w:tc>
        <w:tc>
          <w:tcPr>
            <w:tcW w:w="2016" w:type="dxa"/>
          </w:tcPr>
          <w:p w14:paraId="7E507389" w14:textId="77777777" w:rsidR="00066FEE" w:rsidRDefault="00000000">
            <w:pPr>
              <w:spacing w:after="0"/>
            </w:pPr>
            <w:r>
              <w:rPr>
                <w:sz w:val="18"/>
              </w:rPr>
              <w:t>Calendar year</w:t>
            </w:r>
          </w:p>
        </w:tc>
        <w:tc>
          <w:tcPr>
            <w:tcW w:w="2448" w:type="dxa"/>
          </w:tcPr>
          <w:p w14:paraId="6F6D39B1" w14:textId="77777777" w:rsidR="00066FEE" w:rsidRDefault="00000000">
            <w:pPr>
              <w:spacing w:after="0"/>
            </w:pPr>
            <w:r>
              <w:rPr>
                <w:sz w:val="18"/>
              </w:rPr>
              <w:t>Derived</w:t>
            </w:r>
          </w:p>
        </w:tc>
      </w:tr>
      <w:tr w:rsidR="00066FEE" w14:paraId="150BDCD8" w14:textId="77777777">
        <w:trPr>
          <w:jc w:val="center"/>
        </w:trPr>
        <w:tc>
          <w:tcPr>
            <w:tcW w:w="1872" w:type="dxa"/>
          </w:tcPr>
          <w:p w14:paraId="78A1CA5F" w14:textId="77777777" w:rsidR="00066FEE" w:rsidRDefault="00000000">
            <w:pPr>
              <w:spacing w:after="0"/>
            </w:pPr>
            <w:r>
              <w:rPr>
                <w:sz w:val="18"/>
              </w:rPr>
              <w:t>fiscal_year</w:t>
            </w:r>
          </w:p>
        </w:tc>
        <w:tc>
          <w:tcPr>
            <w:tcW w:w="1512" w:type="dxa"/>
          </w:tcPr>
          <w:p w14:paraId="71DD9EA3" w14:textId="77777777" w:rsidR="00066FEE" w:rsidRDefault="00000000">
            <w:pPr>
              <w:spacing w:after="0"/>
            </w:pPr>
            <w:r>
              <w:rPr>
                <w:sz w:val="18"/>
              </w:rPr>
              <w:t>INT</w:t>
            </w:r>
          </w:p>
        </w:tc>
        <w:tc>
          <w:tcPr>
            <w:tcW w:w="2016" w:type="dxa"/>
          </w:tcPr>
          <w:p w14:paraId="5E1BC448" w14:textId="77777777" w:rsidR="00066FEE" w:rsidRDefault="00000000">
            <w:pPr>
              <w:spacing w:after="0"/>
            </w:pPr>
            <w:r>
              <w:rPr>
                <w:sz w:val="18"/>
              </w:rPr>
              <w:t>DFF fiscal year</w:t>
            </w:r>
          </w:p>
        </w:tc>
        <w:tc>
          <w:tcPr>
            <w:tcW w:w="2448" w:type="dxa"/>
          </w:tcPr>
          <w:p w14:paraId="6A45DBBD" w14:textId="77777777" w:rsidR="00066FEE" w:rsidRDefault="00000000">
            <w:pPr>
              <w:spacing w:after="0"/>
            </w:pPr>
            <w:r>
              <w:rPr>
                <w:sz w:val="18"/>
              </w:rPr>
              <w:t>Derived</w:t>
            </w:r>
          </w:p>
        </w:tc>
      </w:tr>
      <w:tr w:rsidR="00066FEE" w14:paraId="451F502B" w14:textId="77777777">
        <w:trPr>
          <w:jc w:val="center"/>
        </w:trPr>
        <w:tc>
          <w:tcPr>
            <w:tcW w:w="1872" w:type="dxa"/>
          </w:tcPr>
          <w:p w14:paraId="032415A0" w14:textId="77777777" w:rsidR="00066FEE" w:rsidRDefault="00000000">
            <w:pPr>
              <w:spacing w:after="0"/>
            </w:pPr>
            <w:r>
              <w:rPr>
                <w:sz w:val="18"/>
              </w:rPr>
              <w:t>is_holiday_week</w:t>
            </w:r>
          </w:p>
        </w:tc>
        <w:tc>
          <w:tcPr>
            <w:tcW w:w="1512" w:type="dxa"/>
          </w:tcPr>
          <w:p w14:paraId="1A5E55B9" w14:textId="77777777" w:rsidR="00066FEE" w:rsidRDefault="00000000">
            <w:pPr>
              <w:spacing w:after="0"/>
            </w:pPr>
            <w:r>
              <w:rPr>
                <w:sz w:val="18"/>
              </w:rPr>
              <w:t>BIT</w:t>
            </w:r>
          </w:p>
        </w:tc>
        <w:tc>
          <w:tcPr>
            <w:tcW w:w="2016" w:type="dxa"/>
          </w:tcPr>
          <w:p w14:paraId="300B4F56" w14:textId="77777777" w:rsidR="00066FEE" w:rsidRDefault="00000000">
            <w:pPr>
              <w:spacing w:after="0"/>
            </w:pPr>
            <w:r>
              <w:rPr>
                <w:sz w:val="18"/>
              </w:rPr>
              <w:t>Holiday week flag</w:t>
            </w:r>
          </w:p>
        </w:tc>
        <w:tc>
          <w:tcPr>
            <w:tcW w:w="2448" w:type="dxa"/>
          </w:tcPr>
          <w:p w14:paraId="3CEF5868" w14:textId="77777777" w:rsidR="00066FEE" w:rsidRDefault="00000000">
            <w:pPr>
              <w:spacing w:after="0"/>
            </w:pPr>
            <w:r>
              <w:rPr>
                <w:sz w:val="18"/>
              </w:rPr>
              <w:t>Engineered</w:t>
            </w:r>
          </w:p>
        </w:tc>
      </w:tr>
    </w:tbl>
    <w:p w14:paraId="5D5358E9" w14:textId="77777777" w:rsidR="00066FEE" w:rsidRDefault="00066FEE">
      <w:pPr>
        <w:spacing w:after="40"/>
      </w:pPr>
    </w:p>
    <w:p w14:paraId="6186D3EF" w14:textId="77777777" w:rsidR="00066FEE" w:rsidRDefault="00000000">
      <w:pPr>
        <w:pStyle w:val="Heading3"/>
      </w:pPr>
      <w:r>
        <w:t>DimCategory</w:t>
      </w:r>
    </w:p>
    <w:p w14:paraId="0C7D6A3E" w14:textId="77777777" w:rsidR="00066FEE" w:rsidRDefault="00000000">
      <w:r>
        <w:rPr>
          <w:i/>
          <w:sz w:val="20"/>
        </w:rPr>
        <w:t>One row per product category. 28 rows. Derived from source filenames.</w:t>
      </w:r>
    </w:p>
    <w:tbl>
      <w:tblPr>
        <w:tblStyle w:val="TableGrid"/>
        <w:tblW w:w="0" w:type="auto"/>
        <w:jc w:val="center"/>
        <w:tblLook w:val="04A0" w:firstRow="1" w:lastRow="0" w:firstColumn="1" w:lastColumn="0" w:noHBand="0" w:noVBand="1"/>
      </w:tblPr>
      <w:tblGrid>
        <w:gridCol w:w="2160"/>
        <w:gridCol w:w="1512"/>
        <w:gridCol w:w="2016"/>
        <w:gridCol w:w="1296"/>
      </w:tblGrid>
      <w:tr w:rsidR="00066FEE" w14:paraId="63EB20C6" w14:textId="77777777">
        <w:trPr>
          <w:jc w:val="center"/>
        </w:trPr>
        <w:tc>
          <w:tcPr>
            <w:tcW w:w="2160" w:type="dxa"/>
            <w:shd w:val="clear" w:color="auto" w:fill="D9E2F3"/>
          </w:tcPr>
          <w:p w14:paraId="42618E03" w14:textId="77777777" w:rsidR="00066FEE" w:rsidRDefault="00000000">
            <w:pPr>
              <w:spacing w:after="0"/>
              <w:jc w:val="center"/>
            </w:pPr>
            <w:r>
              <w:rPr>
                <w:b/>
                <w:sz w:val="18"/>
              </w:rPr>
              <w:t>Column</w:t>
            </w:r>
          </w:p>
        </w:tc>
        <w:tc>
          <w:tcPr>
            <w:tcW w:w="1512" w:type="dxa"/>
            <w:shd w:val="clear" w:color="auto" w:fill="D9E2F3"/>
          </w:tcPr>
          <w:p w14:paraId="3391D97D" w14:textId="77777777" w:rsidR="00066FEE" w:rsidRDefault="00000000">
            <w:pPr>
              <w:spacing w:after="0"/>
              <w:jc w:val="center"/>
            </w:pPr>
            <w:r>
              <w:rPr>
                <w:b/>
                <w:sz w:val="18"/>
              </w:rPr>
              <w:t>Data Type</w:t>
            </w:r>
          </w:p>
        </w:tc>
        <w:tc>
          <w:tcPr>
            <w:tcW w:w="2016" w:type="dxa"/>
            <w:shd w:val="clear" w:color="auto" w:fill="D9E2F3"/>
          </w:tcPr>
          <w:p w14:paraId="7D51666D" w14:textId="77777777" w:rsidR="00066FEE" w:rsidRDefault="00000000">
            <w:pPr>
              <w:spacing w:after="0"/>
              <w:jc w:val="center"/>
            </w:pPr>
            <w:r>
              <w:rPr>
                <w:b/>
                <w:sz w:val="18"/>
              </w:rPr>
              <w:t>Description</w:t>
            </w:r>
          </w:p>
        </w:tc>
        <w:tc>
          <w:tcPr>
            <w:tcW w:w="1296" w:type="dxa"/>
            <w:shd w:val="clear" w:color="auto" w:fill="D9E2F3"/>
          </w:tcPr>
          <w:p w14:paraId="36D35185" w14:textId="77777777" w:rsidR="00066FEE" w:rsidRDefault="00000000">
            <w:pPr>
              <w:spacing w:after="0"/>
              <w:jc w:val="center"/>
            </w:pPr>
            <w:r>
              <w:rPr>
                <w:b/>
                <w:sz w:val="18"/>
              </w:rPr>
              <w:t>Source</w:t>
            </w:r>
          </w:p>
        </w:tc>
      </w:tr>
      <w:tr w:rsidR="00066FEE" w14:paraId="75AE747B" w14:textId="77777777">
        <w:trPr>
          <w:jc w:val="center"/>
        </w:trPr>
        <w:tc>
          <w:tcPr>
            <w:tcW w:w="2160" w:type="dxa"/>
          </w:tcPr>
          <w:p w14:paraId="4E553461" w14:textId="77777777" w:rsidR="00066FEE" w:rsidRDefault="00000000">
            <w:pPr>
              <w:spacing w:after="0"/>
            </w:pPr>
            <w:r>
              <w:rPr>
                <w:sz w:val="18"/>
              </w:rPr>
              <w:t>category_key (PK)</w:t>
            </w:r>
          </w:p>
        </w:tc>
        <w:tc>
          <w:tcPr>
            <w:tcW w:w="1512" w:type="dxa"/>
          </w:tcPr>
          <w:p w14:paraId="35C74F05" w14:textId="77777777" w:rsidR="00066FEE" w:rsidRDefault="00000000">
            <w:pPr>
              <w:spacing w:after="0"/>
            </w:pPr>
            <w:r>
              <w:rPr>
                <w:sz w:val="18"/>
              </w:rPr>
              <w:t>INT</w:t>
            </w:r>
          </w:p>
        </w:tc>
        <w:tc>
          <w:tcPr>
            <w:tcW w:w="2016" w:type="dxa"/>
          </w:tcPr>
          <w:p w14:paraId="3A2F4E3B" w14:textId="77777777" w:rsidR="00066FEE" w:rsidRDefault="00000000">
            <w:pPr>
              <w:spacing w:after="0"/>
            </w:pPr>
            <w:r>
              <w:rPr>
                <w:sz w:val="18"/>
              </w:rPr>
              <w:t>Surrogate key</w:t>
            </w:r>
          </w:p>
        </w:tc>
        <w:tc>
          <w:tcPr>
            <w:tcW w:w="1296" w:type="dxa"/>
          </w:tcPr>
          <w:p w14:paraId="43D8F7FD" w14:textId="77777777" w:rsidR="00066FEE" w:rsidRDefault="00000000">
            <w:pPr>
              <w:spacing w:after="0"/>
            </w:pPr>
            <w:r>
              <w:rPr>
                <w:sz w:val="18"/>
              </w:rPr>
              <w:t>Generated</w:t>
            </w:r>
          </w:p>
        </w:tc>
      </w:tr>
      <w:tr w:rsidR="00066FEE" w14:paraId="200ECEC7" w14:textId="77777777">
        <w:trPr>
          <w:jc w:val="center"/>
        </w:trPr>
        <w:tc>
          <w:tcPr>
            <w:tcW w:w="2160" w:type="dxa"/>
          </w:tcPr>
          <w:p w14:paraId="40B78F24" w14:textId="77777777" w:rsidR="00066FEE" w:rsidRDefault="00000000">
            <w:pPr>
              <w:spacing w:after="0"/>
            </w:pPr>
            <w:r>
              <w:rPr>
                <w:sz w:val="18"/>
              </w:rPr>
              <w:t>category_code (Unique)</w:t>
            </w:r>
          </w:p>
        </w:tc>
        <w:tc>
          <w:tcPr>
            <w:tcW w:w="1512" w:type="dxa"/>
          </w:tcPr>
          <w:p w14:paraId="5CFB26AD" w14:textId="77777777" w:rsidR="00066FEE" w:rsidRDefault="00000000">
            <w:pPr>
              <w:spacing w:after="0"/>
            </w:pPr>
            <w:r>
              <w:rPr>
                <w:sz w:val="18"/>
              </w:rPr>
              <w:t>CHAR(3)</w:t>
            </w:r>
          </w:p>
        </w:tc>
        <w:tc>
          <w:tcPr>
            <w:tcW w:w="2016" w:type="dxa"/>
          </w:tcPr>
          <w:p w14:paraId="2A07A972" w14:textId="77777777" w:rsidR="00066FEE" w:rsidRDefault="00000000">
            <w:pPr>
              <w:spacing w:after="0"/>
            </w:pPr>
            <w:r>
              <w:rPr>
                <w:sz w:val="18"/>
              </w:rPr>
              <w:t>3-letter category code</w:t>
            </w:r>
          </w:p>
        </w:tc>
        <w:tc>
          <w:tcPr>
            <w:tcW w:w="1296" w:type="dxa"/>
          </w:tcPr>
          <w:p w14:paraId="02FC31CA" w14:textId="77777777" w:rsidR="00066FEE" w:rsidRDefault="00000000">
            <w:pPr>
              <w:spacing w:after="0"/>
            </w:pPr>
            <w:r>
              <w:rPr>
                <w:sz w:val="18"/>
              </w:rPr>
              <w:t>filename</w:t>
            </w:r>
          </w:p>
        </w:tc>
      </w:tr>
      <w:tr w:rsidR="00066FEE" w14:paraId="463263AF" w14:textId="77777777">
        <w:trPr>
          <w:jc w:val="center"/>
        </w:trPr>
        <w:tc>
          <w:tcPr>
            <w:tcW w:w="2160" w:type="dxa"/>
          </w:tcPr>
          <w:p w14:paraId="731F6B34" w14:textId="77777777" w:rsidR="00066FEE" w:rsidRDefault="00000000">
            <w:pPr>
              <w:spacing w:after="0"/>
            </w:pPr>
            <w:r>
              <w:rPr>
                <w:sz w:val="18"/>
              </w:rPr>
              <w:t>category_name</w:t>
            </w:r>
          </w:p>
        </w:tc>
        <w:tc>
          <w:tcPr>
            <w:tcW w:w="1512" w:type="dxa"/>
          </w:tcPr>
          <w:p w14:paraId="1760A29A" w14:textId="77777777" w:rsidR="00066FEE" w:rsidRDefault="00000000">
            <w:pPr>
              <w:spacing w:after="0"/>
            </w:pPr>
            <w:r>
              <w:rPr>
                <w:sz w:val="18"/>
              </w:rPr>
              <w:t>VARCHAR(30)</w:t>
            </w:r>
          </w:p>
        </w:tc>
        <w:tc>
          <w:tcPr>
            <w:tcW w:w="2016" w:type="dxa"/>
          </w:tcPr>
          <w:p w14:paraId="714AB965" w14:textId="77777777" w:rsidR="00066FEE" w:rsidRDefault="00000000">
            <w:pPr>
              <w:spacing w:after="0"/>
            </w:pPr>
            <w:r>
              <w:rPr>
                <w:sz w:val="18"/>
              </w:rPr>
              <w:t>Full category name</w:t>
            </w:r>
          </w:p>
        </w:tc>
        <w:tc>
          <w:tcPr>
            <w:tcW w:w="1296" w:type="dxa"/>
          </w:tcPr>
          <w:p w14:paraId="5AB75485" w14:textId="77777777" w:rsidR="00066FEE" w:rsidRDefault="00000000">
            <w:pPr>
              <w:spacing w:after="0"/>
            </w:pPr>
            <w:r>
              <w:rPr>
                <w:sz w:val="18"/>
              </w:rPr>
              <w:t>Codebook</w:t>
            </w:r>
          </w:p>
        </w:tc>
      </w:tr>
      <w:tr w:rsidR="00066FEE" w14:paraId="0277E6AA" w14:textId="77777777">
        <w:trPr>
          <w:jc w:val="center"/>
        </w:trPr>
        <w:tc>
          <w:tcPr>
            <w:tcW w:w="2160" w:type="dxa"/>
          </w:tcPr>
          <w:p w14:paraId="16270399" w14:textId="77777777" w:rsidR="00066FEE" w:rsidRDefault="00000000">
            <w:pPr>
              <w:spacing w:after="0"/>
            </w:pPr>
            <w:r>
              <w:rPr>
                <w:sz w:val="18"/>
              </w:rPr>
              <w:t>department</w:t>
            </w:r>
          </w:p>
        </w:tc>
        <w:tc>
          <w:tcPr>
            <w:tcW w:w="1512" w:type="dxa"/>
          </w:tcPr>
          <w:p w14:paraId="71C1C1F2" w14:textId="77777777" w:rsidR="00066FEE" w:rsidRDefault="00000000">
            <w:pPr>
              <w:spacing w:after="0"/>
            </w:pPr>
            <w:r>
              <w:rPr>
                <w:sz w:val="18"/>
              </w:rPr>
              <w:t>VARCHAR(20)</w:t>
            </w:r>
          </w:p>
        </w:tc>
        <w:tc>
          <w:tcPr>
            <w:tcW w:w="2016" w:type="dxa"/>
          </w:tcPr>
          <w:p w14:paraId="313A580D" w14:textId="77777777" w:rsidR="00066FEE" w:rsidRDefault="00000000">
            <w:pPr>
              <w:spacing w:after="0"/>
            </w:pPr>
            <w:r>
              <w:rPr>
                <w:sz w:val="18"/>
              </w:rPr>
              <w:t>Department grouping</w:t>
            </w:r>
          </w:p>
        </w:tc>
        <w:tc>
          <w:tcPr>
            <w:tcW w:w="1296" w:type="dxa"/>
          </w:tcPr>
          <w:p w14:paraId="2650BD38" w14:textId="77777777" w:rsidR="00066FEE" w:rsidRDefault="00000000">
            <w:pPr>
              <w:spacing w:after="0"/>
            </w:pPr>
            <w:r>
              <w:rPr>
                <w:sz w:val="18"/>
              </w:rPr>
              <w:t>Engineered</w:t>
            </w:r>
          </w:p>
        </w:tc>
      </w:tr>
    </w:tbl>
    <w:p w14:paraId="4CD8A8A7" w14:textId="77777777" w:rsidR="00066FEE" w:rsidRDefault="00066FEE">
      <w:pPr>
        <w:spacing w:after="40"/>
      </w:pPr>
    </w:p>
    <w:p w14:paraId="2ECADE8C" w14:textId="77777777" w:rsidR="00066FEE" w:rsidRDefault="00000000">
      <w:r>
        <w:rPr>
          <w:i/>
          <w:sz w:val="20"/>
        </w:rPr>
        <w:t>Report 2 categories: SDR (Soft Drinks), CSO (Canned Soup), TPA (Toothpaste), CRA (Crackers).</w:t>
      </w:r>
    </w:p>
    <w:p w14:paraId="37C85D1A" w14:textId="77777777" w:rsidR="00066FEE" w:rsidRDefault="00000000">
      <w:pPr>
        <w:pStyle w:val="Heading3"/>
      </w:pPr>
      <w:r>
        <w:t>DimPromotion</w:t>
      </w:r>
    </w:p>
    <w:p w14:paraId="1CA889C9" w14:textId="77777777" w:rsidR="00066FEE" w:rsidRDefault="00000000">
      <w:r>
        <w:rPr>
          <w:i/>
          <w:sz w:val="20"/>
        </w:rPr>
        <w:t>One row per promotion type. 4 rows. Derived from the SALE column in Movement files.</w:t>
      </w:r>
    </w:p>
    <w:tbl>
      <w:tblPr>
        <w:tblStyle w:val="TableGrid"/>
        <w:tblW w:w="0" w:type="auto"/>
        <w:jc w:val="center"/>
        <w:tblLook w:val="04A0" w:firstRow="1" w:lastRow="0" w:firstColumn="1" w:lastColumn="0" w:noHBand="0" w:noVBand="1"/>
      </w:tblPr>
      <w:tblGrid>
        <w:gridCol w:w="2160"/>
        <w:gridCol w:w="1512"/>
        <w:gridCol w:w="2016"/>
        <w:gridCol w:w="1296"/>
      </w:tblGrid>
      <w:tr w:rsidR="00066FEE" w14:paraId="7C12F6B6" w14:textId="77777777">
        <w:trPr>
          <w:jc w:val="center"/>
        </w:trPr>
        <w:tc>
          <w:tcPr>
            <w:tcW w:w="2160" w:type="dxa"/>
            <w:shd w:val="clear" w:color="auto" w:fill="D9E2F3"/>
          </w:tcPr>
          <w:p w14:paraId="08BAA79C" w14:textId="77777777" w:rsidR="00066FEE" w:rsidRDefault="00000000">
            <w:pPr>
              <w:spacing w:after="0"/>
              <w:jc w:val="center"/>
            </w:pPr>
            <w:r>
              <w:rPr>
                <w:b/>
                <w:sz w:val="18"/>
              </w:rPr>
              <w:t>Column</w:t>
            </w:r>
          </w:p>
        </w:tc>
        <w:tc>
          <w:tcPr>
            <w:tcW w:w="1512" w:type="dxa"/>
            <w:shd w:val="clear" w:color="auto" w:fill="D9E2F3"/>
          </w:tcPr>
          <w:p w14:paraId="7BBCB900" w14:textId="77777777" w:rsidR="00066FEE" w:rsidRDefault="00000000">
            <w:pPr>
              <w:spacing w:after="0"/>
              <w:jc w:val="center"/>
            </w:pPr>
            <w:r>
              <w:rPr>
                <w:b/>
                <w:sz w:val="18"/>
              </w:rPr>
              <w:t>Data Type</w:t>
            </w:r>
          </w:p>
        </w:tc>
        <w:tc>
          <w:tcPr>
            <w:tcW w:w="2016" w:type="dxa"/>
            <w:shd w:val="clear" w:color="auto" w:fill="D9E2F3"/>
          </w:tcPr>
          <w:p w14:paraId="12123116" w14:textId="77777777" w:rsidR="00066FEE" w:rsidRDefault="00000000">
            <w:pPr>
              <w:spacing w:after="0"/>
              <w:jc w:val="center"/>
            </w:pPr>
            <w:r>
              <w:rPr>
                <w:b/>
                <w:sz w:val="18"/>
              </w:rPr>
              <w:t>Description</w:t>
            </w:r>
          </w:p>
        </w:tc>
        <w:tc>
          <w:tcPr>
            <w:tcW w:w="1296" w:type="dxa"/>
            <w:shd w:val="clear" w:color="auto" w:fill="D9E2F3"/>
          </w:tcPr>
          <w:p w14:paraId="5EF1C4AC" w14:textId="77777777" w:rsidR="00066FEE" w:rsidRDefault="00000000">
            <w:pPr>
              <w:spacing w:after="0"/>
              <w:jc w:val="center"/>
            </w:pPr>
            <w:r>
              <w:rPr>
                <w:b/>
                <w:sz w:val="18"/>
              </w:rPr>
              <w:t>Source</w:t>
            </w:r>
          </w:p>
        </w:tc>
      </w:tr>
      <w:tr w:rsidR="00066FEE" w14:paraId="330E29FF" w14:textId="77777777">
        <w:trPr>
          <w:jc w:val="center"/>
        </w:trPr>
        <w:tc>
          <w:tcPr>
            <w:tcW w:w="2160" w:type="dxa"/>
          </w:tcPr>
          <w:p w14:paraId="7E8FAA76" w14:textId="77777777" w:rsidR="00066FEE" w:rsidRDefault="00000000">
            <w:pPr>
              <w:spacing w:after="0"/>
            </w:pPr>
            <w:r>
              <w:rPr>
                <w:sz w:val="18"/>
              </w:rPr>
              <w:t>promotion_key (PK)</w:t>
            </w:r>
          </w:p>
        </w:tc>
        <w:tc>
          <w:tcPr>
            <w:tcW w:w="1512" w:type="dxa"/>
          </w:tcPr>
          <w:p w14:paraId="688B64EE" w14:textId="77777777" w:rsidR="00066FEE" w:rsidRDefault="00000000">
            <w:pPr>
              <w:spacing w:after="0"/>
            </w:pPr>
            <w:r>
              <w:rPr>
                <w:sz w:val="18"/>
              </w:rPr>
              <w:t>INT</w:t>
            </w:r>
          </w:p>
        </w:tc>
        <w:tc>
          <w:tcPr>
            <w:tcW w:w="2016" w:type="dxa"/>
          </w:tcPr>
          <w:p w14:paraId="46ABE63D" w14:textId="77777777" w:rsidR="00066FEE" w:rsidRDefault="00000000">
            <w:pPr>
              <w:spacing w:after="0"/>
            </w:pPr>
            <w:r>
              <w:rPr>
                <w:sz w:val="18"/>
              </w:rPr>
              <w:t>Surrogate key</w:t>
            </w:r>
          </w:p>
        </w:tc>
        <w:tc>
          <w:tcPr>
            <w:tcW w:w="1296" w:type="dxa"/>
          </w:tcPr>
          <w:p w14:paraId="4BAC7B97" w14:textId="77777777" w:rsidR="00066FEE" w:rsidRDefault="00000000">
            <w:pPr>
              <w:spacing w:after="0"/>
            </w:pPr>
            <w:r>
              <w:rPr>
                <w:sz w:val="18"/>
              </w:rPr>
              <w:t>Generated</w:t>
            </w:r>
          </w:p>
        </w:tc>
      </w:tr>
      <w:tr w:rsidR="00066FEE" w14:paraId="32AC526C" w14:textId="77777777">
        <w:trPr>
          <w:jc w:val="center"/>
        </w:trPr>
        <w:tc>
          <w:tcPr>
            <w:tcW w:w="2160" w:type="dxa"/>
          </w:tcPr>
          <w:p w14:paraId="416DE2D2" w14:textId="77777777" w:rsidR="00066FEE" w:rsidRDefault="00000000">
            <w:pPr>
              <w:spacing w:after="0"/>
            </w:pPr>
            <w:r>
              <w:rPr>
                <w:sz w:val="18"/>
              </w:rPr>
              <w:t>deal_code</w:t>
            </w:r>
          </w:p>
        </w:tc>
        <w:tc>
          <w:tcPr>
            <w:tcW w:w="1512" w:type="dxa"/>
          </w:tcPr>
          <w:p w14:paraId="2FA35B32" w14:textId="77777777" w:rsidR="00066FEE" w:rsidRDefault="00000000">
            <w:pPr>
              <w:spacing w:after="0"/>
            </w:pPr>
            <w:r>
              <w:rPr>
                <w:sz w:val="18"/>
              </w:rPr>
              <w:t>CHAR(1)</w:t>
            </w:r>
          </w:p>
        </w:tc>
        <w:tc>
          <w:tcPr>
            <w:tcW w:w="2016" w:type="dxa"/>
          </w:tcPr>
          <w:p w14:paraId="28EE5CE4" w14:textId="77777777" w:rsidR="00066FEE" w:rsidRDefault="00000000">
            <w:pPr>
              <w:spacing w:after="0"/>
            </w:pPr>
            <w:r>
              <w:rPr>
                <w:sz w:val="18"/>
              </w:rPr>
              <w:t>Deal flag value</w:t>
            </w:r>
          </w:p>
        </w:tc>
        <w:tc>
          <w:tcPr>
            <w:tcW w:w="1296" w:type="dxa"/>
          </w:tcPr>
          <w:p w14:paraId="5B6E547E" w14:textId="77777777" w:rsidR="00066FEE" w:rsidRDefault="00000000">
            <w:pPr>
              <w:spacing w:after="0"/>
            </w:pPr>
            <w:r>
              <w:rPr>
                <w:sz w:val="18"/>
              </w:rPr>
              <w:t>SALE</w:t>
            </w:r>
          </w:p>
        </w:tc>
      </w:tr>
      <w:tr w:rsidR="00066FEE" w14:paraId="5B869ED0" w14:textId="77777777">
        <w:trPr>
          <w:jc w:val="center"/>
        </w:trPr>
        <w:tc>
          <w:tcPr>
            <w:tcW w:w="2160" w:type="dxa"/>
          </w:tcPr>
          <w:p w14:paraId="17E2BB40" w14:textId="77777777" w:rsidR="00066FEE" w:rsidRDefault="00000000">
            <w:pPr>
              <w:spacing w:after="0"/>
            </w:pPr>
            <w:r>
              <w:rPr>
                <w:sz w:val="18"/>
              </w:rPr>
              <w:t>deal_type</w:t>
            </w:r>
          </w:p>
        </w:tc>
        <w:tc>
          <w:tcPr>
            <w:tcW w:w="1512" w:type="dxa"/>
          </w:tcPr>
          <w:p w14:paraId="70363AB2" w14:textId="77777777" w:rsidR="00066FEE" w:rsidRDefault="00000000">
            <w:pPr>
              <w:spacing w:after="0"/>
            </w:pPr>
            <w:r>
              <w:rPr>
                <w:sz w:val="18"/>
              </w:rPr>
              <w:t>VARCHAR(20)</w:t>
            </w:r>
          </w:p>
        </w:tc>
        <w:tc>
          <w:tcPr>
            <w:tcW w:w="2016" w:type="dxa"/>
          </w:tcPr>
          <w:p w14:paraId="6B76C48F" w14:textId="77777777" w:rsidR="00066FEE" w:rsidRDefault="00000000">
            <w:pPr>
              <w:spacing w:after="0"/>
            </w:pPr>
            <w:r>
              <w:rPr>
                <w:sz w:val="18"/>
              </w:rPr>
              <w:t>Descriptive promotion name</w:t>
            </w:r>
          </w:p>
        </w:tc>
        <w:tc>
          <w:tcPr>
            <w:tcW w:w="1296" w:type="dxa"/>
          </w:tcPr>
          <w:p w14:paraId="465F9291" w14:textId="77777777" w:rsidR="00066FEE" w:rsidRDefault="00000000">
            <w:pPr>
              <w:spacing w:after="0"/>
            </w:pPr>
            <w:r>
              <w:rPr>
                <w:sz w:val="18"/>
              </w:rPr>
              <w:t>Mapped from deal_code</w:t>
            </w:r>
          </w:p>
        </w:tc>
      </w:tr>
      <w:tr w:rsidR="00066FEE" w14:paraId="58B6B0D5" w14:textId="77777777">
        <w:trPr>
          <w:jc w:val="center"/>
        </w:trPr>
        <w:tc>
          <w:tcPr>
            <w:tcW w:w="2160" w:type="dxa"/>
          </w:tcPr>
          <w:p w14:paraId="56877F1B" w14:textId="77777777" w:rsidR="00066FEE" w:rsidRDefault="00000000">
            <w:pPr>
              <w:spacing w:after="0"/>
            </w:pPr>
            <w:r>
              <w:rPr>
                <w:sz w:val="18"/>
              </w:rPr>
              <w:t>is_promoted</w:t>
            </w:r>
          </w:p>
        </w:tc>
        <w:tc>
          <w:tcPr>
            <w:tcW w:w="1512" w:type="dxa"/>
          </w:tcPr>
          <w:p w14:paraId="27241E14" w14:textId="77777777" w:rsidR="00066FEE" w:rsidRDefault="00000000">
            <w:pPr>
              <w:spacing w:after="0"/>
            </w:pPr>
            <w:r>
              <w:rPr>
                <w:sz w:val="18"/>
              </w:rPr>
              <w:t>BIT</w:t>
            </w:r>
          </w:p>
        </w:tc>
        <w:tc>
          <w:tcPr>
            <w:tcW w:w="2016" w:type="dxa"/>
          </w:tcPr>
          <w:p w14:paraId="2FA2B4FE" w14:textId="77777777" w:rsidR="00066FEE" w:rsidRDefault="00000000">
            <w:pPr>
              <w:spacing w:after="0"/>
            </w:pPr>
            <w:r>
              <w:rPr>
                <w:sz w:val="18"/>
              </w:rPr>
              <w:t>Promoted yes/no flag</w:t>
            </w:r>
          </w:p>
        </w:tc>
        <w:tc>
          <w:tcPr>
            <w:tcW w:w="1296" w:type="dxa"/>
          </w:tcPr>
          <w:p w14:paraId="100631F1" w14:textId="77777777" w:rsidR="00066FEE" w:rsidRDefault="00000000">
            <w:pPr>
              <w:spacing w:after="0"/>
            </w:pPr>
            <w:r>
              <w:rPr>
                <w:sz w:val="18"/>
              </w:rPr>
              <w:t>Derived</w:t>
            </w:r>
          </w:p>
        </w:tc>
      </w:tr>
    </w:tbl>
    <w:p w14:paraId="73AAC3C0" w14:textId="77777777" w:rsidR="00066FEE" w:rsidRDefault="00066FEE">
      <w:pPr>
        <w:spacing w:after="40"/>
      </w:pPr>
    </w:p>
    <w:tbl>
      <w:tblPr>
        <w:tblStyle w:val="TableGrid"/>
        <w:tblW w:w="0" w:type="auto"/>
        <w:jc w:val="center"/>
        <w:tblLook w:val="04A0" w:firstRow="1" w:lastRow="0" w:firstColumn="1" w:lastColumn="0" w:noHBand="0" w:noVBand="1"/>
      </w:tblPr>
      <w:tblGrid>
        <w:gridCol w:w="2160"/>
        <w:gridCol w:w="2880"/>
        <w:gridCol w:w="2160"/>
      </w:tblGrid>
      <w:tr w:rsidR="00066FEE" w14:paraId="4681DEDF" w14:textId="77777777">
        <w:trPr>
          <w:jc w:val="center"/>
        </w:trPr>
        <w:tc>
          <w:tcPr>
            <w:tcW w:w="2160" w:type="dxa"/>
            <w:shd w:val="clear" w:color="auto" w:fill="D9E2F3"/>
          </w:tcPr>
          <w:p w14:paraId="79249DEC" w14:textId="77777777" w:rsidR="00066FEE" w:rsidRDefault="00000000">
            <w:pPr>
              <w:spacing w:after="0"/>
              <w:jc w:val="center"/>
            </w:pPr>
            <w:r>
              <w:rPr>
                <w:b/>
                <w:sz w:val="18"/>
              </w:rPr>
              <w:t>deal_code</w:t>
            </w:r>
          </w:p>
        </w:tc>
        <w:tc>
          <w:tcPr>
            <w:tcW w:w="2880" w:type="dxa"/>
            <w:shd w:val="clear" w:color="auto" w:fill="D9E2F3"/>
          </w:tcPr>
          <w:p w14:paraId="0CCB6CA2" w14:textId="77777777" w:rsidR="00066FEE" w:rsidRDefault="00000000">
            <w:pPr>
              <w:spacing w:after="0"/>
              <w:jc w:val="center"/>
            </w:pPr>
            <w:r>
              <w:rPr>
                <w:b/>
                <w:sz w:val="18"/>
              </w:rPr>
              <w:t>deal_type</w:t>
            </w:r>
          </w:p>
        </w:tc>
        <w:tc>
          <w:tcPr>
            <w:tcW w:w="2160" w:type="dxa"/>
            <w:shd w:val="clear" w:color="auto" w:fill="D9E2F3"/>
          </w:tcPr>
          <w:p w14:paraId="73134D1A" w14:textId="77777777" w:rsidR="00066FEE" w:rsidRDefault="00000000">
            <w:pPr>
              <w:spacing w:after="0"/>
              <w:jc w:val="center"/>
            </w:pPr>
            <w:r>
              <w:rPr>
                <w:b/>
                <w:sz w:val="18"/>
              </w:rPr>
              <w:t>is_promoted</w:t>
            </w:r>
          </w:p>
        </w:tc>
      </w:tr>
      <w:tr w:rsidR="00066FEE" w14:paraId="3C926454" w14:textId="77777777">
        <w:trPr>
          <w:jc w:val="center"/>
        </w:trPr>
        <w:tc>
          <w:tcPr>
            <w:tcW w:w="2160" w:type="dxa"/>
          </w:tcPr>
          <w:p w14:paraId="7F4FF796" w14:textId="77777777" w:rsidR="00066FEE" w:rsidRDefault="00000000">
            <w:pPr>
              <w:spacing w:after="0"/>
            </w:pPr>
            <w:r>
              <w:rPr>
                <w:sz w:val="18"/>
              </w:rPr>
              <w:t>NULL or blank</w:t>
            </w:r>
          </w:p>
        </w:tc>
        <w:tc>
          <w:tcPr>
            <w:tcW w:w="2880" w:type="dxa"/>
          </w:tcPr>
          <w:p w14:paraId="39DA28E2" w14:textId="77777777" w:rsidR="00066FEE" w:rsidRDefault="00000000">
            <w:pPr>
              <w:spacing w:after="0"/>
            </w:pPr>
            <w:r>
              <w:rPr>
                <w:sz w:val="18"/>
              </w:rPr>
              <w:t>No Promotion</w:t>
            </w:r>
          </w:p>
        </w:tc>
        <w:tc>
          <w:tcPr>
            <w:tcW w:w="2160" w:type="dxa"/>
          </w:tcPr>
          <w:p w14:paraId="015F3574" w14:textId="77777777" w:rsidR="00066FEE" w:rsidRDefault="00000000">
            <w:pPr>
              <w:spacing w:after="0"/>
            </w:pPr>
            <w:r>
              <w:rPr>
                <w:sz w:val="18"/>
              </w:rPr>
              <w:t>0</w:t>
            </w:r>
          </w:p>
        </w:tc>
      </w:tr>
      <w:tr w:rsidR="00066FEE" w14:paraId="0C75D57E" w14:textId="77777777">
        <w:trPr>
          <w:jc w:val="center"/>
        </w:trPr>
        <w:tc>
          <w:tcPr>
            <w:tcW w:w="2160" w:type="dxa"/>
          </w:tcPr>
          <w:p w14:paraId="571FC567" w14:textId="77777777" w:rsidR="00066FEE" w:rsidRDefault="00000000">
            <w:pPr>
              <w:spacing w:after="0"/>
            </w:pPr>
            <w:r>
              <w:rPr>
                <w:sz w:val="18"/>
              </w:rPr>
              <w:t>B</w:t>
            </w:r>
          </w:p>
        </w:tc>
        <w:tc>
          <w:tcPr>
            <w:tcW w:w="2880" w:type="dxa"/>
          </w:tcPr>
          <w:p w14:paraId="78E4F261" w14:textId="77777777" w:rsidR="00066FEE" w:rsidRDefault="00000000">
            <w:pPr>
              <w:spacing w:after="0"/>
            </w:pPr>
            <w:r>
              <w:rPr>
                <w:sz w:val="18"/>
              </w:rPr>
              <w:t>Bonus Buy</w:t>
            </w:r>
          </w:p>
        </w:tc>
        <w:tc>
          <w:tcPr>
            <w:tcW w:w="2160" w:type="dxa"/>
          </w:tcPr>
          <w:p w14:paraId="02337E02" w14:textId="77777777" w:rsidR="00066FEE" w:rsidRDefault="00000000">
            <w:pPr>
              <w:spacing w:after="0"/>
            </w:pPr>
            <w:r>
              <w:rPr>
                <w:sz w:val="18"/>
              </w:rPr>
              <w:t>1</w:t>
            </w:r>
          </w:p>
        </w:tc>
      </w:tr>
      <w:tr w:rsidR="00066FEE" w14:paraId="688E35A4" w14:textId="77777777">
        <w:trPr>
          <w:jc w:val="center"/>
        </w:trPr>
        <w:tc>
          <w:tcPr>
            <w:tcW w:w="2160" w:type="dxa"/>
          </w:tcPr>
          <w:p w14:paraId="1F8BF02F" w14:textId="77777777" w:rsidR="00066FEE" w:rsidRDefault="00000000">
            <w:pPr>
              <w:spacing w:after="0"/>
            </w:pPr>
            <w:r>
              <w:rPr>
                <w:sz w:val="18"/>
              </w:rPr>
              <w:t>C</w:t>
            </w:r>
          </w:p>
        </w:tc>
        <w:tc>
          <w:tcPr>
            <w:tcW w:w="2880" w:type="dxa"/>
          </w:tcPr>
          <w:p w14:paraId="568A0864" w14:textId="77777777" w:rsidR="00066FEE" w:rsidRDefault="00000000">
            <w:pPr>
              <w:spacing w:after="0"/>
            </w:pPr>
            <w:r>
              <w:rPr>
                <w:sz w:val="18"/>
              </w:rPr>
              <w:t>Coupon</w:t>
            </w:r>
          </w:p>
        </w:tc>
        <w:tc>
          <w:tcPr>
            <w:tcW w:w="2160" w:type="dxa"/>
          </w:tcPr>
          <w:p w14:paraId="0870C04E" w14:textId="77777777" w:rsidR="00066FEE" w:rsidRDefault="00000000">
            <w:pPr>
              <w:spacing w:after="0"/>
            </w:pPr>
            <w:r>
              <w:rPr>
                <w:sz w:val="18"/>
              </w:rPr>
              <w:t>1</w:t>
            </w:r>
          </w:p>
        </w:tc>
      </w:tr>
      <w:tr w:rsidR="00066FEE" w14:paraId="38507555" w14:textId="77777777">
        <w:trPr>
          <w:jc w:val="center"/>
        </w:trPr>
        <w:tc>
          <w:tcPr>
            <w:tcW w:w="2160" w:type="dxa"/>
          </w:tcPr>
          <w:p w14:paraId="32ACD575" w14:textId="77777777" w:rsidR="00066FEE" w:rsidRDefault="00000000">
            <w:pPr>
              <w:spacing w:after="0"/>
            </w:pPr>
            <w:r>
              <w:rPr>
                <w:sz w:val="18"/>
              </w:rPr>
              <w:t>S</w:t>
            </w:r>
          </w:p>
        </w:tc>
        <w:tc>
          <w:tcPr>
            <w:tcW w:w="2880" w:type="dxa"/>
          </w:tcPr>
          <w:p w14:paraId="2B85AD2A" w14:textId="77777777" w:rsidR="00066FEE" w:rsidRDefault="00000000">
            <w:pPr>
              <w:spacing w:after="0"/>
            </w:pPr>
            <w:r>
              <w:rPr>
                <w:sz w:val="18"/>
              </w:rPr>
              <w:t>Sale/Discount</w:t>
            </w:r>
          </w:p>
        </w:tc>
        <w:tc>
          <w:tcPr>
            <w:tcW w:w="2160" w:type="dxa"/>
          </w:tcPr>
          <w:p w14:paraId="4250FEEC" w14:textId="77777777" w:rsidR="00066FEE" w:rsidRDefault="00000000">
            <w:pPr>
              <w:spacing w:after="0"/>
            </w:pPr>
            <w:r>
              <w:rPr>
                <w:sz w:val="18"/>
              </w:rPr>
              <w:t>1</w:t>
            </w:r>
          </w:p>
        </w:tc>
      </w:tr>
    </w:tbl>
    <w:p w14:paraId="01B2104E" w14:textId="77777777" w:rsidR="00066FEE" w:rsidRDefault="00066FEE">
      <w:pPr>
        <w:spacing w:after="40"/>
      </w:pPr>
    </w:p>
    <w:p w14:paraId="27282C52" w14:textId="77777777" w:rsidR="00066FEE" w:rsidRDefault="00000000">
      <w:r>
        <w:rPr>
          <w:i/>
          <w:sz w:val="20"/>
        </w:rPr>
        <w:t>During ETL (Mapping Table #2), any Movement record where SALE is NULL or blank is mapped to the "No Promotion" row (promotion_key = 1, deal_code = NULL, is_promoted = 0). Records with SALE = B, C, or S are mapped to the corresponding promotion row.</w:t>
      </w:r>
    </w:p>
    <w:p w14:paraId="4B39112B" w14:textId="77777777" w:rsidR="00066FEE" w:rsidRDefault="00000000">
      <w:r>
        <w:br w:type="page"/>
      </w:r>
    </w:p>
    <w:p w14:paraId="6754851F" w14:textId="77777777" w:rsidR="00066FEE" w:rsidRDefault="00000000">
      <w:pPr>
        <w:pStyle w:val="Heading2"/>
      </w:pPr>
      <w:r>
        <w:lastRenderedPageBreak/>
        <w:t>3.3 Star Schema ERD</w:t>
      </w:r>
    </w:p>
    <w:p w14:paraId="3083E2AF" w14:textId="77777777" w:rsidR="00066FEE" w:rsidRDefault="00000000">
      <w:r>
        <w:t>The Star Schema ERD below represents the logical design of our data warehouse. It shows FactWeeklySales at the center surrounded by the five conformed dimension tables. This diagram follows the fact table diagram approach from Step 3F, showing the context of the fact table with respect to all its dimensions.</w:t>
      </w:r>
    </w:p>
    <w:p w14:paraId="12FEB5B9" w14:textId="603B4A44" w:rsidR="0093537A" w:rsidRDefault="00F65DB8">
      <w:r>
        <w:rPr>
          <w:noProof/>
        </w:rPr>
        <w:drawing>
          <wp:inline distT="0" distB="0" distL="0" distR="0" wp14:anchorId="5D9CEA85" wp14:editId="350EB819">
            <wp:extent cx="5632174" cy="5561772"/>
            <wp:effectExtent l="0" t="0" r="0" b="1270"/>
            <wp:docPr id="14813880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88017" name="Picture 1" descr="A screenshot of a computer&#10;&#10;AI-generated content may be incorrect."/>
                    <pic:cNvPicPr/>
                  </pic:nvPicPr>
                  <pic:blipFill>
                    <a:blip r:embed="rId7"/>
                    <a:stretch>
                      <a:fillRect/>
                    </a:stretch>
                  </pic:blipFill>
                  <pic:spPr>
                    <a:xfrm>
                      <a:off x="0" y="0"/>
                      <a:ext cx="5639104" cy="5568616"/>
                    </a:xfrm>
                    <a:prstGeom prst="rect">
                      <a:avLst/>
                    </a:prstGeom>
                  </pic:spPr>
                </pic:pic>
              </a:graphicData>
            </a:graphic>
          </wp:inline>
        </w:drawing>
      </w:r>
    </w:p>
    <w:p w14:paraId="5792B82C" w14:textId="7BBB688B" w:rsidR="00066FEE" w:rsidRDefault="0093537A">
      <w:pPr>
        <w:jc w:val="center"/>
      </w:pPr>
      <w:r>
        <w:rPr>
          <w:b/>
          <w:color w:val="B40000"/>
          <w:sz w:val="28"/>
        </w:rPr>
        <w:br/>
      </w:r>
      <w:r>
        <w:rPr>
          <w:i/>
          <w:sz w:val="22"/>
        </w:rPr>
        <w:t xml:space="preserve">Figure </w:t>
      </w:r>
      <w:r w:rsidR="00B53B50">
        <w:rPr>
          <w:i/>
          <w:sz w:val="22"/>
        </w:rPr>
        <w:t>2</w:t>
      </w:r>
      <w:r>
        <w:rPr>
          <w:i/>
          <w:sz w:val="22"/>
        </w:rPr>
        <w:t>. Star Schema ERD for DFF Data Warehouse</w:t>
      </w:r>
    </w:p>
    <w:p w14:paraId="30BC4D70" w14:textId="588F4740" w:rsidR="00066FEE" w:rsidRDefault="00000000">
      <w:r>
        <w:t>The ERD uses crow's foot notation to show 1:N relationships from each dimension to the fact table. FactWeeklySales holds five foreign keys (product_key, store_key, time_key, category_key, promotion_key), each pointing to its corresponding dimension. This is a pure star schema with no inter-dimension foreign keys.</w:t>
      </w:r>
    </w:p>
    <w:p w14:paraId="42F385DF" w14:textId="77777777" w:rsidR="00066FEE" w:rsidRDefault="00000000">
      <w:pPr>
        <w:pStyle w:val="Heading2"/>
      </w:pPr>
      <w:r>
        <w:lastRenderedPageBreak/>
        <w:t>3.4 Schema Justification for Each Business Question</w:t>
      </w:r>
    </w:p>
    <w:p w14:paraId="1363A118" w14:textId="77777777" w:rsidR="00066FEE" w:rsidRDefault="00000000">
      <w:r>
        <w:t>Each business question is justified below with the tables and columns required, the OLAP operation involved, and data evidence from Report 1 showing that the schema produces meaningful results.</w:t>
      </w:r>
    </w:p>
    <w:p w14:paraId="7027CA77" w14:textId="77777777" w:rsidR="00066FEE" w:rsidRDefault="00000000">
      <w:pPr>
        <w:pStyle w:val="Heading3"/>
      </w:pPr>
      <w:r>
        <w:t>BQ2: Total weekly unit sales of Soft Drinks across all stores</w:t>
      </w:r>
    </w:p>
    <w:p w14:paraId="418F32A3" w14:textId="77777777" w:rsidR="00066FEE" w:rsidRDefault="00000000">
      <w:r>
        <w:rPr>
          <w:b/>
          <w:sz w:val="22"/>
        </w:rPr>
        <w:t>Tables Required: FactWeeklySales, DimTime, DimCategory</w:t>
      </w:r>
    </w:p>
    <w:p w14:paraId="2D967759" w14:textId="77777777" w:rsidR="00066FEE" w:rsidRDefault="00000000">
      <w:r>
        <w:rPr>
          <w:b/>
          <w:sz w:val="22"/>
        </w:rPr>
        <w:t>OLAP Operation: Roll-up (aggregate individual product-store-week records up to weekly totals)</w:t>
      </w:r>
    </w:p>
    <w:p w14:paraId="006D6CE6" w14:textId="77777777" w:rsidR="00066FEE" w:rsidRDefault="00000000">
      <w:r>
        <w:t>The units_sold measure is fully additive. By filtering on DimCategory.category_code = 'SDR' and grouping by DimTime.week_id, the schema aggregates individual product-store records into total weekly unit sales across all stores. This is a classic roll-up operation.</w:t>
      </w:r>
    </w:p>
    <w:p w14:paraId="00F765B0" w14:textId="77777777" w:rsidR="00066FEE" w:rsidRDefault="00000000">
      <w:r>
        <w:rPr>
          <w:i/>
          <w:sz w:val="22"/>
        </w:rPr>
        <w:t>Data Evidence (Report 1): Soft Drinks had the highest total unit volume with 29,222 units in a 1,000-row sample. Weekly trends showed baseline demand between 100,000 and 200,000 units with promotional spikes above 400,000 units.</w:t>
      </w:r>
    </w:p>
    <w:p w14:paraId="2E04B1E9" w14:textId="77777777" w:rsidR="00066FEE" w:rsidRDefault="00000000">
      <w:pPr>
        <w:pStyle w:val="Heading3"/>
      </w:pPr>
      <w:r>
        <w:t>BQ3: Promotion weeks vs non-promotion weeks in sales volume</w:t>
      </w:r>
    </w:p>
    <w:p w14:paraId="0529F3A0" w14:textId="77777777" w:rsidR="00066FEE" w:rsidRDefault="00000000">
      <w:r>
        <w:rPr>
          <w:b/>
          <w:sz w:val="22"/>
        </w:rPr>
        <w:t>Tables Required: FactWeeklySales, DimPromotion, DimCategory</w:t>
      </w:r>
    </w:p>
    <w:p w14:paraId="35740041" w14:textId="77777777" w:rsidR="00066FEE" w:rsidRDefault="00000000">
      <w:r>
        <w:rPr>
          <w:b/>
          <w:sz w:val="22"/>
        </w:rPr>
        <w:t>OLAP Operation: Dice (filter by category and group by promotion status simultaneously)</w:t>
      </w:r>
    </w:p>
    <w:p w14:paraId="3E3A8582" w14:textId="77777777" w:rsidR="00066FEE" w:rsidRDefault="00000000">
      <w:r>
        <w:t>By joining FactWeeklySales with DimPromotion on promotion_key, users can group units_sold by is_promoted (0 or 1) or by deal_type for further drill-down. DimPromotion cleanly separates promoted from non-promoted records. This is a dice operation because we filter on two dimensions at once (category and promotion).</w:t>
      </w:r>
    </w:p>
    <w:p w14:paraId="66209DD2" w14:textId="77777777" w:rsidR="00066FEE" w:rsidRDefault="00000000">
      <w:r>
        <w:rPr>
          <w:i/>
          <w:sz w:val="22"/>
        </w:rPr>
        <w:t>Data Evidence (Report 1): Promoted Soft Drink items averaged 56.61 units compared to 20.27 for non-promoted, a 2.8x lift. Sale generated 102.97 avg units (about 7.2x lift), Bonus Buy 94.50 (about 6.6x), Coupon 60.51 (about 4.2x).</w:t>
      </w:r>
    </w:p>
    <w:p w14:paraId="0C537A14" w14:textId="77777777" w:rsidR="00066FEE" w:rsidRDefault="00000000">
      <w:pPr>
        <w:pStyle w:val="Heading3"/>
      </w:pPr>
      <w:r>
        <w:t>BQ4: Highest incremental unit sales lift by promotion type in Canned Soup</w:t>
      </w:r>
    </w:p>
    <w:p w14:paraId="797EFD3F" w14:textId="77777777" w:rsidR="00066FEE" w:rsidRDefault="00000000">
      <w:r>
        <w:rPr>
          <w:b/>
          <w:sz w:val="22"/>
        </w:rPr>
        <w:t>Tables Required: FactWeeklySales, DimPromotion, DimCategory</w:t>
      </w:r>
    </w:p>
    <w:p w14:paraId="17C64BA1" w14:textId="77777777" w:rsidR="00066FEE" w:rsidRDefault="00000000">
      <w:r>
        <w:rPr>
          <w:b/>
          <w:sz w:val="22"/>
        </w:rPr>
        <w:t>OLAP Operation: Dice (filter category + promotion type, compare to baseline)</w:t>
      </w:r>
    </w:p>
    <w:p w14:paraId="2D502EFD" w14:textId="77777777" w:rsidR="00066FEE" w:rsidRDefault="00000000">
      <w:r>
        <w:t>The schema captures each record's promotion type through promotion_key pointing to DimPromotion.deal_code. The incremental lift is calculated by comparing the average units_sold during promoted periods (B, C, or S) against the average during non-promoted periods. Grouping by deal_code reveals which promotion type delivers the highest lift for Canned Soup.</w:t>
      </w:r>
    </w:p>
    <w:p w14:paraId="78276F08" w14:textId="77777777" w:rsidR="00066FEE" w:rsidRDefault="00000000">
      <w:r>
        <w:rPr>
          <w:i/>
          <w:sz w:val="22"/>
        </w:rPr>
        <w:t>Data Evidence (Report 1): In Canned Soup, the non-promotional baseline was 10.17 units. Bonus Buy added +10.86 units, Sale added +74.30 units. Sale was clearly the strongest promotion type for this category.</w:t>
      </w:r>
    </w:p>
    <w:p w14:paraId="1BDB7EEB" w14:textId="77777777" w:rsidR="00066FEE" w:rsidRDefault="00000000">
      <w:pPr>
        <w:pStyle w:val="Heading3"/>
      </w:pPr>
      <w:r>
        <w:t>BQ8: Store quartile tiers by Toothpaste revenue with demographics</w:t>
      </w:r>
    </w:p>
    <w:p w14:paraId="4EA0BE55" w14:textId="77777777" w:rsidR="00066FEE" w:rsidRDefault="00000000">
      <w:r>
        <w:rPr>
          <w:b/>
          <w:sz w:val="22"/>
        </w:rPr>
        <w:t>Tables Required: FactWeeklySales, DimStore, DimCategory</w:t>
      </w:r>
    </w:p>
    <w:p w14:paraId="07B2AF3B" w14:textId="77777777" w:rsidR="00066FEE" w:rsidRDefault="00000000">
      <w:r>
        <w:rPr>
          <w:b/>
          <w:sz w:val="22"/>
        </w:rPr>
        <w:t>OLAP Operation: NTILE (ranking into quartiles) + Drill-down (demographics)</w:t>
      </w:r>
    </w:p>
    <w:p w14:paraId="6CF91092" w14:textId="77777777" w:rsidR="00066FEE" w:rsidRDefault="00000000">
      <w:r>
        <w:lastRenderedPageBreak/>
        <w:t>The revenue derived measure is summed by store_key while filtering DimCategory.category_code = 'TPA'. NTILE(4) then divides stores into four quartiles. Because DimStore is fully denormalized with all demographic attributes (income, education, poverty, urban status, household size, ethnic diversity, population density), the quartile results can be directly compared by demographics without any additional joins or snowflake lookups.</w:t>
      </w:r>
    </w:p>
    <w:p w14:paraId="29FD9C57" w14:textId="77777777" w:rsidR="00066FEE" w:rsidRDefault="00000000">
      <w:r>
        <w:rPr>
          <w:i/>
          <w:sz w:val="22"/>
        </w:rPr>
        <w:t>Data Evidence (Report 1): Using percentile thresholds (Q1=$39,020.77, Q3=$72,517.15), Top 25% stores averaged weekly customer volume of 565.04 compared to 347.06 for Bottom 25%. Among Top 25% stores, 73.9% were urban, indicating a strong demographic correlation with revenue.</w:t>
      </w:r>
    </w:p>
    <w:p w14:paraId="01636D48" w14:textId="77777777" w:rsidR="00066FEE" w:rsidRDefault="00000000">
      <w:pPr>
        <w:pStyle w:val="Heading3"/>
      </w:pPr>
      <w:r>
        <w:t>BQ9: Weekly top 10 Cracker products with week-over-week change</w:t>
      </w:r>
    </w:p>
    <w:p w14:paraId="5E64150F" w14:textId="77777777" w:rsidR="00066FEE" w:rsidRDefault="00000000">
      <w:r>
        <w:rPr>
          <w:b/>
          <w:sz w:val="22"/>
        </w:rPr>
        <w:t>Tables Required: FactWeeklySales, DimProduct, DimTime, DimCategory</w:t>
      </w:r>
    </w:p>
    <w:p w14:paraId="4088B93E" w14:textId="77777777" w:rsidR="00066FEE" w:rsidRDefault="00000000">
      <w:r>
        <w:rPr>
          <w:b/>
          <w:sz w:val="22"/>
        </w:rPr>
        <w:t>OLAP Operation: RANK (ranking within each week) + LAG (comparing to previous week)</w:t>
      </w:r>
    </w:p>
    <w:p w14:paraId="583747D4" w14:textId="77777777" w:rsidR="00066FEE" w:rsidRDefault="00000000">
      <w:r>
        <w:t>FactWeeklySales stores units_sold at the UPC x Store x Week grain. By aggregating by product_key and time_key while filtering DimCategory.category_code = 'CRA', we get weekly totals per product. RANK() OVER(PARTITION BY week_id) identifies the top 10 products per week, and LAG() computes the week-over-week change by comparing each product's current week units to its previous week units.</w:t>
      </w:r>
    </w:p>
    <w:p w14:paraId="2749957B" w14:textId="32D2AD0C" w:rsidR="00066FEE" w:rsidRDefault="00000000">
      <w:r>
        <w:rPr>
          <w:i/>
          <w:sz w:val="22"/>
        </w:rPr>
        <w:t>Data Evidence (Report 1): The WEEK, UPC, and MOVE fields directly support this query. Top 10 filtering and difference-from-previous calculations were demonstrated using PivotTables in Report 1.</w:t>
      </w:r>
    </w:p>
    <w:p w14:paraId="4CF852F8" w14:textId="77777777" w:rsidR="00066FEE" w:rsidRDefault="00000000">
      <w:pPr>
        <w:pStyle w:val="Heading2"/>
      </w:pPr>
      <w:r>
        <w:t>3.5 Independent Data Marts Supported by Schema</w:t>
      </w:r>
    </w:p>
    <w:p w14:paraId="6D93D247" w14:textId="77777777" w:rsidR="00066FEE" w:rsidRDefault="00000000">
      <w:r>
        <w:t>This report implements one independent data mart: FactWeeklySales, which focuses on the weekly retail sales process and answers all 5 selected business questions. The schema is designed following the independent data marts architecture specified in the project requirements, where each data mart is a self-contained star schema built around a single business process.</w:t>
      </w:r>
    </w:p>
    <w:p w14:paraId="5AF6D3FE" w14:textId="77777777" w:rsidR="00066FEE" w:rsidRDefault="00000000">
      <w:r>
        <w:t>Key characteristics of this architecture as applied to DFF:</w:t>
      </w:r>
    </w:p>
    <w:p w14:paraId="4A2FAE2F" w14:textId="77777777" w:rsidR="00066FEE" w:rsidRDefault="00000000">
      <w:pPr>
        <w:pStyle w:val="ListBullet"/>
        <w:spacing w:after="40"/>
      </w:pPr>
      <w:r>
        <w:t>FactWeeklySales is our first and currently only data mart. It is fully self-contained, with its own fact table and five conformed dimensions.</w:t>
      </w:r>
    </w:p>
    <w:p w14:paraId="223A2508" w14:textId="77777777" w:rsidR="00066FEE" w:rsidRDefault="00000000">
      <w:pPr>
        <w:pStyle w:val="ListBullet"/>
        <w:spacing w:after="40"/>
      </w:pPr>
      <w:r>
        <w:t>All five dimensions (DimTime, DimStore, DimProduct, DimCategory, DimPromotion) are conformed, meaning they use consistent keys and definitions. If a second data mart is added in the future, it can reuse these same dimensions without any changes.</w:t>
      </w:r>
    </w:p>
    <w:p w14:paraId="2BAB6339" w14:textId="77777777" w:rsidR="00066FEE" w:rsidRDefault="00000000">
      <w:pPr>
        <w:pStyle w:val="ListBullet"/>
        <w:spacing w:after="40"/>
      </w:pPr>
      <w:r>
        <w:t>The DFF dataset provides a clear candidate for a second data mart: a FactCustomerTraffic mart built from CCOUNT.csv, sharing DimStore and DimTime with the existing FactWeeklySales mart.</w:t>
      </w:r>
    </w:p>
    <w:p w14:paraId="690A47D6" w14:textId="77777777" w:rsidR="00066FEE" w:rsidRDefault="00000000">
      <w:pPr>
        <w:pStyle w:val="ListBullet"/>
        <w:spacing w:after="40"/>
      </w:pPr>
      <w:r>
        <w:t>No centralized enterprise data warehouse is built upfront. Instead, we start with the most critical business process (weekly sales) and can expand incrementally as new analytical needs arise.</w:t>
      </w:r>
    </w:p>
    <w:p w14:paraId="33AA008D" w14:textId="1DE8F353" w:rsidR="00066FEE" w:rsidRDefault="00000000">
      <w:r>
        <w:lastRenderedPageBreak/>
        <w:t>The star schema design ensures efficient querying through simple joins between the fact table and its dimensions. Business users can understand the structure naturally because each dimension represents a familiar business concept: time, store, product, category, and promotion.</w:t>
      </w:r>
    </w:p>
    <w:p w14:paraId="1BE40002" w14:textId="77777777" w:rsidR="00066FEE" w:rsidRDefault="00000000">
      <w:pPr>
        <w:pStyle w:val="Heading1"/>
      </w:pPr>
      <w:r>
        <w:t>4. Develop Two Mapping Tables</w:t>
      </w:r>
    </w:p>
    <w:p w14:paraId="14E11DF4" w14:textId="77777777" w:rsidR="00066FEE" w:rsidRDefault="00000000">
      <w:r>
        <w:t>Mapping tables are a critical part of the ETL process. They document exactly how data flows from source systems through the staging area and into the final data mart tables. Without mapping tables:</w:t>
      </w:r>
    </w:p>
    <w:p w14:paraId="1B46C939" w14:textId="77777777" w:rsidR="00066FEE" w:rsidRDefault="00000000">
      <w:pPr>
        <w:pStyle w:val="ListBullet"/>
        <w:spacing w:after="40"/>
      </w:pPr>
      <w:r>
        <w:t>Developers would not know which source columns feed which target columns</w:t>
      </w:r>
    </w:p>
    <w:p w14:paraId="05A2504D" w14:textId="77777777" w:rsidR="00066FEE" w:rsidRDefault="00000000">
      <w:pPr>
        <w:pStyle w:val="ListBullet"/>
        <w:spacing w:after="40"/>
      </w:pPr>
      <w:r>
        <w:t>Data transformations (cleansing, derivation, type conversion) would be undocumented</w:t>
      </w:r>
    </w:p>
    <w:p w14:paraId="3EEF3D1D" w14:textId="77777777" w:rsidR="00066FEE" w:rsidRDefault="00000000">
      <w:pPr>
        <w:pStyle w:val="ListBullet"/>
        <w:spacing w:after="40"/>
      </w:pPr>
      <w:r>
        <w:t>Future maintenance and troubleshooting would be difficult because the data lineage is lost</w:t>
      </w:r>
    </w:p>
    <w:p w14:paraId="7B0862A4" w14:textId="77777777" w:rsidR="00066FEE" w:rsidRDefault="00000000">
      <w:pPr>
        <w:pStyle w:val="ListBullet"/>
        <w:spacing w:after="40"/>
      </w:pPr>
      <w:r>
        <w:t>Auditing and data governance would be impossible since there is no traceability</w:t>
      </w:r>
    </w:p>
    <w:p w14:paraId="0BBD1701" w14:textId="77777777" w:rsidR="00066FEE" w:rsidRDefault="00000000">
      <w:r>
        <w:t>There are two types of mapping in Kimball's methodology: Source to Staging (Type 1) and Staging to Presentation Server (Type 2). These correspond to the two stages of our Hybrid Data Pipeline described in Section 1.1.</w:t>
      </w:r>
    </w:p>
    <w:p w14:paraId="70284AB7" w14:textId="77777777" w:rsidR="00066FEE" w:rsidRDefault="00000000">
      <w:pPr>
        <w:pStyle w:val="Heading2"/>
      </w:pPr>
      <w:r>
        <w:t>4.1 Mapping Table #1: Source Files to Staging Tables</w:t>
      </w:r>
    </w:p>
    <w:p w14:paraId="54C74803" w14:textId="77777777" w:rsidR="00066FEE" w:rsidRDefault="00000000">
      <w:r>
        <w:t>This mapping defines how raw source data is extracted from CSV files and loaded into relational staging tables. The staging tables serve as a buffer where data cleansing and initial transformations are performed before loading into the data mart.</w:t>
      </w:r>
    </w:p>
    <w:p w14:paraId="7C228CC1" w14:textId="77777777" w:rsidR="00066FEE" w:rsidRDefault="00000000">
      <w:r>
        <w:rPr>
          <w:b/>
        </w:rPr>
        <w:t>Movement Files to stg_Movement:</w:t>
      </w:r>
    </w:p>
    <w:tbl>
      <w:tblPr>
        <w:tblStyle w:val="TableGrid"/>
        <w:tblW w:w="0" w:type="auto"/>
        <w:jc w:val="center"/>
        <w:tblLook w:val="04A0" w:firstRow="1" w:lastRow="0" w:firstColumn="1" w:lastColumn="0" w:noHBand="0" w:noVBand="1"/>
      </w:tblPr>
      <w:tblGrid>
        <w:gridCol w:w="1451"/>
        <w:gridCol w:w="1224"/>
        <w:gridCol w:w="1512"/>
        <w:gridCol w:w="936"/>
        <w:gridCol w:w="1296"/>
        <w:gridCol w:w="1776"/>
      </w:tblGrid>
      <w:tr w:rsidR="00066FEE" w14:paraId="7D52048C" w14:textId="77777777">
        <w:trPr>
          <w:jc w:val="center"/>
        </w:trPr>
        <w:tc>
          <w:tcPr>
            <w:tcW w:w="1440" w:type="dxa"/>
            <w:shd w:val="clear" w:color="auto" w:fill="D9E2F3"/>
          </w:tcPr>
          <w:p w14:paraId="547EB702" w14:textId="77777777" w:rsidR="00066FEE" w:rsidRDefault="00000000">
            <w:pPr>
              <w:spacing w:after="0"/>
              <w:jc w:val="center"/>
            </w:pPr>
            <w:r>
              <w:rPr>
                <w:b/>
                <w:sz w:val="18"/>
              </w:rPr>
              <w:t>Source File Name</w:t>
            </w:r>
          </w:p>
        </w:tc>
        <w:tc>
          <w:tcPr>
            <w:tcW w:w="1224" w:type="dxa"/>
            <w:shd w:val="clear" w:color="auto" w:fill="D9E2F3"/>
          </w:tcPr>
          <w:p w14:paraId="1C3F9AF9" w14:textId="77777777" w:rsidR="00066FEE" w:rsidRDefault="00000000">
            <w:pPr>
              <w:spacing w:after="0"/>
              <w:jc w:val="center"/>
            </w:pPr>
            <w:r>
              <w:rPr>
                <w:b/>
                <w:sz w:val="18"/>
              </w:rPr>
              <w:t>Source File Attribute</w:t>
            </w:r>
          </w:p>
        </w:tc>
        <w:tc>
          <w:tcPr>
            <w:tcW w:w="1512" w:type="dxa"/>
            <w:shd w:val="clear" w:color="auto" w:fill="D9E2F3"/>
          </w:tcPr>
          <w:p w14:paraId="4F2914BA" w14:textId="77777777" w:rsidR="00066FEE" w:rsidRDefault="00000000">
            <w:pPr>
              <w:spacing w:after="0"/>
              <w:jc w:val="center"/>
            </w:pPr>
            <w:r>
              <w:rPr>
                <w:b/>
                <w:sz w:val="18"/>
              </w:rPr>
              <w:t>Mapping</w:t>
            </w:r>
          </w:p>
        </w:tc>
        <w:tc>
          <w:tcPr>
            <w:tcW w:w="936" w:type="dxa"/>
            <w:shd w:val="clear" w:color="auto" w:fill="D9E2F3"/>
          </w:tcPr>
          <w:p w14:paraId="760D0E57" w14:textId="77777777" w:rsidR="00066FEE" w:rsidRDefault="00000000">
            <w:pPr>
              <w:spacing w:after="0"/>
              <w:jc w:val="center"/>
            </w:pPr>
            <w:r>
              <w:rPr>
                <w:b/>
                <w:sz w:val="18"/>
              </w:rPr>
              <w:t>Staging Table Type</w:t>
            </w:r>
          </w:p>
        </w:tc>
        <w:tc>
          <w:tcPr>
            <w:tcW w:w="1224" w:type="dxa"/>
            <w:shd w:val="clear" w:color="auto" w:fill="D9E2F3"/>
          </w:tcPr>
          <w:p w14:paraId="6DEC1996" w14:textId="77777777" w:rsidR="00066FEE" w:rsidRDefault="00000000">
            <w:pPr>
              <w:spacing w:after="0"/>
              <w:jc w:val="center"/>
            </w:pPr>
            <w:r>
              <w:rPr>
                <w:b/>
                <w:sz w:val="18"/>
              </w:rPr>
              <w:t>Staging Table Name</w:t>
            </w:r>
          </w:p>
        </w:tc>
        <w:tc>
          <w:tcPr>
            <w:tcW w:w="1368" w:type="dxa"/>
            <w:shd w:val="clear" w:color="auto" w:fill="D9E2F3"/>
          </w:tcPr>
          <w:p w14:paraId="159E849C" w14:textId="77777777" w:rsidR="00066FEE" w:rsidRDefault="00000000">
            <w:pPr>
              <w:spacing w:after="0"/>
              <w:jc w:val="center"/>
            </w:pPr>
            <w:r>
              <w:rPr>
                <w:b/>
                <w:sz w:val="18"/>
              </w:rPr>
              <w:t>Staging Table Attribute</w:t>
            </w:r>
          </w:p>
        </w:tc>
      </w:tr>
      <w:tr w:rsidR="00066FEE" w14:paraId="083E2638" w14:textId="77777777">
        <w:trPr>
          <w:jc w:val="center"/>
        </w:trPr>
        <w:tc>
          <w:tcPr>
            <w:tcW w:w="1440" w:type="dxa"/>
          </w:tcPr>
          <w:p w14:paraId="4E8571AF" w14:textId="77777777" w:rsidR="00066FEE" w:rsidRDefault="00000000">
            <w:pPr>
              <w:spacing w:after="0"/>
            </w:pPr>
            <w:r>
              <w:rPr>
                <w:sz w:val="18"/>
              </w:rPr>
              <w:t>wsdr.csv</w:t>
            </w:r>
          </w:p>
        </w:tc>
        <w:tc>
          <w:tcPr>
            <w:tcW w:w="1224" w:type="dxa"/>
          </w:tcPr>
          <w:p w14:paraId="706725F5" w14:textId="77777777" w:rsidR="00066FEE" w:rsidRDefault="00000000">
            <w:pPr>
              <w:spacing w:after="0"/>
            </w:pPr>
            <w:r>
              <w:rPr>
                <w:sz w:val="18"/>
              </w:rPr>
              <w:t>STORE</w:t>
            </w:r>
          </w:p>
        </w:tc>
        <w:tc>
          <w:tcPr>
            <w:tcW w:w="1512" w:type="dxa"/>
          </w:tcPr>
          <w:p w14:paraId="40280A9C" w14:textId="77777777" w:rsidR="00066FEE" w:rsidRDefault="00000000">
            <w:pPr>
              <w:spacing w:after="0"/>
            </w:pPr>
            <w:r>
              <w:rPr>
                <w:sz w:val="18"/>
              </w:rPr>
              <w:t>Copy</w:t>
            </w:r>
          </w:p>
        </w:tc>
        <w:tc>
          <w:tcPr>
            <w:tcW w:w="936" w:type="dxa"/>
          </w:tcPr>
          <w:p w14:paraId="5B2BDE02" w14:textId="77777777" w:rsidR="00066FEE" w:rsidRDefault="00000000">
            <w:pPr>
              <w:spacing w:after="0"/>
            </w:pPr>
            <w:r>
              <w:rPr>
                <w:sz w:val="18"/>
              </w:rPr>
              <w:t>Relation</w:t>
            </w:r>
          </w:p>
        </w:tc>
        <w:tc>
          <w:tcPr>
            <w:tcW w:w="1224" w:type="dxa"/>
          </w:tcPr>
          <w:p w14:paraId="3CF0DCAD" w14:textId="77777777" w:rsidR="00066FEE" w:rsidRDefault="00000000">
            <w:pPr>
              <w:spacing w:after="0"/>
            </w:pPr>
            <w:r>
              <w:rPr>
                <w:sz w:val="18"/>
              </w:rPr>
              <w:t>stg_Movement</w:t>
            </w:r>
          </w:p>
        </w:tc>
        <w:tc>
          <w:tcPr>
            <w:tcW w:w="1368" w:type="dxa"/>
          </w:tcPr>
          <w:p w14:paraId="7F4EAC8A" w14:textId="77777777" w:rsidR="00066FEE" w:rsidRDefault="00000000">
            <w:pPr>
              <w:spacing w:after="0"/>
            </w:pPr>
            <w:r>
              <w:rPr>
                <w:sz w:val="18"/>
              </w:rPr>
              <w:t>STORE</w:t>
            </w:r>
          </w:p>
        </w:tc>
      </w:tr>
      <w:tr w:rsidR="00066FEE" w14:paraId="06BEE990" w14:textId="77777777">
        <w:trPr>
          <w:jc w:val="center"/>
        </w:trPr>
        <w:tc>
          <w:tcPr>
            <w:tcW w:w="1440" w:type="dxa"/>
          </w:tcPr>
          <w:p w14:paraId="534CDE07" w14:textId="77777777" w:rsidR="00066FEE" w:rsidRDefault="00000000">
            <w:pPr>
              <w:spacing w:after="0"/>
            </w:pPr>
            <w:r>
              <w:rPr>
                <w:sz w:val="18"/>
              </w:rPr>
              <w:t>wsdr.csv</w:t>
            </w:r>
          </w:p>
        </w:tc>
        <w:tc>
          <w:tcPr>
            <w:tcW w:w="1224" w:type="dxa"/>
          </w:tcPr>
          <w:p w14:paraId="46EE8869" w14:textId="77777777" w:rsidR="00066FEE" w:rsidRDefault="00000000">
            <w:pPr>
              <w:spacing w:after="0"/>
            </w:pPr>
            <w:r>
              <w:rPr>
                <w:sz w:val="18"/>
              </w:rPr>
              <w:t>UPC</w:t>
            </w:r>
          </w:p>
        </w:tc>
        <w:tc>
          <w:tcPr>
            <w:tcW w:w="1512" w:type="dxa"/>
          </w:tcPr>
          <w:p w14:paraId="47F40421" w14:textId="77777777" w:rsidR="00066FEE" w:rsidRDefault="00000000">
            <w:pPr>
              <w:spacing w:after="0"/>
            </w:pPr>
            <w:r>
              <w:rPr>
                <w:sz w:val="18"/>
              </w:rPr>
              <w:t>Copy</w:t>
            </w:r>
          </w:p>
        </w:tc>
        <w:tc>
          <w:tcPr>
            <w:tcW w:w="936" w:type="dxa"/>
          </w:tcPr>
          <w:p w14:paraId="774F339C" w14:textId="77777777" w:rsidR="00066FEE" w:rsidRDefault="00000000">
            <w:pPr>
              <w:spacing w:after="0"/>
            </w:pPr>
            <w:r>
              <w:rPr>
                <w:sz w:val="18"/>
              </w:rPr>
              <w:t>Relation</w:t>
            </w:r>
          </w:p>
        </w:tc>
        <w:tc>
          <w:tcPr>
            <w:tcW w:w="1224" w:type="dxa"/>
          </w:tcPr>
          <w:p w14:paraId="347BEEC5" w14:textId="77777777" w:rsidR="00066FEE" w:rsidRDefault="00000000">
            <w:pPr>
              <w:spacing w:after="0"/>
            </w:pPr>
            <w:r>
              <w:rPr>
                <w:sz w:val="18"/>
              </w:rPr>
              <w:t>stg_Movement</w:t>
            </w:r>
          </w:p>
        </w:tc>
        <w:tc>
          <w:tcPr>
            <w:tcW w:w="1368" w:type="dxa"/>
          </w:tcPr>
          <w:p w14:paraId="1183C23A" w14:textId="77777777" w:rsidR="00066FEE" w:rsidRDefault="00000000">
            <w:pPr>
              <w:spacing w:after="0"/>
            </w:pPr>
            <w:r>
              <w:rPr>
                <w:sz w:val="18"/>
              </w:rPr>
              <w:t>UPC</w:t>
            </w:r>
          </w:p>
        </w:tc>
      </w:tr>
      <w:tr w:rsidR="00066FEE" w14:paraId="1A48CE76" w14:textId="77777777">
        <w:trPr>
          <w:jc w:val="center"/>
        </w:trPr>
        <w:tc>
          <w:tcPr>
            <w:tcW w:w="1440" w:type="dxa"/>
          </w:tcPr>
          <w:p w14:paraId="6512FF85" w14:textId="77777777" w:rsidR="00066FEE" w:rsidRDefault="00000000">
            <w:pPr>
              <w:spacing w:after="0"/>
            </w:pPr>
            <w:r>
              <w:rPr>
                <w:sz w:val="18"/>
              </w:rPr>
              <w:t>wsdr.csv</w:t>
            </w:r>
          </w:p>
        </w:tc>
        <w:tc>
          <w:tcPr>
            <w:tcW w:w="1224" w:type="dxa"/>
          </w:tcPr>
          <w:p w14:paraId="24E172BA" w14:textId="77777777" w:rsidR="00066FEE" w:rsidRDefault="00000000">
            <w:pPr>
              <w:spacing w:after="0"/>
            </w:pPr>
            <w:r>
              <w:rPr>
                <w:sz w:val="18"/>
              </w:rPr>
              <w:t>WEEK</w:t>
            </w:r>
          </w:p>
        </w:tc>
        <w:tc>
          <w:tcPr>
            <w:tcW w:w="1512" w:type="dxa"/>
          </w:tcPr>
          <w:p w14:paraId="77FB0223" w14:textId="77777777" w:rsidR="00066FEE" w:rsidRDefault="00000000">
            <w:pPr>
              <w:spacing w:after="0"/>
            </w:pPr>
            <w:r>
              <w:rPr>
                <w:sz w:val="18"/>
              </w:rPr>
              <w:t>Copy</w:t>
            </w:r>
          </w:p>
        </w:tc>
        <w:tc>
          <w:tcPr>
            <w:tcW w:w="936" w:type="dxa"/>
          </w:tcPr>
          <w:p w14:paraId="738DFE3C" w14:textId="77777777" w:rsidR="00066FEE" w:rsidRDefault="00000000">
            <w:pPr>
              <w:spacing w:after="0"/>
            </w:pPr>
            <w:r>
              <w:rPr>
                <w:sz w:val="18"/>
              </w:rPr>
              <w:t>Relation</w:t>
            </w:r>
          </w:p>
        </w:tc>
        <w:tc>
          <w:tcPr>
            <w:tcW w:w="1224" w:type="dxa"/>
          </w:tcPr>
          <w:p w14:paraId="295F37DD" w14:textId="77777777" w:rsidR="00066FEE" w:rsidRDefault="00000000">
            <w:pPr>
              <w:spacing w:after="0"/>
            </w:pPr>
            <w:r>
              <w:rPr>
                <w:sz w:val="18"/>
              </w:rPr>
              <w:t>stg_Movement</w:t>
            </w:r>
          </w:p>
        </w:tc>
        <w:tc>
          <w:tcPr>
            <w:tcW w:w="1368" w:type="dxa"/>
          </w:tcPr>
          <w:p w14:paraId="44EEDAB3" w14:textId="77777777" w:rsidR="00066FEE" w:rsidRDefault="00000000">
            <w:pPr>
              <w:spacing w:after="0"/>
            </w:pPr>
            <w:r>
              <w:rPr>
                <w:sz w:val="18"/>
              </w:rPr>
              <w:t>WEEK</w:t>
            </w:r>
          </w:p>
        </w:tc>
      </w:tr>
      <w:tr w:rsidR="00066FEE" w14:paraId="45480975" w14:textId="77777777">
        <w:trPr>
          <w:jc w:val="center"/>
        </w:trPr>
        <w:tc>
          <w:tcPr>
            <w:tcW w:w="1440" w:type="dxa"/>
          </w:tcPr>
          <w:p w14:paraId="762538A4" w14:textId="77777777" w:rsidR="00066FEE" w:rsidRDefault="00000000">
            <w:pPr>
              <w:spacing w:after="0"/>
            </w:pPr>
            <w:r>
              <w:rPr>
                <w:sz w:val="18"/>
              </w:rPr>
              <w:t>wsdr.csv</w:t>
            </w:r>
          </w:p>
        </w:tc>
        <w:tc>
          <w:tcPr>
            <w:tcW w:w="1224" w:type="dxa"/>
          </w:tcPr>
          <w:p w14:paraId="0CFAD920" w14:textId="77777777" w:rsidR="00066FEE" w:rsidRDefault="00000000">
            <w:pPr>
              <w:spacing w:after="0"/>
            </w:pPr>
            <w:r>
              <w:rPr>
                <w:sz w:val="18"/>
              </w:rPr>
              <w:t>MOVE</w:t>
            </w:r>
          </w:p>
        </w:tc>
        <w:tc>
          <w:tcPr>
            <w:tcW w:w="1512" w:type="dxa"/>
          </w:tcPr>
          <w:p w14:paraId="0E686989" w14:textId="77777777" w:rsidR="00066FEE" w:rsidRDefault="00000000">
            <w:pPr>
              <w:spacing w:after="0"/>
            </w:pPr>
            <w:r>
              <w:rPr>
                <w:sz w:val="18"/>
              </w:rPr>
              <w:t>Copy</w:t>
            </w:r>
          </w:p>
        </w:tc>
        <w:tc>
          <w:tcPr>
            <w:tcW w:w="936" w:type="dxa"/>
          </w:tcPr>
          <w:p w14:paraId="56A55621" w14:textId="77777777" w:rsidR="00066FEE" w:rsidRDefault="00000000">
            <w:pPr>
              <w:spacing w:after="0"/>
            </w:pPr>
            <w:r>
              <w:rPr>
                <w:sz w:val="18"/>
              </w:rPr>
              <w:t>Relation</w:t>
            </w:r>
          </w:p>
        </w:tc>
        <w:tc>
          <w:tcPr>
            <w:tcW w:w="1224" w:type="dxa"/>
          </w:tcPr>
          <w:p w14:paraId="1FE61405" w14:textId="77777777" w:rsidR="00066FEE" w:rsidRDefault="00000000">
            <w:pPr>
              <w:spacing w:after="0"/>
            </w:pPr>
            <w:r>
              <w:rPr>
                <w:sz w:val="18"/>
              </w:rPr>
              <w:t>stg_Movement</w:t>
            </w:r>
          </w:p>
        </w:tc>
        <w:tc>
          <w:tcPr>
            <w:tcW w:w="1368" w:type="dxa"/>
          </w:tcPr>
          <w:p w14:paraId="589ACA19" w14:textId="77777777" w:rsidR="00066FEE" w:rsidRDefault="00000000">
            <w:pPr>
              <w:spacing w:after="0"/>
            </w:pPr>
            <w:r>
              <w:rPr>
                <w:sz w:val="18"/>
              </w:rPr>
              <w:t>MOVE</w:t>
            </w:r>
          </w:p>
        </w:tc>
      </w:tr>
      <w:tr w:rsidR="00066FEE" w14:paraId="69C87937" w14:textId="77777777">
        <w:trPr>
          <w:jc w:val="center"/>
        </w:trPr>
        <w:tc>
          <w:tcPr>
            <w:tcW w:w="1440" w:type="dxa"/>
          </w:tcPr>
          <w:p w14:paraId="779FA850" w14:textId="77777777" w:rsidR="00066FEE" w:rsidRDefault="00000000">
            <w:pPr>
              <w:spacing w:after="0"/>
            </w:pPr>
            <w:r>
              <w:rPr>
                <w:sz w:val="18"/>
              </w:rPr>
              <w:t>wsdr.csv</w:t>
            </w:r>
          </w:p>
        </w:tc>
        <w:tc>
          <w:tcPr>
            <w:tcW w:w="1224" w:type="dxa"/>
          </w:tcPr>
          <w:p w14:paraId="43090AF6" w14:textId="77777777" w:rsidR="00066FEE" w:rsidRDefault="00000000">
            <w:pPr>
              <w:spacing w:after="0"/>
            </w:pPr>
            <w:r>
              <w:rPr>
                <w:sz w:val="18"/>
              </w:rPr>
              <w:t>QTY</w:t>
            </w:r>
          </w:p>
        </w:tc>
        <w:tc>
          <w:tcPr>
            <w:tcW w:w="1512" w:type="dxa"/>
          </w:tcPr>
          <w:p w14:paraId="4CF6499F" w14:textId="77777777" w:rsidR="00066FEE" w:rsidRDefault="00000000">
            <w:pPr>
              <w:spacing w:after="0"/>
            </w:pPr>
            <w:r>
              <w:rPr>
                <w:sz w:val="18"/>
              </w:rPr>
              <w:t>Copy</w:t>
            </w:r>
          </w:p>
        </w:tc>
        <w:tc>
          <w:tcPr>
            <w:tcW w:w="936" w:type="dxa"/>
          </w:tcPr>
          <w:p w14:paraId="1F7332D4" w14:textId="77777777" w:rsidR="00066FEE" w:rsidRDefault="00000000">
            <w:pPr>
              <w:spacing w:after="0"/>
            </w:pPr>
            <w:r>
              <w:rPr>
                <w:sz w:val="18"/>
              </w:rPr>
              <w:t>Relation</w:t>
            </w:r>
          </w:p>
        </w:tc>
        <w:tc>
          <w:tcPr>
            <w:tcW w:w="1224" w:type="dxa"/>
          </w:tcPr>
          <w:p w14:paraId="2171AF3B" w14:textId="77777777" w:rsidR="00066FEE" w:rsidRDefault="00000000">
            <w:pPr>
              <w:spacing w:after="0"/>
            </w:pPr>
            <w:r>
              <w:rPr>
                <w:sz w:val="18"/>
              </w:rPr>
              <w:t>stg_Movement</w:t>
            </w:r>
          </w:p>
        </w:tc>
        <w:tc>
          <w:tcPr>
            <w:tcW w:w="1368" w:type="dxa"/>
          </w:tcPr>
          <w:p w14:paraId="215C3776" w14:textId="77777777" w:rsidR="00066FEE" w:rsidRDefault="00000000">
            <w:pPr>
              <w:spacing w:after="0"/>
            </w:pPr>
            <w:r>
              <w:rPr>
                <w:sz w:val="18"/>
              </w:rPr>
              <w:t>QTY</w:t>
            </w:r>
          </w:p>
        </w:tc>
      </w:tr>
      <w:tr w:rsidR="00066FEE" w14:paraId="32F54518" w14:textId="77777777">
        <w:trPr>
          <w:jc w:val="center"/>
        </w:trPr>
        <w:tc>
          <w:tcPr>
            <w:tcW w:w="1440" w:type="dxa"/>
          </w:tcPr>
          <w:p w14:paraId="4ADF1A88" w14:textId="77777777" w:rsidR="00066FEE" w:rsidRDefault="00000000">
            <w:pPr>
              <w:spacing w:after="0"/>
            </w:pPr>
            <w:r>
              <w:rPr>
                <w:sz w:val="18"/>
              </w:rPr>
              <w:t>wsdr.csv</w:t>
            </w:r>
          </w:p>
        </w:tc>
        <w:tc>
          <w:tcPr>
            <w:tcW w:w="1224" w:type="dxa"/>
          </w:tcPr>
          <w:p w14:paraId="6C09AE4B" w14:textId="77777777" w:rsidR="00066FEE" w:rsidRDefault="00000000">
            <w:pPr>
              <w:spacing w:after="0"/>
            </w:pPr>
            <w:r>
              <w:rPr>
                <w:sz w:val="18"/>
              </w:rPr>
              <w:t>PRICE</w:t>
            </w:r>
          </w:p>
        </w:tc>
        <w:tc>
          <w:tcPr>
            <w:tcW w:w="1512" w:type="dxa"/>
          </w:tcPr>
          <w:p w14:paraId="4A7059BF" w14:textId="77777777" w:rsidR="00066FEE" w:rsidRDefault="00000000">
            <w:pPr>
              <w:spacing w:after="0"/>
            </w:pPr>
            <w:r>
              <w:rPr>
                <w:sz w:val="18"/>
              </w:rPr>
              <w:t>Copy</w:t>
            </w:r>
          </w:p>
        </w:tc>
        <w:tc>
          <w:tcPr>
            <w:tcW w:w="936" w:type="dxa"/>
          </w:tcPr>
          <w:p w14:paraId="532FE0CF" w14:textId="77777777" w:rsidR="00066FEE" w:rsidRDefault="00000000">
            <w:pPr>
              <w:spacing w:after="0"/>
            </w:pPr>
            <w:r>
              <w:rPr>
                <w:sz w:val="18"/>
              </w:rPr>
              <w:t>Relation</w:t>
            </w:r>
          </w:p>
        </w:tc>
        <w:tc>
          <w:tcPr>
            <w:tcW w:w="1224" w:type="dxa"/>
          </w:tcPr>
          <w:p w14:paraId="6ED038AB" w14:textId="77777777" w:rsidR="00066FEE" w:rsidRDefault="00000000">
            <w:pPr>
              <w:spacing w:after="0"/>
            </w:pPr>
            <w:r>
              <w:rPr>
                <w:sz w:val="18"/>
              </w:rPr>
              <w:t>stg_Movement</w:t>
            </w:r>
          </w:p>
        </w:tc>
        <w:tc>
          <w:tcPr>
            <w:tcW w:w="1368" w:type="dxa"/>
          </w:tcPr>
          <w:p w14:paraId="451ADF4C" w14:textId="77777777" w:rsidR="00066FEE" w:rsidRDefault="00000000">
            <w:pPr>
              <w:spacing w:after="0"/>
            </w:pPr>
            <w:r>
              <w:rPr>
                <w:sz w:val="18"/>
              </w:rPr>
              <w:t>PRICE</w:t>
            </w:r>
          </w:p>
        </w:tc>
      </w:tr>
      <w:tr w:rsidR="00066FEE" w14:paraId="093DD513" w14:textId="77777777">
        <w:trPr>
          <w:jc w:val="center"/>
        </w:trPr>
        <w:tc>
          <w:tcPr>
            <w:tcW w:w="1440" w:type="dxa"/>
          </w:tcPr>
          <w:p w14:paraId="0668856F" w14:textId="77777777" w:rsidR="00066FEE" w:rsidRDefault="00000000">
            <w:pPr>
              <w:spacing w:after="0"/>
            </w:pPr>
            <w:r>
              <w:rPr>
                <w:sz w:val="18"/>
              </w:rPr>
              <w:t>wsdr.csv</w:t>
            </w:r>
          </w:p>
        </w:tc>
        <w:tc>
          <w:tcPr>
            <w:tcW w:w="1224" w:type="dxa"/>
          </w:tcPr>
          <w:p w14:paraId="72D3B363" w14:textId="77777777" w:rsidR="00066FEE" w:rsidRDefault="00000000">
            <w:pPr>
              <w:spacing w:after="0"/>
            </w:pPr>
            <w:r>
              <w:rPr>
                <w:sz w:val="18"/>
              </w:rPr>
              <w:t>SALE</w:t>
            </w:r>
          </w:p>
        </w:tc>
        <w:tc>
          <w:tcPr>
            <w:tcW w:w="1512" w:type="dxa"/>
          </w:tcPr>
          <w:p w14:paraId="3E95C26B" w14:textId="77777777" w:rsidR="00066FEE" w:rsidRDefault="00000000">
            <w:pPr>
              <w:spacing w:after="0"/>
            </w:pPr>
            <w:r>
              <w:rPr>
                <w:sz w:val="18"/>
              </w:rPr>
              <w:t>Copy (keep NULL as-is)</w:t>
            </w:r>
          </w:p>
        </w:tc>
        <w:tc>
          <w:tcPr>
            <w:tcW w:w="936" w:type="dxa"/>
          </w:tcPr>
          <w:p w14:paraId="12505A77" w14:textId="77777777" w:rsidR="00066FEE" w:rsidRDefault="00000000">
            <w:pPr>
              <w:spacing w:after="0"/>
            </w:pPr>
            <w:r>
              <w:rPr>
                <w:sz w:val="18"/>
              </w:rPr>
              <w:t>Relation</w:t>
            </w:r>
          </w:p>
        </w:tc>
        <w:tc>
          <w:tcPr>
            <w:tcW w:w="1224" w:type="dxa"/>
          </w:tcPr>
          <w:p w14:paraId="2FAB47AC" w14:textId="77777777" w:rsidR="00066FEE" w:rsidRDefault="00000000">
            <w:pPr>
              <w:spacing w:after="0"/>
            </w:pPr>
            <w:r>
              <w:rPr>
                <w:sz w:val="18"/>
              </w:rPr>
              <w:t>stg_Movement</w:t>
            </w:r>
          </w:p>
        </w:tc>
        <w:tc>
          <w:tcPr>
            <w:tcW w:w="1368" w:type="dxa"/>
          </w:tcPr>
          <w:p w14:paraId="58E94D0D" w14:textId="77777777" w:rsidR="00066FEE" w:rsidRDefault="00000000">
            <w:pPr>
              <w:spacing w:after="0"/>
            </w:pPr>
            <w:r>
              <w:rPr>
                <w:sz w:val="18"/>
              </w:rPr>
              <w:t>SALE</w:t>
            </w:r>
          </w:p>
        </w:tc>
      </w:tr>
      <w:tr w:rsidR="00066FEE" w14:paraId="35A5A54D" w14:textId="77777777">
        <w:trPr>
          <w:jc w:val="center"/>
        </w:trPr>
        <w:tc>
          <w:tcPr>
            <w:tcW w:w="1440" w:type="dxa"/>
          </w:tcPr>
          <w:p w14:paraId="2423FC37" w14:textId="77777777" w:rsidR="00066FEE" w:rsidRDefault="00000000">
            <w:pPr>
              <w:spacing w:after="0"/>
            </w:pPr>
            <w:r>
              <w:rPr>
                <w:sz w:val="18"/>
              </w:rPr>
              <w:t>wsdr.csv</w:t>
            </w:r>
          </w:p>
        </w:tc>
        <w:tc>
          <w:tcPr>
            <w:tcW w:w="1224" w:type="dxa"/>
          </w:tcPr>
          <w:p w14:paraId="138F9A4E" w14:textId="77777777" w:rsidR="00066FEE" w:rsidRDefault="00000000">
            <w:pPr>
              <w:spacing w:after="0"/>
            </w:pPr>
            <w:r>
              <w:rPr>
                <w:sz w:val="18"/>
              </w:rPr>
              <w:t>PROFIT</w:t>
            </w:r>
          </w:p>
        </w:tc>
        <w:tc>
          <w:tcPr>
            <w:tcW w:w="1512" w:type="dxa"/>
          </w:tcPr>
          <w:p w14:paraId="071F7164" w14:textId="77777777" w:rsidR="00066FEE" w:rsidRDefault="00000000">
            <w:pPr>
              <w:spacing w:after="0"/>
            </w:pPr>
            <w:r>
              <w:rPr>
                <w:sz w:val="18"/>
              </w:rPr>
              <w:t>Copy</w:t>
            </w:r>
          </w:p>
        </w:tc>
        <w:tc>
          <w:tcPr>
            <w:tcW w:w="936" w:type="dxa"/>
          </w:tcPr>
          <w:p w14:paraId="5C4DAEA4" w14:textId="77777777" w:rsidR="00066FEE" w:rsidRDefault="00000000">
            <w:pPr>
              <w:spacing w:after="0"/>
            </w:pPr>
            <w:r>
              <w:rPr>
                <w:sz w:val="18"/>
              </w:rPr>
              <w:t>Relation</w:t>
            </w:r>
          </w:p>
        </w:tc>
        <w:tc>
          <w:tcPr>
            <w:tcW w:w="1224" w:type="dxa"/>
          </w:tcPr>
          <w:p w14:paraId="2B31B4F4" w14:textId="77777777" w:rsidR="00066FEE" w:rsidRDefault="00000000">
            <w:pPr>
              <w:spacing w:after="0"/>
            </w:pPr>
            <w:r>
              <w:rPr>
                <w:sz w:val="18"/>
              </w:rPr>
              <w:t>stg_Movement</w:t>
            </w:r>
          </w:p>
        </w:tc>
        <w:tc>
          <w:tcPr>
            <w:tcW w:w="1368" w:type="dxa"/>
          </w:tcPr>
          <w:p w14:paraId="2CF7B348" w14:textId="77777777" w:rsidR="00066FEE" w:rsidRDefault="00000000">
            <w:pPr>
              <w:spacing w:after="0"/>
            </w:pPr>
            <w:r>
              <w:rPr>
                <w:sz w:val="18"/>
              </w:rPr>
              <w:t>PROFIT</w:t>
            </w:r>
          </w:p>
        </w:tc>
      </w:tr>
      <w:tr w:rsidR="00066FEE" w14:paraId="6E248F2A" w14:textId="77777777">
        <w:trPr>
          <w:jc w:val="center"/>
        </w:trPr>
        <w:tc>
          <w:tcPr>
            <w:tcW w:w="1440" w:type="dxa"/>
          </w:tcPr>
          <w:p w14:paraId="2EC35424" w14:textId="77777777" w:rsidR="00066FEE" w:rsidRDefault="00000000">
            <w:pPr>
              <w:spacing w:after="0"/>
            </w:pPr>
            <w:r>
              <w:rPr>
                <w:sz w:val="18"/>
              </w:rPr>
              <w:t>wsdr.csv</w:t>
            </w:r>
          </w:p>
        </w:tc>
        <w:tc>
          <w:tcPr>
            <w:tcW w:w="1224" w:type="dxa"/>
          </w:tcPr>
          <w:p w14:paraId="167FA267" w14:textId="77777777" w:rsidR="00066FEE" w:rsidRDefault="00000000">
            <w:pPr>
              <w:spacing w:after="0"/>
            </w:pPr>
            <w:r>
              <w:rPr>
                <w:sz w:val="18"/>
              </w:rPr>
              <w:t>OK</w:t>
            </w:r>
          </w:p>
        </w:tc>
        <w:tc>
          <w:tcPr>
            <w:tcW w:w="1512" w:type="dxa"/>
          </w:tcPr>
          <w:p w14:paraId="3985FB2C" w14:textId="77777777" w:rsidR="00066FEE" w:rsidRDefault="00000000">
            <w:pPr>
              <w:spacing w:after="0"/>
            </w:pPr>
            <w:r>
              <w:rPr>
                <w:sz w:val="18"/>
              </w:rPr>
              <w:t>Copy</w:t>
            </w:r>
          </w:p>
        </w:tc>
        <w:tc>
          <w:tcPr>
            <w:tcW w:w="936" w:type="dxa"/>
          </w:tcPr>
          <w:p w14:paraId="640191D6" w14:textId="77777777" w:rsidR="00066FEE" w:rsidRDefault="00000000">
            <w:pPr>
              <w:spacing w:after="0"/>
            </w:pPr>
            <w:r>
              <w:rPr>
                <w:sz w:val="18"/>
              </w:rPr>
              <w:t>Relation</w:t>
            </w:r>
          </w:p>
        </w:tc>
        <w:tc>
          <w:tcPr>
            <w:tcW w:w="1224" w:type="dxa"/>
          </w:tcPr>
          <w:p w14:paraId="2B44AA31" w14:textId="77777777" w:rsidR="00066FEE" w:rsidRDefault="00000000">
            <w:pPr>
              <w:spacing w:after="0"/>
            </w:pPr>
            <w:r>
              <w:rPr>
                <w:sz w:val="18"/>
              </w:rPr>
              <w:t>stg_Movement</w:t>
            </w:r>
          </w:p>
        </w:tc>
        <w:tc>
          <w:tcPr>
            <w:tcW w:w="1368" w:type="dxa"/>
          </w:tcPr>
          <w:p w14:paraId="0441DF6A" w14:textId="77777777" w:rsidR="00066FEE" w:rsidRDefault="00000000">
            <w:pPr>
              <w:spacing w:after="0"/>
            </w:pPr>
            <w:r>
              <w:rPr>
                <w:sz w:val="18"/>
              </w:rPr>
              <w:t>OK</w:t>
            </w:r>
          </w:p>
        </w:tc>
      </w:tr>
      <w:tr w:rsidR="00066FEE" w14:paraId="6787440E" w14:textId="77777777">
        <w:trPr>
          <w:jc w:val="center"/>
        </w:trPr>
        <w:tc>
          <w:tcPr>
            <w:tcW w:w="1440" w:type="dxa"/>
          </w:tcPr>
          <w:p w14:paraId="0B953E2A" w14:textId="77777777" w:rsidR="00066FEE" w:rsidRDefault="00000000">
            <w:pPr>
              <w:spacing w:after="0"/>
            </w:pPr>
            <w:r>
              <w:rPr>
                <w:sz w:val="18"/>
              </w:rPr>
              <w:t>wsdr.csv</w:t>
            </w:r>
          </w:p>
        </w:tc>
        <w:tc>
          <w:tcPr>
            <w:tcW w:w="1224" w:type="dxa"/>
          </w:tcPr>
          <w:p w14:paraId="777E8721" w14:textId="77777777" w:rsidR="00066FEE" w:rsidRDefault="00000000">
            <w:pPr>
              <w:spacing w:after="0"/>
            </w:pPr>
            <w:r>
              <w:rPr>
                <w:sz w:val="18"/>
              </w:rPr>
              <w:t>(filename)</w:t>
            </w:r>
          </w:p>
        </w:tc>
        <w:tc>
          <w:tcPr>
            <w:tcW w:w="1512" w:type="dxa"/>
          </w:tcPr>
          <w:p w14:paraId="4C12EDD4" w14:textId="77777777" w:rsidR="00066FEE" w:rsidRDefault="00000000">
            <w:pPr>
              <w:spacing w:after="0"/>
            </w:pPr>
            <w:r>
              <w:rPr>
                <w:sz w:val="18"/>
              </w:rPr>
              <w:t>Extract 'SDR'</w:t>
            </w:r>
          </w:p>
        </w:tc>
        <w:tc>
          <w:tcPr>
            <w:tcW w:w="936" w:type="dxa"/>
          </w:tcPr>
          <w:p w14:paraId="0D3ACCFD" w14:textId="77777777" w:rsidR="00066FEE" w:rsidRDefault="00000000">
            <w:pPr>
              <w:spacing w:after="0"/>
            </w:pPr>
            <w:r>
              <w:rPr>
                <w:sz w:val="18"/>
              </w:rPr>
              <w:t>Relation</w:t>
            </w:r>
          </w:p>
        </w:tc>
        <w:tc>
          <w:tcPr>
            <w:tcW w:w="1224" w:type="dxa"/>
          </w:tcPr>
          <w:p w14:paraId="23D6B9C3" w14:textId="77777777" w:rsidR="00066FEE" w:rsidRDefault="00000000">
            <w:pPr>
              <w:spacing w:after="0"/>
            </w:pPr>
            <w:r>
              <w:rPr>
                <w:sz w:val="18"/>
              </w:rPr>
              <w:t>stg_Movement</w:t>
            </w:r>
          </w:p>
        </w:tc>
        <w:tc>
          <w:tcPr>
            <w:tcW w:w="1368" w:type="dxa"/>
          </w:tcPr>
          <w:p w14:paraId="7FA13BFD" w14:textId="77777777" w:rsidR="00066FEE" w:rsidRDefault="00000000">
            <w:pPr>
              <w:spacing w:after="0"/>
            </w:pPr>
            <w:r>
              <w:rPr>
                <w:sz w:val="18"/>
              </w:rPr>
              <w:t>CATEGORY_CODE</w:t>
            </w:r>
          </w:p>
        </w:tc>
      </w:tr>
      <w:tr w:rsidR="00066FEE" w14:paraId="6BD5A064" w14:textId="77777777">
        <w:trPr>
          <w:jc w:val="center"/>
        </w:trPr>
        <w:tc>
          <w:tcPr>
            <w:tcW w:w="1440" w:type="dxa"/>
          </w:tcPr>
          <w:p w14:paraId="4B4AC38C" w14:textId="77777777" w:rsidR="00066FEE" w:rsidRDefault="00000000">
            <w:pPr>
              <w:spacing w:after="0"/>
            </w:pPr>
            <w:r>
              <w:rPr>
                <w:sz w:val="18"/>
              </w:rPr>
              <w:t>WCSO-Done.csv</w:t>
            </w:r>
          </w:p>
        </w:tc>
        <w:tc>
          <w:tcPr>
            <w:tcW w:w="1224" w:type="dxa"/>
          </w:tcPr>
          <w:p w14:paraId="0E3CB25F" w14:textId="77777777" w:rsidR="00066FEE" w:rsidRDefault="00000000">
            <w:pPr>
              <w:spacing w:after="0"/>
            </w:pPr>
            <w:r>
              <w:rPr>
                <w:sz w:val="18"/>
              </w:rPr>
              <w:t>(all cols)</w:t>
            </w:r>
          </w:p>
        </w:tc>
        <w:tc>
          <w:tcPr>
            <w:tcW w:w="1512" w:type="dxa"/>
          </w:tcPr>
          <w:p w14:paraId="49939830" w14:textId="77777777" w:rsidR="00066FEE" w:rsidRDefault="00000000">
            <w:pPr>
              <w:spacing w:after="0"/>
            </w:pPr>
            <w:r>
              <w:rPr>
                <w:sz w:val="18"/>
              </w:rPr>
              <w:t>Same as above</w:t>
            </w:r>
          </w:p>
        </w:tc>
        <w:tc>
          <w:tcPr>
            <w:tcW w:w="936" w:type="dxa"/>
          </w:tcPr>
          <w:p w14:paraId="3E4253B0" w14:textId="77777777" w:rsidR="00066FEE" w:rsidRDefault="00000000">
            <w:pPr>
              <w:spacing w:after="0"/>
            </w:pPr>
            <w:r>
              <w:rPr>
                <w:sz w:val="18"/>
              </w:rPr>
              <w:t>Relation</w:t>
            </w:r>
          </w:p>
        </w:tc>
        <w:tc>
          <w:tcPr>
            <w:tcW w:w="1224" w:type="dxa"/>
          </w:tcPr>
          <w:p w14:paraId="11915025" w14:textId="77777777" w:rsidR="00066FEE" w:rsidRDefault="00000000">
            <w:pPr>
              <w:spacing w:after="0"/>
            </w:pPr>
            <w:r>
              <w:rPr>
                <w:sz w:val="18"/>
              </w:rPr>
              <w:t>stg_Movement</w:t>
            </w:r>
          </w:p>
        </w:tc>
        <w:tc>
          <w:tcPr>
            <w:tcW w:w="1368" w:type="dxa"/>
          </w:tcPr>
          <w:p w14:paraId="0EBC60AE" w14:textId="77777777" w:rsidR="00066FEE" w:rsidRDefault="00000000">
            <w:pPr>
              <w:spacing w:after="0"/>
            </w:pPr>
            <w:r>
              <w:rPr>
                <w:sz w:val="18"/>
              </w:rPr>
              <w:t>(same)</w:t>
            </w:r>
          </w:p>
        </w:tc>
      </w:tr>
      <w:tr w:rsidR="00066FEE" w14:paraId="0E6343AD" w14:textId="77777777">
        <w:trPr>
          <w:jc w:val="center"/>
        </w:trPr>
        <w:tc>
          <w:tcPr>
            <w:tcW w:w="1440" w:type="dxa"/>
          </w:tcPr>
          <w:p w14:paraId="7D770A78" w14:textId="77777777" w:rsidR="00066FEE" w:rsidRDefault="00000000">
            <w:pPr>
              <w:spacing w:after="0"/>
            </w:pPr>
            <w:r>
              <w:rPr>
                <w:sz w:val="18"/>
              </w:rPr>
              <w:t>WCSO-Done.csv</w:t>
            </w:r>
          </w:p>
        </w:tc>
        <w:tc>
          <w:tcPr>
            <w:tcW w:w="1224" w:type="dxa"/>
          </w:tcPr>
          <w:p w14:paraId="5AD99E3F" w14:textId="77777777" w:rsidR="00066FEE" w:rsidRDefault="00000000">
            <w:pPr>
              <w:spacing w:after="0"/>
            </w:pPr>
            <w:r>
              <w:rPr>
                <w:sz w:val="18"/>
              </w:rPr>
              <w:t>(filename)</w:t>
            </w:r>
          </w:p>
        </w:tc>
        <w:tc>
          <w:tcPr>
            <w:tcW w:w="1512" w:type="dxa"/>
          </w:tcPr>
          <w:p w14:paraId="6998AC14" w14:textId="77777777" w:rsidR="00066FEE" w:rsidRDefault="00000000">
            <w:pPr>
              <w:spacing w:after="0"/>
            </w:pPr>
            <w:r>
              <w:rPr>
                <w:sz w:val="18"/>
              </w:rPr>
              <w:t>Extract 'CSO'</w:t>
            </w:r>
          </w:p>
        </w:tc>
        <w:tc>
          <w:tcPr>
            <w:tcW w:w="936" w:type="dxa"/>
          </w:tcPr>
          <w:p w14:paraId="210E6943" w14:textId="77777777" w:rsidR="00066FEE" w:rsidRDefault="00000000">
            <w:pPr>
              <w:spacing w:after="0"/>
            </w:pPr>
            <w:r>
              <w:rPr>
                <w:sz w:val="18"/>
              </w:rPr>
              <w:t>Relation</w:t>
            </w:r>
          </w:p>
        </w:tc>
        <w:tc>
          <w:tcPr>
            <w:tcW w:w="1224" w:type="dxa"/>
          </w:tcPr>
          <w:p w14:paraId="40E8FBB1" w14:textId="77777777" w:rsidR="00066FEE" w:rsidRDefault="00000000">
            <w:pPr>
              <w:spacing w:after="0"/>
            </w:pPr>
            <w:r>
              <w:rPr>
                <w:sz w:val="18"/>
              </w:rPr>
              <w:t>stg_Movement</w:t>
            </w:r>
          </w:p>
        </w:tc>
        <w:tc>
          <w:tcPr>
            <w:tcW w:w="1368" w:type="dxa"/>
          </w:tcPr>
          <w:p w14:paraId="450C92A9" w14:textId="77777777" w:rsidR="00066FEE" w:rsidRDefault="00000000">
            <w:pPr>
              <w:spacing w:after="0"/>
            </w:pPr>
            <w:r>
              <w:rPr>
                <w:sz w:val="18"/>
              </w:rPr>
              <w:t>CATEGORY_CODE</w:t>
            </w:r>
          </w:p>
        </w:tc>
      </w:tr>
      <w:tr w:rsidR="00066FEE" w14:paraId="0C495A91" w14:textId="77777777">
        <w:trPr>
          <w:jc w:val="center"/>
        </w:trPr>
        <w:tc>
          <w:tcPr>
            <w:tcW w:w="1440" w:type="dxa"/>
          </w:tcPr>
          <w:p w14:paraId="1127F501" w14:textId="77777777" w:rsidR="00066FEE" w:rsidRDefault="00000000">
            <w:pPr>
              <w:spacing w:after="0"/>
            </w:pPr>
            <w:r>
              <w:rPr>
                <w:sz w:val="18"/>
              </w:rPr>
              <w:t>WTPA_done.csv</w:t>
            </w:r>
          </w:p>
        </w:tc>
        <w:tc>
          <w:tcPr>
            <w:tcW w:w="1224" w:type="dxa"/>
          </w:tcPr>
          <w:p w14:paraId="44EEE0D5" w14:textId="77777777" w:rsidR="00066FEE" w:rsidRDefault="00000000">
            <w:pPr>
              <w:spacing w:after="0"/>
            </w:pPr>
            <w:r>
              <w:rPr>
                <w:sz w:val="18"/>
              </w:rPr>
              <w:t>(all cols)</w:t>
            </w:r>
          </w:p>
        </w:tc>
        <w:tc>
          <w:tcPr>
            <w:tcW w:w="1512" w:type="dxa"/>
          </w:tcPr>
          <w:p w14:paraId="1B34316F" w14:textId="77777777" w:rsidR="00066FEE" w:rsidRDefault="00000000">
            <w:pPr>
              <w:spacing w:after="0"/>
            </w:pPr>
            <w:r>
              <w:rPr>
                <w:sz w:val="18"/>
              </w:rPr>
              <w:t>Same as above</w:t>
            </w:r>
          </w:p>
        </w:tc>
        <w:tc>
          <w:tcPr>
            <w:tcW w:w="936" w:type="dxa"/>
          </w:tcPr>
          <w:p w14:paraId="3C5931F0" w14:textId="77777777" w:rsidR="00066FEE" w:rsidRDefault="00000000">
            <w:pPr>
              <w:spacing w:after="0"/>
            </w:pPr>
            <w:r>
              <w:rPr>
                <w:sz w:val="18"/>
              </w:rPr>
              <w:t>Relation</w:t>
            </w:r>
          </w:p>
        </w:tc>
        <w:tc>
          <w:tcPr>
            <w:tcW w:w="1224" w:type="dxa"/>
          </w:tcPr>
          <w:p w14:paraId="44DD8A05" w14:textId="77777777" w:rsidR="00066FEE" w:rsidRDefault="00000000">
            <w:pPr>
              <w:spacing w:after="0"/>
            </w:pPr>
            <w:r>
              <w:rPr>
                <w:sz w:val="18"/>
              </w:rPr>
              <w:t>stg_Movement</w:t>
            </w:r>
          </w:p>
        </w:tc>
        <w:tc>
          <w:tcPr>
            <w:tcW w:w="1368" w:type="dxa"/>
          </w:tcPr>
          <w:p w14:paraId="0204C6C0" w14:textId="77777777" w:rsidR="00066FEE" w:rsidRDefault="00000000">
            <w:pPr>
              <w:spacing w:after="0"/>
            </w:pPr>
            <w:r>
              <w:rPr>
                <w:sz w:val="18"/>
              </w:rPr>
              <w:t>(same)</w:t>
            </w:r>
          </w:p>
        </w:tc>
      </w:tr>
      <w:tr w:rsidR="00066FEE" w14:paraId="6A343D8C" w14:textId="77777777">
        <w:trPr>
          <w:jc w:val="center"/>
        </w:trPr>
        <w:tc>
          <w:tcPr>
            <w:tcW w:w="1440" w:type="dxa"/>
          </w:tcPr>
          <w:p w14:paraId="75242399" w14:textId="77777777" w:rsidR="00066FEE" w:rsidRDefault="00000000">
            <w:pPr>
              <w:spacing w:after="0"/>
            </w:pPr>
            <w:r>
              <w:rPr>
                <w:sz w:val="18"/>
              </w:rPr>
              <w:t>WTPA_done.csv</w:t>
            </w:r>
          </w:p>
        </w:tc>
        <w:tc>
          <w:tcPr>
            <w:tcW w:w="1224" w:type="dxa"/>
          </w:tcPr>
          <w:p w14:paraId="06769AE3" w14:textId="77777777" w:rsidR="00066FEE" w:rsidRDefault="00000000">
            <w:pPr>
              <w:spacing w:after="0"/>
            </w:pPr>
            <w:r>
              <w:rPr>
                <w:sz w:val="18"/>
              </w:rPr>
              <w:t>(filename)</w:t>
            </w:r>
          </w:p>
        </w:tc>
        <w:tc>
          <w:tcPr>
            <w:tcW w:w="1512" w:type="dxa"/>
          </w:tcPr>
          <w:p w14:paraId="0F20B9D4" w14:textId="77777777" w:rsidR="00066FEE" w:rsidRDefault="00000000">
            <w:pPr>
              <w:spacing w:after="0"/>
            </w:pPr>
            <w:r>
              <w:rPr>
                <w:sz w:val="18"/>
              </w:rPr>
              <w:t>Extract 'TPA'</w:t>
            </w:r>
          </w:p>
        </w:tc>
        <w:tc>
          <w:tcPr>
            <w:tcW w:w="936" w:type="dxa"/>
          </w:tcPr>
          <w:p w14:paraId="7585B8CD" w14:textId="77777777" w:rsidR="00066FEE" w:rsidRDefault="00000000">
            <w:pPr>
              <w:spacing w:after="0"/>
            </w:pPr>
            <w:r>
              <w:rPr>
                <w:sz w:val="18"/>
              </w:rPr>
              <w:t>Relation</w:t>
            </w:r>
          </w:p>
        </w:tc>
        <w:tc>
          <w:tcPr>
            <w:tcW w:w="1224" w:type="dxa"/>
          </w:tcPr>
          <w:p w14:paraId="260F98EB" w14:textId="77777777" w:rsidR="00066FEE" w:rsidRDefault="00000000">
            <w:pPr>
              <w:spacing w:after="0"/>
            </w:pPr>
            <w:r>
              <w:rPr>
                <w:sz w:val="18"/>
              </w:rPr>
              <w:t>stg_Movement</w:t>
            </w:r>
          </w:p>
        </w:tc>
        <w:tc>
          <w:tcPr>
            <w:tcW w:w="1368" w:type="dxa"/>
          </w:tcPr>
          <w:p w14:paraId="3F6A405E" w14:textId="77777777" w:rsidR="00066FEE" w:rsidRDefault="00000000">
            <w:pPr>
              <w:spacing w:after="0"/>
            </w:pPr>
            <w:r>
              <w:rPr>
                <w:sz w:val="18"/>
              </w:rPr>
              <w:t>CATEGORY_CODE</w:t>
            </w:r>
          </w:p>
        </w:tc>
      </w:tr>
      <w:tr w:rsidR="00066FEE" w14:paraId="322F2D56" w14:textId="77777777">
        <w:trPr>
          <w:jc w:val="center"/>
        </w:trPr>
        <w:tc>
          <w:tcPr>
            <w:tcW w:w="1440" w:type="dxa"/>
          </w:tcPr>
          <w:p w14:paraId="712A172C" w14:textId="77777777" w:rsidR="00066FEE" w:rsidRDefault="00000000">
            <w:pPr>
              <w:spacing w:after="0"/>
            </w:pPr>
            <w:r>
              <w:rPr>
                <w:sz w:val="18"/>
              </w:rPr>
              <w:t>Done-WCRA.csv</w:t>
            </w:r>
          </w:p>
        </w:tc>
        <w:tc>
          <w:tcPr>
            <w:tcW w:w="1224" w:type="dxa"/>
          </w:tcPr>
          <w:p w14:paraId="76C7E1BA" w14:textId="77777777" w:rsidR="00066FEE" w:rsidRDefault="00000000">
            <w:pPr>
              <w:spacing w:after="0"/>
            </w:pPr>
            <w:r>
              <w:rPr>
                <w:sz w:val="18"/>
              </w:rPr>
              <w:t>(all cols)</w:t>
            </w:r>
          </w:p>
        </w:tc>
        <w:tc>
          <w:tcPr>
            <w:tcW w:w="1512" w:type="dxa"/>
          </w:tcPr>
          <w:p w14:paraId="6D2B883D" w14:textId="77777777" w:rsidR="00066FEE" w:rsidRDefault="00000000">
            <w:pPr>
              <w:spacing w:after="0"/>
            </w:pPr>
            <w:r>
              <w:rPr>
                <w:sz w:val="18"/>
              </w:rPr>
              <w:t>Same as above</w:t>
            </w:r>
          </w:p>
        </w:tc>
        <w:tc>
          <w:tcPr>
            <w:tcW w:w="936" w:type="dxa"/>
          </w:tcPr>
          <w:p w14:paraId="3A168D1D" w14:textId="77777777" w:rsidR="00066FEE" w:rsidRDefault="00000000">
            <w:pPr>
              <w:spacing w:after="0"/>
            </w:pPr>
            <w:r>
              <w:rPr>
                <w:sz w:val="18"/>
              </w:rPr>
              <w:t>Relation</w:t>
            </w:r>
          </w:p>
        </w:tc>
        <w:tc>
          <w:tcPr>
            <w:tcW w:w="1224" w:type="dxa"/>
          </w:tcPr>
          <w:p w14:paraId="0E305C3E" w14:textId="77777777" w:rsidR="00066FEE" w:rsidRDefault="00000000">
            <w:pPr>
              <w:spacing w:after="0"/>
            </w:pPr>
            <w:r>
              <w:rPr>
                <w:sz w:val="18"/>
              </w:rPr>
              <w:t>stg_Movement</w:t>
            </w:r>
          </w:p>
        </w:tc>
        <w:tc>
          <w:tcPr>
            <w:tcW w:w="1368" w:type="dxa"/>
          </w:tcPr>
          <w:p w14:paraId="704F6DAB" w14:textId="77777777" w:rsidR="00066FEE" w:rsidRDefault="00000000">
            <w:pPr>
              <w:spacing w:after="0"/>
            </w:pPr>
            <w:r>
              <w:rPr>
                <w:sz w:val="18"/>
              </w:rPr>
              <w:t>(same)</w:t>
            </w:r>
          </w:p>
        </w:tc>
      </w:tr>
      <w:tr w:rsidR="00066FEE" w14:paraId="10492AAD" w14:textId="77777777">
        <w:trPr>
          <w:jc w:val="center"/>
        </w:trPr>
        <w:tc>
          <w:tcPr>
            <w:tcW w:w="1440" w:type="dxa"/>
          </w:tcPr>
          <w:p w14:paraId="56EB0B97" w14:textId="77777777" w:rsidR="00066FEE" w:rsidRDefault="00000000">
            <w:pPr>
              <w:spacing w:after="0"/>
            </w:pPr>
            <w:r>
              <w:rPr>
                <w:sz w:val="18"/>
              </w:rPr>
              <w:t>Done-WCRA.csv</w:t>
            </w:r>
          </w:p>
        </w:tc>
        <w:tc>
          <w:tcPr>
            <w:tcW w:w="1224" w:type="dxa"/>
          </w:tcPr>
          <w:p w14:paraId="12288769" w14:textId="77777777" w:rsidR="00066FEE" w:rsidRDefault="00000000">
            <w:pPr>
              <w:spacing w:after="0"/>
            </w:pPr>
            <w:r>
              <w:rPr>
                <w:sz w:val="18"/>
              </w:rPr>
              <w:t>(filename)</w:t>
            </w:r>
          </w:p>
        </w:tc>
        <w:tc>
          <w:tcPr>
            <w:tcW w:w="1512" w:type="dxa"/>
          </w:tcPr>
          <w:p w14:paraId="37DF7BAC" w14:textId="77777777" w:rsidR="00066FEE" w:rsidRDefault="00000000">
            <w:pPr>
              <w:spacing w:after="0"/>
            </w:pPr>
            <w:r>
              <w:rPr>
                <w:sz w:val="18"/>
              </w:rPr>
              <w:t>Extract 'CRA'</w:t>
            </w:r>
          </w:p>
        </w:tc>
        <w:tc>
          <w:tcPr>
            <w:tcW w:w="936" w:type="dxa"/>
          </w:tcPr>
          <w:p w14:paraId="139835A0" w14:textId="77777777" w:rsidR="00066FEE" w:rsidRDefault="00000000">
            <w:pPr>
              <w:spacing w:after="0"/>
            </w:pPr>
            <w:r>
              <w:rPr>
                <w:sz w:val="18"/>
              </w:rPr>
              <w:t>Relation</w:t>
            </w:r>
          </w:p>
        </w:tc>
        <w:tc>
          <w:tcPr>
            <w:tcW w:w="1224" w:type="dxa"/>
          </w:tcPr>
          <w:p w14:paraId="514E012F" w14:textId="77777777" w:rsidR="00066FEE" w:rsidRDefault="00000000">
            <w:pPr>
              <w:spacing w:after="0"/>
            </w:pPr>
            <w:r>
              <w:rPr>
                <w:sz w:val="18"/>
              </w:rPr>
              <w:t>stg_Movement</w:t>
            </w:r>
          </w:p>
        </w:tc>
        <w:tc>
          <w:tcPr>
            <w:tcW w:w="1368" w:type="dxa"/>
          </w:tcPr>
          <w:p w14:paraId="38903B8C" w14:textId="77777777" w:rsidR="00066FEE" w:rsidRDefault="00000000">
            <w:pPr>
              <w:spacing w:after="0"/>
            </w:pPr>
            <w:r>
              <w:rPr>
                <w:sz w:val="18"/>
              </w:rPr>
              <w:t>CATEGORY_CODE</w:t>
            </w:r>
          </w:p>
        </w:tc>
      </w:tr>
    </w:tbl>
    <w:p w14:paraId="61F6E6E4" w14:textId="77777777" w:rsidR="00066FEE" w:rsidRDefault="00066FEE">
      <w:pPr>
        <w:spacing w:after="40"/>
      </w:pPr>
    </w:p>
    <w:p w14:paraId="5804B3EF" w14:textId="77777777" w:rsidR="00066FEE" w:rsidRDefault="00000000">
      <w:r>
        <w:rPr>
          <w:i/>
          <w:sz w:val="20"/>
        </w:rPr>
        <w:lastRenderedPageBreak/>
        <w:t>Note: All 24 Movement files follow this same pattern. Only the 4 categories relevant to the selected BQs are shown. During staging, rows with OK = 0 or PRICE = 0 are filtered out as invalid records.</w:t>
      </w:r>
    </w:p>
    <w:p w14:paraId="4777C25F" w14:textId="77777777" w:rsidR="00066FEE" w:rsidRDefault="00000000">
      <w:r>
        <w:rPr>
          <w:b/>
        </w:rPr>
        <w:t>UPC Files to stg_Product:</w:t>
      </w:r>
    </w:p>
    <w:tbl>
      <w:tblPr>
        <w:tblStyle w:val="TableGrid"/>
        <w:tblW w:w="0" w:type="auto"/>
        <w:jc w:val="center"/>
        <w:tblLook w:val="04A0" w:firstRow="1" w:lastRow="0" w:firstColumn="1" w:lastColumn="0" w:noHBand="0" w:noVBand="1"/>
      </w:tblPr>
      <w:tblGrid>
        <w:gridCol w:w="1440"/>
        <w:gridCol w:w="1224"/>
        <w:gridCol w:w="1512"/>
        <w:gridCol w:w="936"/>
        <w:gridCol w:w="1224"/>
        <w:gridCol w:w="1776"/>
      </w:tblGrid>
      <w:tr w:rsidR="00066FEE" w14:paraId="183CD835" w14:textId="77777777">
        <w:trPr>
          <w:jc w:val="center"/>
        </w:trPr>
        <w:tc>
          <w:tcPr>
            <w:tcW w:w="1440" w:type="dxa"/>
            <w:shd w:val="clear" w:color="auto" w:fill="D9E2F3"/>
          </w:tcPr>
          <w:p w14:paraId="58689B97" w14:textId="77777777" w:rsidR="00066FEE" w:rsidRDefault="00000000">
            <w:pPr>
              <w:spacing w:after="0"/>
              <w:jc w:val="center"/>
            </w:pPr>
            <w:r>
              <w:rPr>
                <w:b/>
                <w:sz w:val="18"/>
              </w:rPr>
              <w:t>Source File Name</w:t>
            </w:r>
          </w:p>
        </w:tc>
        <w:tc>
          <w:tcPr>
            <w:tcW w:w="1224" w:type="dxa"/>
            <w:shd w:val="clear" w:color="auto" w:fill="D9E2F3"/>
          </w:tcPr>
          <w:p w14:paraId="4025CAF8" w14:textId="77777777" w:rsidR="00066FEE" w:rsidRDefault="00000000">
            <w:pPr>
              <w:spacing w:after="0"/>
              <w:jc w:val="center"/>
            </w:pPr>
            <w:r>
              <w:rPr>
                <w:b/>
                <w:sz w:val="18"/>
              </w:rPr>
              <w:t>Source File Attribute</w:t>
            </w:r>
          </w:p>
        </w:tc>
        <w:tc>
          <w:tcPr>
            <w:tcW w:w="1512" w:type="dxa"/>
            <w:shd w:val="clear" w:color="auto" w:fill="D9E2F3"/>
          </w:tcPr>
          <w:p w14:paraId="04E86124" w14:textId="77777777" w:rsidR="00066FEE" w:rsidRDefault="00000000">
            <w:pPr>
              <w:spacing w:after="0"/>
              <w:jc w:val="center"/>
            </w:pPr>
            <w:r>
              <w:rPr>
                <w:b/>
                <w:sz w:val="18"/>
              </w:rPr>
              <w:t>Mapping</w:t>
            </w:r>
          </w:p>
        </w:tc>
        <w:tc>
          <w:tcPr>
            <w:tcW w:w="936" w:type="dxa"/>
            <w:shd w:val="clear" w:color="auto" w:fill="D9E2F3"/>
          </w:tcPr>
          <w:p w14:paraId="61E35BC5" w14:textId="77777777" w:rsidR="00066FEE" w:rsidRDefault="00000000">
            <w:pPr>
              <w:spacing w:after="0"/>
              <w:jc w:val="center"/>
            </w:pPr>
            <w:r>
              <w:rPr>
                <w:b/>
                <w:sz w:val="18"/>
              </w:rPr>
              <w:t>Staging Table Type</w:t>
            </w:r>
          </w:p>
        </w:tc>
        <w:tc>
          <w:tcPr>
            <w:tcW w:w="1224" w:type="dxa"/>
            <w:shd w:val="clear" w:color="auto" w:fill="D9E2F3"/>
          </w:tcPr>
          <w:p w14:paraId="6A448F85" w14:textId="77777777" w:rsidR="00066FEE" w:rsidRDefault="00000000">
            <w:pPr>
              <w:spacing w:after="0"/>
              <w:jc w:val="center"/>
            </w:pPr>
            <w:r>
              <w:rPr>
                <w:b/>
                <w:sz w:val="18"/>
              </w:rPr>
              <w:t>Staging Table Name</w:t>
            </w:r>
          </w:p>
        </w:tc>
        <w:tc>
          <w:tcPr>
            <w:tcW w:w="1368" w:type="dxa"/>
            <w:shd w:val="clear" w:color="auto" w:fill="D9E2F3"/>
          </w:tcPr>
          <w:p w14:paraId="6342E44A" w14:textId="77777777" w:rsidR="00066FEE" w:rsidRDefault="00000000">
            <w:pPr>
              <w:spacing w:after="0"/>
              <w:jc w:val="center"/>
            </w:pPr>
            <w:r>
              <w:rPr>
                <w:b/>
                <w:sz w:val="18"/>
              </w:rPr>
              <w:t>Staging Table Attribute</w:t>
            </w:r>
          </w:p>
        </w:tc>
      </w:tr>
      <w:tr w:rsidR="00066FEE" w14:paraId="57ADDEF5" w14:textId="77777777">
        <w:trPr>
          <w:jc w:val="center"/>
        </w:trPr>
        <w:tc>
          <w:tcPr>
            <w:tcW w:w="1440" w:type="dxa"/>
          </w:tcPr>
          <w:p w14:paraId="713F1D40" w14:textId="77777777" w:rsidR="00066FEE" w:rsidRDefault="00000000">
            <w:pPr>
              <w:spacing w:after="0"/>
            </w:pPr>
            <w:r>
              <w:rPr>
                <w:sz w:val="18"/>
              </w:rPr>
              <w:t>UPCSDR.csv</w:t>
            </w:r>
          </w:p>
        </w:tc>
        <w:tc>
          <w:tcPr>
            <w:tcW w:w="1224" w:type="dxa"/>
          </w:tcPr>
          <w:p w14:paraId="1D5222B4" w14:textId="77777777" w:rsidR="00066FEE" w:rsidRDefault="00000000">
            <w:pPr>
              <w:spacing w:after="0"/>
            </w:pPr>
            <w:r>
              <w:rPr>
                <w:sz w:val="18"/>
              </w:rPr>
              <w:t>COM_CODE</w:t>
            </w:r>
          </w:p>
        </w:tc>
        <w:tc>
          <w:tcPr>
            <w:tcW w:w="1512" w:type="dxa"/>
          </w:tcPr>
          <w:p w14:paraId="730A1001" w14:textId="77777777" w:rsidR="00066FEE" w:rsidRDefault="00000000">
            <w:pPr>
              <w:spacing w:after="0"/>
            </w:pPr>
            <w:r>
              <w:rPr>
                <w:sz w:val="18"/>
              </w:rPr>
              <w:t>Copy</w:t>
            </w:r>
          </w:p>
        </w:tc>
        <w:tc>
          <w:tcPr>
            <w:tcW w:w="936" w:type="dxa"/>
          </w:tcPr>
          <w:p w14:paraId="6414F48A" w14:textId="77777777" w:rsidR="00066FEE" w:rsidRDefault="00000000">
            <w:pPr>
              <w:spacing w:after="0"/>
            </w:pPr>
            <w:r>
              <w:rPr>
                <w:sz w:val="18"/>
              </w:rPr>
              <w:t>Relation</w:t>
            </w:r>
          </w:p>
        </w:tc>
        <w:tc>
          <w:tcPr>
            <w:tcW w:w="1224" w:type="dxa"/>
          </w:tcPr>
          <w:p w14:paraId="12F64DD8" w14:textId="77777777" w:rsidR="00066FEE" w:rsidRDefault="00000000">
            <w:pPr>
              <w:spacing w:after="0"/>
            </w:pPr>
            <w:r>
              <w:rPr>
                <w:sz w:val="18"/>
              </w:rPr>
              <w:t>stg_Product</w:t>
            </w:r>
          </w:p>
        </w:tc>
        <w:tc>
          <w:tcPr>
            <w:tcW w:w="1368" w:type="dxa"/>
          </w:tcPr>
          <w:p w14:paraId="0E1506AD" w14:textId="77777777" w:rsidR="00066FEE" w:rsidRDefault="00000000">
            <w:pPr>
              <w:spacing w:after="0"/>
            </w:pPr>
            <w:r>
              <w:rPr>
                <w:sz w:val="18"/>
              </w:rPr>
              <w:t>COM_CODE</w:t>
            </w:r>
          </w:p>
        </w:tc>
      </w:tr>
      <w:tr w:rsidR="00066FEE" w14:paraId="39F5AC25" w14:textId="77777777">
        <w:trPr>
          <w:jc w:val="center"/>
        </w:trPr>
        <w:tc>
          <w:tcPr>
            <w:tcW w:w="1440" w:type="dxa"/>
          </w:tcPr>
          <w:p w14:paraId="444F3B1D" w14:textId="77777777" w:rsidR="00066FEE" w:rsidRDefault="00000000">
            <w:pPr>
              <w:spacing w:after="0"/>
            </w:pPr>
            <w:r>
              <w:rPr>
                <w:sz w:val="18"/>
              </w:rPr>
              <w:t>UPCSDR.csv</w:t>
            </w:r>
          </w:p>
        </w:tc>
        <w:tc>
          <w:tcPr>
            <w:tcW w:w="1224" w:type="dxa"/>
          </w:tcPr>
          <w:p w14:paraId="2E9BA6C5" w14:textId="77777777" w:rsidR="00066FEE" w:rsidRDefault="00000000">
            <w:pPr>
              <w:spacing w:after="0"/>
            </w:pPr>
            <w:r>
              <w:rPr>
                <w:sz w:val="18"/>
              </w:rPr>
              <w:t>UPC</w:t>
            </w:r>
          </w:p>
        </w:tc>
        <w:tc>
          <w:tcPr>
            <w:tcW w:w="1512" w:type="dxa"/>
          </w:tcPr>
          <w:p w14:paraId="2459A83D" w14:textId="77777777" w:rsidR="00066FEE" w:rsidRDefault="00000000">
            <w:pPr>
              <w:spacing w:after="0"/>
            </w:pPr>
            <w:r>
              <w:rPr>
                <w:sz w:val="18"/>
              </w:rPr>
              <w:t>Copy</w:t>
            </w:r>
          </w:p>
        </w:tc>
        <w:tc>
          <w:tcPr>
            <w:tcW w:w="936" w:type="dxa"/>
          </w:tcPr>
          <w:p w14:paraId="1E97E961" w14:textId="77777777" w:rsidR="00066FEE" w:rsidRDefault="00000000">
            <w:pPr>
              <w:spacing w:after="0"/>
            </w:pPr>
            <w:r>
              <w:rPr>
                <w:sz w:val="18"/>
              </w:rPr>
              <w:t>Relation</w:t>
            </w:r>
          </w:p>
        </w:tc>
        <w:tc>
          <w:tcPr>
            <w:tcW w:w="1224" w:type="dxa"/>
          </w:tcPr>
          <w:p w14:paraId="44E0F113" w14:textId="77777777" w:rsidR="00066FEE" w:rsidRDefault="00000000">
            <w:pPr>
              <w:spacing w:after="0"/>
            </w:pPr>
            <w:r>
              <w:rPr>
                <w:sz w:val="18"/>
              </w:rPr>
              <w:t>stg_Product</w:t>
            </w:r>
          </w:p>
        </w:tc>
        <w:tc>
          <w:tcPr>
            <w:tcW w:w="1368" w:type="dxa"/>
          </w:tcPr>
          <w:p w14:paraId="048D40A5" w14:textId="77777777" w:rsidR="00066FEE" w:rsidRDefault="00000000">
            <w:pPr>
              <w:spacing w:after="0"/>
            </w:pPr>
            <w:r>
              <w:rPr>
                <w:sz w:val="18"/>
              </w:rPr>
              <w:t>UPC</w:t>
            </w:r>
          </w:p>
        </w:tc>
      </w:tr>
      <w:tr w:rsidR="00066FEE" w14:paraId="4810F07E" w14:textId="77777777">
        <w:trPr>
          <w:jc w:val="center"/>
        </w:trPr>
        <w:tc>
          <w:tcPr>
            <w:tcW w:w="1440" w:type="dxa"/>
          </w:tcPr>
          <w:p w14:paraId="20D9D5BE" w14:textId="77777777" w:rsidR="00066FEE" w:rsidRDefault="00000000">
            <w:pPr>
              <w:spacing w:after="0"/>
            </w:pPr>
            <w:r>
              <w:rPr>
                <w:sz w:val="18"/>
              </w:rPr>
              <w:t>UPCSDR.csv</w:t>
            </w:r>
          </w:p>
        </w:tc>
        <w:tc>
          <w:tcPr>
            <w:tcW w:w="1224" w:type="dxa"/>
          </w:tcPr>
          <w:p w14:paraId="5FE9ACBE" w14:textId="77777777" w:rsidR="00066FEE" w:rsidRDefault="00000000">
            <w:pPr>
              <w:spacing w:after="0"/>
            </w:pPr>
            <w:r>
              <w:rPr>
                <w:sz w:val="18"/>
              </w:rPr>
              <w:t>DESCRIP</w:t>
            </w:r>
          </w:p>
        </w:tc>
        <w:tc>
          <w:tcPr>
            <w:tcW w:w="1512" w:type="dxa"/>
          </w:tcPr>
          <w:p w14:paraId="2294E33F" w14:textId="77777777" w:rsidR="00066FEE" w:rsidRDefault="00000000">
            <w:pPr>
              <w:spacing w:after="0"/>
            </w:pPr>
            <w:r>
              <w:rPr>
                <w:sz w:val="18"/>
              </w:rPr>
              <w:t>Transform: Strip #/~</w:t>
            </w:r>
          </w:p>
        </w:tc>
        <w:tc>
          <w:tcPr>
            <w:tcW w:w="936" w:type="dxa"/>
          </w:tcPr>
          <w:p w14:paraId="44DEA2C8" w14:textId="77777777" w:rsidR="00066FEE" w:rsidRDefault="00000000">
            <w:pPr>
              <w:spacing w:after="0"/>
            </w:pPr>
            <w:r>
              <w:rPr>
                <w:sz w:val="18"/>
              </w:rPr>
              <w:t>Relation</w:t>
            </w:r>
          </w:p>
        </w:tc>
        <w:tc>
          <w:tcPr>
            <w:tcW w:w="1224" w:type="dxa"/>
          </w:tcPr>
          <w:p w14:paraId="2C17A3A8" w14:textId="77777777" w:rsidR="00066FEE" w:rsidRDefault="00000000">
            <w:pPr>
              <w:spacing w:after="0"/>
            </w:pPr>
            <w:r>
              <w:rPr>
                <w:sz w:val="18"/>
              </w:rPr>
              <w:t>stg_Product</w:t>
            </w:r>
          </w:p>
        </w:tc>
        <w:tc>
          <w:tcPr>
            <w:tcW w:w="1368" w:type="dxa"/>
          </w:tcPr>
          <w:p w14:paraId="21EE2512" w14:textId="77777777" w:rsidR="00066FEE" w:rsidRDefault="00000000">
            <w:pPr>
              <w:spacing w:after="0"/>
            </w:pPr>
            <w:r>
              <w:rPr>
                <w:sz w:val="18"/>
              </w:rPr>
              <w:t>DESCRIP</w:t>
            </w:r>
          </w:p>
        </w:tc>
      </w:tr>
      <w:tr w:rsidR="00066FEE" w14:paraId="4C7DB697" w14:textId="77777777">
        <w:trPr>
          <w:jc w:val="center"/>
        </w:trPr>
        <w:tc>
          <w:tcPr>
            <w:tcW w:w="1440" w:type="dxa"/>
          </w:tcPr>
          <w:p w14:paraId="4CE6DA27" w14:textId="77777777" w:rsidR="00066FEE" w:rsidRDefault="00000000">
            <w:pPr>
              <w:spacing w:after="0"/>
            </w:pPr>
            <w:r>
              <w:rPr>
                <w:sz w:val="18"/>
              </w:rPr>
              <w:t>UPCSDR.csv</w:t>
            </w:r>
          </w:p>
        </w:tc>
        <w:tc>
          <w:tcPr>
            <w:tcW w:w="1224" w:type="dxa"/>
          </w:tcPr>
          <w:p w14:paraId="4F4BF5D7" w14:textId="77777777" w:rsidR="00066FEE" w:rsidRDefault="00000000">
            <w:pPr>
              <w:spacing w:after="0"/>
            </w:pPr>
            <w:r>
              <w:rPr>
                <w:sz w:val="18"/>
              </w:rPr>
              <w:t>SIZE</w:t>
            </w:r>
          </w:p>
        </w:tc>
        <w:tc>
          <w:tcPr>
            <w:tcW w:w="1512" w:type="dxa"/>
          </w:tcPr>
          <w:p w14:paraId="3023139F" w14:textId="77777777" w:rsidR="00066FEE" w:rsidRDefault="00000000">
            <w:pPr>
              <w:spacing w:after="0"/>
            </w:pPr>
            <w:r>
              <w:rPr>
                <w:sz w:val="18"/>
              </w:rPr>
              <w:t>Transform: Standardize</w:t>
            </w:r>
          </w:p>
        </w:tc>
        <w:tc>
          <w:tcPr>
            <w:tcW w:w="936" w:type="dxa"/>
          </w:tcPr>
          <w:p w14:paraId="4CB47E6C" w14:textId="77777777" w:rsidR="00066FEE" w:rsidRDefault="00000000">
            <w:pPr>
              <w:spacing w:after="0"/>
            </w:pPr>
            <w:r>
              <w:rPr>
                <w:sz w:val="18"/>
              </w:rPr>
              <w:t>Relation</w:t>
            </w:r>
          </w:p>
        </w:tc>
        <w:tc>
          <w:tcPr>
            <w:tcW w:w="1224" w:type="dxa"/>
          </w:tcPr>
          <w:p w14:paraId="4362CFE6" w14:textId="77777777" w:rsidR="00066FEE" w:rsidRDefault="00000000">
            <w:pPr>
              <w:spacing w:after="0"/>
            </w:pPr>
            <w:r>
              <w:rPr>
                <w:sz w:val="18"/>
              </w:rPr>
              <w:t>stg_Product</w:t>
            </w:r>
          </w:p>
        </w:tc>
        <w:tc>
          <w:tcPr>
            <w:tcW w:w="1368" w:type="dxa"/>
          </w:tcPr>
          <w:p w14:paraId="40CE7C27" w14:textId="77777777" w:rsidR="00066FEE" w:rsidRDefault="00000000">
            <w:pPr>
              <w:spacing w:after="0"/>
            </w:pPr>
            <w:r>
              <w:rPr>
                <w:sz w:val="18"/>
              </w:rPr>
              <w:t>SIZE</w:t>
            </w:r>
          </w:p>
        </w:tc>
      </w:tr>
      <w:tr w:rsidR="00066FEE" w14:paraId="39D3822F" w14:textId="77777777">
        <w:trPr>
          <w:jc w:val="center"/>
        </w:trPr>
        <w:tc>
          <w:tcPr>
            <w:tcW w:w="1440" w:type="dxa"/>
          </w:tcPr>
          <w:p w14:paraId="0DD29134" w14:textId="77777777" w:rsidR="00066FEE" w:rsidRDefault="00000000">
            <w:pPr>
              <w:spacing w:after="0"/>
            </w:pPr>
            <w:r>
              <w:rPr>
                <w:sz w:val="18"/>
              </w:rPr>
              <w:t>UPCSDR.csv</w:t>
            </w:r>
          </w:p>
        </w:tc>
        <w:tc>
          <w:tcPr>
            <w:tcW w:w="1224" w:type="dxa"/>
          </w:tcPr>
          <w:p w14:paraId="62194344" w14:textId="77777777" w:rsidR="00066FEE" w:rsidRDefault="00000000">
            <w:pPr>
              <w:spacing w:after="0"/>
            </w:pPr>
            <w:r>
              <w:rPr>
                <w:sz w:val="18"/>
              </w:rPr>
              <w:t>CASE</w:t>
            </w:r>
          </w:p>
        </w:tc>
        <w:tc>
          <w:tcPr>
            <w:tcW w:w="1512" w:type="dxa"/>
          </w:tcPr>
          <w:p w14:paraId="7E367D90" w14:textId="77777777" w:rsidR="00066FEE" w:rsidRDefault="00000000">
            <w:pPr>
              <w:spacing w:after="0"/>
            </w:pPr>
            <w:r>
              <w:rPr>
                <w:sz w:val="18"/>
              </w:rPr>
              <w:t>Copy</w:t>
            </w:r>
          </w:p>
        </w:tc>
        <w:tc>
          <w:tcPr>
            <w:tcW w:w="936" w:type="dxa"/>
          </w:tcPr>
          <w:p w14:paraId="0B7BF2CE" w14:textId="77777777" w:rsidR="00066FEE" w:rsidRDefault="00000000">
            <w:pPr>
              <w:spacing w:after="0"/>
            </w:pPr>
            <w:r>
              <w:rPr>
                <w:sz w:val="18"/>
              </w:rPr>
              <w:t>Relation</w:t>
            </w:r>
          </w:p>
        </w:tc>
        <w:tc>
          <w:tcPr>
            <w:tcW w:w="1224" w:type="dxa"/>
          </w:tcPr>
          <w:p w14:paraId="2D1E751F" w14:textId="77777777" w:rsidR="00066FEE" w:rsidRDefault="00000000">
            <w:pPr>
              <w:spacing w:after="0"/>
            </w:pPr>
            <w:r>
              <w:rPr>
                <w:sz w:val="18"/>
              </w:rPr>
              <w:t>stg_Product</w:t>
            </w:r>
          </w:p>
        </w:tc>
        <w:tc>
          <w:tcPr>
            <w:tcW w:w="1368" w:type="dxa"/>
          </w:tcPr>
          <w:p w14:paraId="047FE727" w14:textId="77777777" w:rsidR="00066FEE" w:rsidRDefault="00000000">
            <w:pPr>
              <w:spacing w:after="0"/>
            </w:pPr>
            <w:r>
              <w:rPr>
                <w:sz w:val="18"/>
              </w:rPr>
              <w:t>CASE_PACK</w:t>
            </w:r>
          </w:p>
        </w:tc>
      </w:tr>
      <w:tr w:rsidR="00066FEE" w14:paraId="320BB826" w14:textId="77777777">
        <w:trPr>
          <w:jc w:val="center"/>
        </w:trPr>
        <w:tc>
          <w:tcPr>
            <w:tcW w:w="1440" w:type="dxa"/>
          </w:tcPr>
          <w:p w14:paraId="023615B3" w14:textId="77777777" w:rsidR="00066FEE" w:rsidRDefault="00000000">
            <w:pPr>
              <w:spacing w:after="0"/>
            </w:pPr>
            <w:r>
              <w:rPr>
                <w:sz w:val="18"/>
              </w:rPr>
              <w:t>UPCSDR.csv</w:t>
            </w:r>
          </w:p>
        </w:tc>
        <w:tc>
          <w:tcPr>
            <w:tcW w:w="1224" w:type="dxa"/>
          </w:tcPr>
          <w:p w14:paraId="6FEB3896" w14:textId="77777777" w:rsidR="00066FEE" w:rsidRDefault="00000000">
            <w:pPr>
              <w:spacing w:after="0"/>
            </w:pPr>
            <w:r>
              <w:rPr>
                <w:sz w:val="18"/>
              </w:rPr>
              <w:t>NITEM</w:t>
            </w:r>
          </w:p>
        </w:tc>
        <w:tc>
          <w:tcPr>
            <w:tcW w:w="1512" w:type="dxa"/>
          </w:tcPr>
          <w:p w14:paraId="2DE6B40D" w14:textId="77777777" w:rsidR="00066FEE" w:rsidRDefault="00000000">
            <w:pPr>
              <w:spacing w:after="0"/>
            </w:pPr>
            <w:r>
              <w:rPr>
                <w:sz w:val="18"/>
              </w:rPr>
              <w:t>Copy</w:t>
            </w:r>
          </w:p>
        </w:tc>
        <w:tc>
          <w:tcPr>
            <w:tcW w:w="936" w:type="dxa"/>
          </w:tcPr>
          <w:p w14:paraId="06963429" w14:textId="77777777" w:rsidR="00066FEE" w:rsidRDefault="00000000">
            <w:pPr>
              <w:spacing w:after="0"/>
            </w:pPr>
            <w:r>
              <w:rPr>
                <w:sz w:val="18"/>
              </w:rPr>
              <w:t>Relation</w:t>
            </w:r>
          </w:p>
        </w:tc>
        <w:tc>
          <w:tcPr>
            <w:tcW w:w="1224" w:type="dxa"/>
          </w:tcPr>
          <w:p w14:paraId="4B5BCFC7" w14:textId="77777777" w:rsidR="00066FEE" w:rsidRDefault="00000000">
            <w:pPr>
              <w:spacing w:after="0"/>
            </w:pPr>
            <w:r>
              <w:rPr>
                <w:sz w:val="18"/>
              </w:rPr>
              <w:t>stg_Product</w:t>
            </w:r>
          </w:p>
        </w:tc>
        <w:tc>
          <w:tcPr>
            <w:tcW w:w="1368" w:type="dxa"/>
          </w:tcPr>
          <w:p w14:paraId="1C3ED8B1" w14:textId="77777777" w:rsidR="00066FEE" w:rsidRDefault="00000000">
            <w:pPr>
              <w:spacing w:after="0"/>
            </w:pPr>
            <w:r>
              <w:rPr>
                <w:sz w:val="18"/>
              </w:rPr>
              <w:t>NITEM</w:t>
            </w:r>
          </w:p>
        </w:tc>
      </w:tr>
      <w:tr w:rsidR="00066FEE" w14:paraId="3F769632" w14:textId="77777777">
        <w:trPr>
          <w:jc w:val="center"/>
        </w:trPr>
        <w:tc>
          <w:tcPr>
            <w:tcW w:w="1440" w:type="dxa"/>
          </w:tcPr>
          <w:p w14:paraId="06A445FA" w14:textId="77777777" w:rsidR="00066FEE" w:rsidRDefault="00000000">
            <w:pPr>
              <w:spacing w:after="0"/>
            </w:pPr>
            <w:r>
              <w:rPr>
                <w:sz w:val="18"/>
              </w:rPr>
              <w:t>UPCSDR.csv</w:t>
            </w:r>
          </w:p>
        </w:tc>
        <w:tc>
          <w:tcPr>
            <w:tcW w:w="1224" w:type="dxa"/>
          </w:tcPr>
          <w:p w14:paraId="671D35D3" w14:textId="77777777" w:rsidR="00066FEE" w:rsidRDefault="00000000">
            <w:pPr>
              <w:spacing w:after="0"/>
            </w:pPr>
            <w:r>
              <w:rPr>
                <w:sz w:val="18"/>
              </w:rPr>
              <w:t>(filename)</w:t>
            </w:r>
          </w:p>
        </w:tc>
        <w:tc>
          <w:tcPr>
            <w:tcW w:w="1512" w:type="dxa"/>
          </w:tcPr>
          <w:p w14:paraId="66A6CDB8" w14:textId="77777777" w:rsidR="00066FEE" w:rsidRDefault="00000000">
            <w:pPr>
              <w:spacing w:after="0"/>
            </w:pPr>
            <w:r>
              <w:rPr>
                <w:sz w:val="18"/>
              </w:rPr>
              <w:t>Derive 'SDR'</w:t>
            </w:r>
          </w:p>
        </w:tc>
        <w:tc>
          <w:tcPr>
            <w:tcW w:w="936" w:type="dxa"/>
          </w:tcPr>
          <w:p w14:paraId="282F0587" w14:textId="77777777" w:rsidR="00066FEE" w:rsidRDefault="00000000">
            <w:pPr>
              <w:spacing w:after="0"/>
            </w:pPr>
            <w:r>
              <w:rPr>
                <w:sz w:val="18"/>
              </w:rPr>
              <w:t>Relation</w:t>
            </w:r>
          </w:p>
        </w:tc>
        <w:tc>
          <w:tcPr>
            <w:tcW w:w="1224" w:type="dxa"/>
          </w:tcPr>
          <w:p w14:paraId="2EF3E549" w14:textId="77777777" w:rsidR="00066FEE" w:rsidRDefault="00000000">
            <w:pPr>
              <w:spacing w:after="0"/>
            </w:pPr>
            <w:r>
              <w:rPr>
                <w:sz w:val="18"/>
              </w:rPr>
              <w:t>stg_Product</w:t>
            </w:r>
          </w:p>
        </w:tc>
        <w:tc>
          <w:tcPr>
            <w:tcW w:w="1368" w:type="dxa"/>
          </w:tcPr>
          <w:p w14:paraId="5DAFE1CE" w14:textId="77777777" w:rsidR="00066FEE" w:rsidRDefault="00000000">
            <w:pPr>
              <w:spacing w:after="0"/>
            </w:pPr>
            <w:r>
              <w:rPr>
                <w:sz w:val="18"/>
              </w:rPr>
              <w:t>CATEGORY_CODE</w:t>
            </w:r>
          </w:p>
        </w:tc>
      </w:tr>
      <w:tr w:rsidR="00066FEE" w14:paraId="690B6039" w14:textId="77777777">
        <w:trPr>
          <w:jc w:val="center"/>
        </w:trPr>
        <w:tc>
          <w:tcPr>
            <w:tcW w:w="1440" w:type="dxa"/>
          </w:tcPr>
          <w:p w14:paraId="436CC764" w14:textId="77777777" w:rsidR="00066FEE" w:rsidRDefault="00000000">
            <w:pPr>
              <w:spacing w:after="0"/>
            </w:pPr>
            <w:r>
              <w:rPr>
                <w:sz w:val="18"/>
              </w:rPr>
              <w:t>UPCCSO.csv</w:t>
            </w:r>
          </w:p>
        </w:tc>
        <w:tc>
          <w:tcPr>
            <w:tcW w:w="1224" w:type="dxa"/>
          </w:tcPr>
          <w:p w14:paraId="3F2A2F41" w14:textId="77777777" w:rsidR="00066FEE" w:rsidRDefault="00000000">
            <w:pPr>
              <w:spacing w:after="0"/>
            </w:pPr>
            <w:r>
              <w:rPr>
                <w:sz w:val="18"/>
              </w:rPr>
              <w:t>(all cols)</w:t>
            </w:r>
          </w:p>
        </w:tc>
        <w:tc>
          <w:tcPr>
            <w:tcW w:w="1512" w:type="dxa"/>
          </w:tcPr>
          <w:p w14:paraId="5063A7FB" w14:textId="77777777" w:rsidR="00066FEE" w:rsidRDefault="00000000">
            <w:pPr>
              <w:spacing w:after="0"/>
            </w:pPr>
            <w:r>
              <w:rPr>
                <w:sz w:val="18"/>
              </w:rPr>
              <w:t>Same; CODE='CSO'</w:t>
            </w:r>
          </w:p>
        </w:tc>
        <w:tc>
          <w:tcPr>
            <w:tcW w:w="936" w:type="dxa"/>
          </w:tcPr>
          <w:p w14:paraId="1A301A15" w14:textId="77777777" w:rsidR="00066FEE" w:rsidRDefault="00000000">
            <w:pPr>
              <w:spacing w:after="0"/>
            </w:pPr>
            <w:r>
              <w:rPr>
                <w:sz w:val="18"/>
              </w:rPr>
              <w:t>Relation</w:t>
            </w:r>
          </w:p>
        </w:tc>
        <w:tc>
          <w:tcPr>
            <w:tcW w:w="1224" w:type="dxa"/>
          </w:tcPr>
          <w:p w14:paraId="42655F8F" w14:textId="77777777" w:rsidR="00066FEE" w:rsidRDefault="00000000">
            <w:pPr>
              <w:spacing w:after="0"/>
            </w:pPr>
            <w:r>
              <w:rPr>
                <w:sz w:val="18"/>
              </w:rPr>
              <w:t>stg_Product</w:t>
            </w:r>
          </w:p>
        </w:tc>
        <w:tc>
          <w:tcPr>
            <w:tcW w:w="1368" w:type="dxa"/>
          </w:tcPr>
          <w:p w14:paraId="460FD92D" w14:textId="77777777" w:rsidR="00066FEE" w:rsidRDefault="00000000">
            <w:pPr>
              <w:spacing w:after="0"/>
            </w:pPr>
            <w:r>
              <w:rPr>
                <w:sz w:val="18"/>
              </w:rPr>
              <w:t>(same)</w:t>
            </w:r>
          </w:p>
        </w:tc>
      </w:tr>
      <w:tr w:rsidR="00066FEE" w14:paraId="0CFA16A6" w14:textId="77777777">
        <w:trPr>
          <w:jc w:val="center"/>
        </w:trPr>
        <w:tc>
          <w:tcPr>
            <w:tcW w:w="1440" w:type="dxa"/>
          </w:tcPr>
          <w:p w14:paraId="7477527B" w14:textId="77777777" w:rsidR="00066FEE" w:rsidRDefault="00000000">
            <w:pPr>
              <w:spacing w:after="0"/>
            </w:pPr>
            <w:r>
              <w:rPr>
                <w:sz w:val="18"/>
              </w:rPr>
              <w:t>UPCTPA.csv</w:t>
            </w:r>
          </w:p>
        </w:tc>
        <w:tc>
          <w:tcPr>
            <w:tcW w:w="1224" w:type="dxa"/>
          </w:tcPr>
          <w:p w14:paraId="20A4287B" w14:textId="77777777" w:rsidR="00066FEE" w:rsidRDefault="00000000">
            <w:pPr>
              <w:spacing w:after="0"/>
            </w:pPr>
            <w:r>
              <w:rPr>
                <w:sz w:val="18"/>
              </w:rPr>
              <w:t>(all cols)</w:t>
            </w:r>
          </w:p>
        </w:tc>
        <w:tc>
          <w:tcPr>
            <w:tcW w:w="1512" w:type="dxa"/>
          </w:tcPr>
          <w:p w14:paraId="54B1AA75" w14:textId="77777777" w:rsidR="00066FEE" w:rsidRDefault="00000000">
            <w:pPr>
              <w:spacing w:after="0"/>
            </w:pPr>
            <w:r>
              <w:rPr>
                <w:sz w:val="18"/>
              </w:rPr>
              <w:t>Same; CODE='TPA'</w:t>
            </w:r>
          </w:p>
        </w:tc>
        <w:tc>
          <w:tcPr>
            <w:tcW w:w="936" w:type="dxa"/>
          </w:tcPr>
          <w:p w14:paraId="3EE5380D" w14:textId="77777777" w:rsidR="00066FEE" w:rsidRDefault="00000000">
            <w:pPr>
              <w:spacing w:after="0"/>
            </w:pPr>
            <w:r>
              <w:rPr>
                <w:sz w:val="18"/>
              </w:rPr>
              <w:t>Relation</w:t>
            </w:r>
          </w:p>
        </w:tc>
        <w:tc>
          <w:tcPr>
            <w:tcW w:w="1224" w:type="dxa"/>
          </w:tcPr>
          <w:p w14:paraId="7AA413A0" w14:textId="77777777" w:rsidR="00066FEE" w:rsidRDefault="00000000">
            <w:pPr>
              <w:spacing w:after="0"/>
            </w:pPr>
            <w:r>
              <w:rPr>
                <w:sz w:val="18"/>
              </w:rPr>
              <w:t>stg_Product</w:t>
            </w:r>
          </w:p>
        </w:tc>
        <w:tc>
          <w:tcPr>
            <w:tcW w:w="1368" w:type="dxa"/>
          </w:tcPr>
          <w:p w14:paraId="0391D737" w14:textId="77777777" w:rsidR="00066FEE" w:rsidRDefault="00000000">
            <w:pPr>
              <w:spacing w:after="0"/>
            </w:pPr>
            <w:r>
              <w:rPr>
                <w:sz w:val="18"/>
              </w:rPr>
              <w:t>(same)</w:t>
            </w:r>
          </w:p>
        </w:tc>
      </w:tr>
      <w:tr w:rsidR="00066FEE" w14:paraId="72C002E9" w14:textId="77777777">
        <w:trPr>
          <w:jc w:val="center"/>
        </w:trPr>
        <w:tc>
          <w:tcPr>
            <w:tcW w:w="1440" w:type="dxa"/>
          </w:tcPr>
          <w:p w14:paraId="7143A496" w14:textId="77777777" w:rsidR="00066FEE" w:rsidRDefault="00000000">
            <w:pPr>
              <w:spacing w:after="0"/>
            </w:pPr>
            <w:r>
              <w:rPr>
                <w:sz w:val="18"/>
              </w:rPr>
              <w:t>UPCCRA.csv</w:t>
            </w:r>
          </w:p>
        </w:tc>
        <w:tc>
          <w:tcPr>
            <w:tcW w:w="1224" w:type="dxa"/>
          </w:tcPr>
          <w:p w14:paraId="4B0DF6DE" w14:textId="77777777" w:rsidR="00066FEE" w:rsidRDefault="00000000">
            <w:pPr>
              <w:spacing w:after="0"/>
            </w:pPr>
            <w:r>
              <w:rPr>
                <w:sz w:val="18"/>
              </w:rPr>
              <w:t>(all cols)</w:t>
            </w:r>
          </w:p>
        </w:tc>
        <w:tc>
          <w:tcPr>
            <w:tcW w:w="1512" w:type="dxa"/>
          </w:tcPr>
          <w:p w14:paraId="71C47D89" w14:textId="77777777" w:rsidR="00066FEE" w:rsidRDefault="00000000">
            <w:pPr>
              <w:spacing w:after="0"/>
            </w:pPr>
            <w:r>
              <w:rPr>
                <w:sz w:val="18"/>
              </w:rPr>
              <w:t>Same; CODE='CRA'</w:t>
            </w:r>
          </w:p>
        </w:tc>
        <w:tc>
          <w:tcPr>
            <w:tcW w:w="936" w:type="dxa"/>
          </w:tcPr>
          <w:p w14:paraId="1A10D746" w14:textId="77777777" w:rsidR="00066FEE" w:rsidRDefault="00000000">
            <w:pPr>
              <w:spacing w:after="0"/>
            </w:pPr>
            <w:r>
              <w:rPr>
                <w:sz w:val="18"/>
              </w:rPr>
              <w:t>Relation</w:t>
            </w:r>
          </w:p>
        </w:tc>
        <w:tc>
          <w:tcPr>
            <w:tcW w:w="1224" w:type="dxa"/>
          </w:tcPr>
          <w:p w14:paraId="131F5E7E" w14:textId="77777777" w:rsidR="00066FEE" w:rsidRDefault="00000000">
            <w:pPr>
              <w:spacing w:after="0"/>
            </w:pPr>
            <w:r>
              <w:rPr>
                <w:sz w:val="18"/>
              </w:rPr>
              <w:t>stg_Product</w:t>
            </w:r>
          </w:p>
        </w:tc>
        <w:tc>
          <w:tcPr>
            <w:tcW w:w="1368" w:type="dxa"/>
          </w:tcPr>
          <w:p w14:paraId="3578B4E2" w14:textId="77777777" w:rsidR="00066FEE" w:rsidRDefault="00000000">
            <w:pPr>
              <w:spacing w:after="0"/>
            </w:pPr>
            <w:r>
              <w:rPr>
                <w:sz w:val="18"/>
              </w:rPr>
              <w:t>(same)</w:t>
            </w:r>
          </w:p>
        </w:tc>
      </w:tr>
    </w:tbl>
    <w:p w14:paraId="4B3CA96B" w14:textId="77777777" w:rsidR="00066FEE" w:rsidRDefault="00066FEE">
      <w:pPr>
        <w:spacing w:after="40"/>
      </w:pPr>
    </w:p>
    <w:p w14:paraId="713C429D" w14:textId="77777777" w:rsidR="00066FEE" w:rsidRDefault="00000000">
      <w:r>
        <w:rPr>
          <w:b/>
        </w:rPr>
        <w:t>Demographics (DEMO.csv) to stg_Store:</w:t>
      </w:r>
    </w:p>
    <w:tbl>
      <w:tblPr>
        <w:tblStyle w:val="TableGrid"/>
        <w:tblW w:w="0" w:type="auto"/>
        <w:jc w:val="center"/>
        <w:tblLook w:val="04A0" w:firstRow="1" w:lastRow="0" w:firstColumn="1" w:lastColumn="0" w:noHBand="0" w:noVBand="1"/>
      </w:tblPr>
      <w:tblGrid>
        <w:gridCol w:w="1440"/>
        <w:gridCol w:w="2767"/>
        <w:gridCol w:w="1512"/>
        <w:gridCol w:w="936"/>
        <w:gridCol w:w="1224"/>
        <w:gridCol w:w="1368"/>
      </w:tblGrid>
      <w:tr w:rsidR="00066FEE" w14:paraId="0D4D26DF" w14:textId="77777777">
        <w:trPr>
          <w:jc w:val="center"/>
        </w:trPr>
        <w:tc>
          <w:tcPr>
            <w:tcW w:w="1440" w:type="dxa"/>
            <w:shd w:val="clear" w:color="auto" w:fill="D9E2F3"/>
          </w:tcPr>
          <w:p w14:paraId="2FD46B96" w14:textId="77777777" w:rsidR="00066FEE" w:rsidRDefault="00000000">
            <w:pPr>
              <w:spacing w:after="0"/>
              <w:jc w:val="center"/>
            </w:pPr>
            <w:r>
              <w:rPr>
                <w:b/>
                <w:sz w:val="18"/>
              </w:rPr>
              <w:t>Source File Name</w:t>
            </w:r>
          </w:p>
        </w:tc>
        <w:tc>
          <w:tcPr>
            <w:tcW w:w="1224" w:type="dxa"/>
            <w:shd w:val="clear" w:color="auto" w:fill="D9E2F3"/>
          </w:tcPr>
          <w:p w14:paraId="03301836" w14:textId="77777777" w:rsidR="00066FEE" w:rsidRDefault="00000000">
            <w:pPr>
              <w:spacing w:after="0"/>
              <w:jc w:val="center"/>
            </w:pPr>
            <w:r>
              <w:rPr>
                <w:b/>
                <w:sz w:val="18"/>
              </w:rPr>
              <w:t>Source File Attribute</w:t>
            </w:r>
          </w:p>
        </w:tc>
        <w:tc>
          <w:tcPr>
            <w:tcW w:w="1512" w:type="dxa"/>
            <w:shd w:val="clear" w:color="auto" w:fill="D9E2F3"/>
          </w:tcPr>
          <w:p w14:paraId="671D845D" w14:textId="77777777" w:rsidR="00066FEE" w:rsidRDefault="00000000">
            <w:pPr>
              <w:spacing w:after="0"/>
              <w:jc w:val="center"/>
            </w:pPr>
            <w:r>
              <w:rPr>
                <w:b/>
                <w:sz w:val="18"/>
              </w:rPr>
              <w:t>Mapping</w:t>
            </w:r>
          </w:p>
        </w:tc>
        <w:tc>
          <w:tcPr>
            <w:tcW w:w="936" w:type="dxa"/>
            <w:shd w:val="clear" w:color="auto" w:fill="D9E2F3"/>
          </w:tcPr>
          <w:p w14:paraId="726BDF31" w14:textId="77777777" w:rsidR="00066FEE" w:rsidRDefault="00000000">
            <w:pPr>
              <w:spacing w:after="0"/>
              <w:jc w:val="center"/>
            </w:pPr>
            <w:r>
              <w:rPr>
                <w:b/>
                <w:sz w:val="18"/>
              </w:rPr>
              <w:t>Staging Table Type</w:t>
            </w:r>
          </w:p>
        </w:tc>
        <w:tc>
          <w:tcPr>
            <w:tcW w:w="1224" w:type="dxa"/>
            <w:shd w:val="clear" w:color="auto" w:fill="D9E2F3"/>
          </w:tcPr>
          <w:p w14:paraId="2F5E51DD" w14:textId="77777777" w:rsidR="00066FEE" w:rsidRDefault="00000000">
            <w:pPr>
              <w:spacing w:after="0"/>
              <w:jc w:val="center"/>
            </w:pPr>
            <w:r>
              <w:rPr>
                <w:b/>
                <w:sz w:val="18"/>
              </w:rPr>
              <w:t>Staging Table Name</w:t>
            </w:r>
          </w:p>
        </w:tc>
        <w:tc>
          <w:tcPr>
            <w:tcW w:w="1368" w:type="dxa"/>
            <w:shd w:val="clear" w:color="auto" w:fill="D9E2F3"/>
          </w:tcPr>
          <w:p w14:paraId="507756E3" w14:textId="77777777" w:rsidR="00066FEE" w:rsidRDefault="00000000">
            <w:pPr>
              <w:spacing w:after="0"/>
              <w:jc w:val="center"/>
            </w:pPr>
            <w:r>
              <w:rPr>
                <w:b/>
                <w:sz w:val="18"/>
              </w:rPr>
              <w:t>Staging Table Attribute</w:t>
            </w:r>
          </w:p>
        </w:tc>
      </w:tr>
      <w:tr w:rsidR="00066FEE" w14:paraId="39A1CFF6" w14:textId="77777777">
        <w:trPr>
          <w:jc w:val="center"/>
        </w:trPr>
        <w:tc>
          <w:tcPr>
            <w:tcW w:w="1440" w:type="dxa"/>
          </w:tcPr>
          <w:p w14:paraId="63D8FBC5" w14:textId="77777777" w:rsidR="00066FEE" w:rsidRDefault="00000000">
            <w:pPr>
              <w:spacing w:after="0"/>
            </w:pPr>
            <w:r>
              <w:rPr>
                <w:sz w:val="18"/>
              </w:rPr>
              <w:t>DEMO.csv</w:t>
            </w:r>
          </w:p>
        </w:tc>
        <w:tc>
          <w:tcPr>
            <w:tcW w:w="1224" w:type="dxa"/>
          </w:tcPr>
          <w:p w14:paraId="163FAEB4" w14:textId="77777777" w:rsidR="00066FEE" w:rsidRDefault="00000000">
            <w:pPr>
              <w:spacing w:after="0"/>
            </w:pPr>
            <w:r>
              <w:rPr>
                <w:sz w:val="18"/>
              </w:rPr>
              <w:t>STORE</w:t>
            </w:r>
          </w:p>
        </w:tc>
        <w:tc>
          <w:tcPr>
            <w:tcW w:w="1512" w:type="dxa"/>
          </w:tcPr>
          <w:p w14:paraId="241DE5B7" w14:textId="77777777" w:rsidR="00066FEE" w:rsidRDefault="00000000">
            <w:pPr>
              <w:spacing w:after="0"/>
            </w:pPr>
            <w:r>
              <w:rPr>
                <w:sz w:val="18"/>
              </w:rPr>
              <w:t>Copy</w:t>
            </w:r>
          </w:p>
        </w:tc>
        <w:tc>
          <w:tcPr>
            <w:tcW w:w="936" w:type="dxa"/>
          </w:tcPr>
          <w:p w14:paraId="2A026B68" w14:textId="77777777" w:rsidR="00066FEE" w:rsidRDefault="00000000">
            <w:pPr>
              <w:spacing w:after="0"/>
            </w:pPr>
            <w:r>
              <w:rPr>
                <w:sz w:val="18"/>
              </w:rPr>
              <w:t>Relation</w:t>
            </w:r>
          </w:p>
        </w:tc>
        <w:tc>
          <w:tcPr>
            <w:tcW w:w="1224" w:type="dxa"/>
          </w:tcPr>
          <w:p w14:paraId="39DF4B06" w14:textId="77777777" w:rsidR="00066FEE" w:rsidRDefault="00000000">
            <w:pPr>
              <w:spacing w:after="0"/>
            </w:pPr>
            <w:r>
              <w:rPr>
                <w:sz w:val="18"/>
              </w:rPr>
              <w:t>stg_Store</w:t>
            </w:r>
          </w:p>
        </w:tc>
        <w:tc>
          <w:tcPr>
            <w:tcW w:w="1368" w:type="dxa"/>
          </w:tcPr>
          <w:p w14:paraId="464E01A4" w14:textId="77777777" w:rsidR="00066FEE" w:rsidRDefault="00000000">
            <w:pPr>
              <w:spacing w:after="0"/>
            </w:pPr>
            <w:r>
              <w:rPr>
                <w:sz w:val="18"/>
              </w:rPr>
              <w:t>STORE</w:t>
            </w:r>
          </w:p>
        </w:tc>
      </w:tr>
      <w:tr w:rsidR="00066FEE" w14:paraId="0CB4C97F" w14:textId="77777777">
        <w:trPr>
          <w:jc w:val="center"/>
        </w:trPr>
        <w:tc>
          <w:tcPr>
            <w:tcW w:w="1440" w:type="dxa"/>
          </w:tcPr>
          <w:p w14:paraId="0FB3F2FA" w14:textId="77777777" w:rsidR="00066FEE" w:rsidRDefault="00000000">
            <w:pPr>
              <w:spacing w:after="0"/>
            </w:pPr>
            <w:r>
              <w:rPr>
                <w:sz w:val="18"/>
              </w:rPr>
              <w:t>DEMO.csv</w:t>
            </w:r>
          </w:p>
        </w:tc>
        <w:tc>
          <w:tcPr>
            <w:tcW w:w="1224" w:type="dxa"/>
          </w:tcPr>
          <w:p w14:paraId="057D15CC" w14:textId="77777777" w:rsidR="00066FEE" w:rsidRDefault="00000000">
            <w:pPr>
              <w:spacing w:after="0"/>
            </w:pPr>
            <w:r>
              <w:rPr>
                <w:sz w:val="18"/>
              </w:rPr>
              <w:t>NAME</w:t>
            </w:r>
          </w:p>
        </w:tc>
        <w:tc>
          <w:tcPr>
            <w:tcW w:w="1512" w:type="dxa"/>
          </w:tcPr>
          <w:p w14:paraId="2AB9F6B2" w14:textId="77777777" w:rsidR="00066FEE" w:rsidRDefault="00000000">
            <w:pPr>
              <w:spacing w:after="0"/>
            </w:pPr>
            <w:r>
              <w:rPr>
                <w:sz w:val="18"/>
              </w:rPr>
              <w:t>Copy (NULL to UNKNOWN)</w:t>
            </w:r>
          </w:p>
        </w:tc>
        <w:tc>
          <w:tcPr>
            <w:tcW w:w="936" w:type="dxa"/>
          </w:tcPr>
          <w:p w14:paraId="3B39DE5C" w14:textId="77777777" w:rsidR="00066FEE" w:rsidRDefault="00000000">
            <w:pPr>
              <w:spacing w:after="0"/>
            </w:pPr>
            <w:r>
              <w:rPr>
                <w:sz w:val="18"/>
              </w:rPr>
              <w:t>Relation</w:t>
            </w:r>
          </w:p>
        </w:tc>
        <w:tc>
          <w:tcPr>
            <w:tcW w:w="1224" w:type="dxa"/>
          </w:tcPr>
          <w:p w14:paraId="36144524" w14:textId="77777777" w:rsidR="00066FEE" w:rsidRDefault="00000000">
            <w:pPr>
              <w:spacing w:after="0"/>
            </w:pPr>
            <w:r>
              <w:rPr>
                <w:sz w:val="18"/>
              </w:rPr>
              <w:t>stg_Store</w:t>
            </w:r>
          </w:p>
        </w:tc>
        <w:tc>
          <w:tcPr>
            <w:tcW w:w="1368" w:type="dxa"/>
          </w:tcPr>
          <w:p w14:paraId="42AD4820" w14:textId="77777777" w:rsidR="00066FEE" w:rsidRDefault="00000000">
            <w:pPr>
              <w:spacing w:after="0"/>
            </w:pPr>
            <w:r>
              <w:rPr>
                <w:sz w:val="18"/>
              </w:rPr>
              <w:t>NAME</w:t>
            </w:r>
          </w:p>
        </w:tc>
      </w:tr>
      <w:tr w:rsidR="00066FEE" w14:paraId="7070D41C" w14:textId="77777777">
        <w:trPr>
          <w:jc w:val="center"/>
        </w:trPr>
        <w:tc>
          <w:tcPr>
            <w:tcW w:w="1440" w:type="dxa"/>
          </w:tcPr>
          <w:p w14:paraId="0EA2C6C3" w14:textId="77777777" w:rsidR="00066FEE" w:rsidRDefault="00000000">
            <w:pPr>
              <w:spacing w:after="0"/>
            </w:pPr>
            <w:r>
              <w:rPr>
                <w:sz w:val="18"/>
              </w:rPr>
              <w:t>DEMO.csv</w:t>
            </w:r>
          </w:p>
        </w:tc>
        <w:tc>
          <w:tcPr>
            <w:tcW w:w="1224" w:type="dxa"/>
          </w:tcPr>
          <w:p w14:paraId="15AFCE1B" w14:textId="77777777" w:rsidR="00066FEE" w:rsidRDefault="00000000">
            <w:pPr>
              <w:spacing w:after="0"/>
            </w:pPr>
            <w:r>
              <w:rPr>
                <w:sz w:val="18"/>
              </w:rPr>
              <w:t>CITY</w:t>
            </w:r>
          </w:p>
        </w:tc>
        <w:tc>
          <w:tcPr>
            <w:tcW w:w="1512" w:type="dxa"/>
          </w:tcPr>
          <w:p w14:paraId="14829C2E" w14:textId="77777777" w:rsidR="00066FEE" w:rsidRDefault="00000000">
            <w:pPr>
              <w:spacing w:after="0"/>
            </w:pPr>
            <w:r>
              <w:rPr>
                <w:sz w:val="18"/>
              </w:rPr>
              <w:t>Copy (NULL to UNKNOWN)</w:t>
            </w:r>
          </w:p>
        </w:tc>
        <w:tc>
          <w:tcPr>
            <w:tcW w:w="936" w:type="dxa"/>
          </w:tcPr>
          <w:p w14:paraId="71AE574A" w14:textId="77777777" w:rsidR="00066FEE" w:rsidRDefault="00000000">
            <w:pPr>
              <w:spacing w:after="0"/>
            </w:pPr>
            <w:r>
              <w:rPr>
                <w:sz w:val="18"/>
              </w:rPr>
              <w:t>Relation</w:t>
            </w:r>
          </w:p>
        </w:tc>
        <w:tc>
          <w:tcPr>
            <w:tcW w:w="1224" w:type="dxa"/>
          </w:tcPr>
          <w:p w14:paraId="4857B622" w14:textId="77777777" w:rsidR="00066FEE" w:rsidRDefault="00000000">
            <w:pPr>
              <w:spacing w:after="0"/>
            </w:pPr>
            <w:r>
              <w:rPr>
                <w:sz w:val="18"/>
              </w:rPr>
              <w:t>stg_Store</w:t>
            </w:r>
          </w:p>
        </w:tc>
        <w:tc>
          <w:tcPr>
            <w:tcW w:w="1368" w:type="dxa"/>
          </w:tcPr>
          <w:p w14:paraId="67F300C1" w14:textId="77777777" w:rsidR="00066FEE" w:rsidRDefault="00000000">
            <w:pPr>
              <w:spacing w:after="0"/>
            </w:pPr>
            <w:r>
              <w:rPr>
                <w:sz w:val="18"/>
              </w:rPr>
              <w:t>CITY</w:t>
            </w:r>
          </w:p>
        </w:tc>
      </w:tr>
      <w:tr w:rsidR="00066FEE" w14:paraId="213FA3CC" w14:textId="77777777">
        <w:trPr>
          <w:jc w:val="center"/>
        </w:trPr>
        <w:tc>
          <w:tcPr>
            <w:tcW w:w="1440" w:type="dxa"/>
          </w:tcPr>
          <w:p w14:paraId="33863ADF" w14:textId="77777777" w:rsidR="00066FEE" w:rsidRDefault="00000000">
            <w:pPr>
              <w:spacing w:after="0"/>
            </w:pPr>
            <w:r>
              <w:rPr>
                <w:sz w:val="18"/>
              </w:rPr>
              <w:t>DEMO.csv</w:t>
            </w:r>
          </w:p>
        </w:tc>
        <w:tc>
          <w:tcPr>
            <w:tcW w:w="1224" w:type="dxa"/>
          </w:tcPr>
          <w:p w14:paraId="3F8D4ADD" w14:textId="77777777" w:rsidR="00066FEE" w:rsidRDefault="00000000">
            <w:pPr>
              <w:spacing w:after="0"/>
            </w:pPr>
            <w:r>
              <w:rPr>
                <w:sz w:val="18"/>
              </w:rPr>
              <w:t>ZIP</w:t>
            </w:r>
          </w:p>
        </w:tc>
        <w:tc>
          <w:tcPr>
            <w:tcW w:w="1512" w:type="dxa"/>
          </w:tcPr>
          <w:p w14:paraId="2A7DCF90" w14:textId="77777777" w:rsidR="00066FEE" w:rsidRDefault="00000000">
            <w:pPr>
              <w:spacing w:after="0"/>
            </w:pPr>
            <w:r>
              <w:rPr>
                <w:sz w:val="18"/>
              </w:rPr>
              <w:t>Copy</w:t>
            </w:r>
          </w:p>
        </w:tc>
        <w:tc>
          <w:tcPr>
            <w:tcW w:w="936" w:type="dxa"/>
          </w:tcPr>
          <w:p w14:paraId="37908188" w14:textId="77777777" w:rsidR="00066FEE" w:rsidRDefault="00000000">
            <w:pPr>
              <w:spacing w:after="0"/>
            </w:pPr>
            <w:r>
              <w:rPr>
                <w:sz w:val="18"/>
              </w:rPr>
              <w:t>Relation</w:t>
            </w:r>
          </w:p>
        </w:tc>
        <w:tc>
          <w:tcPr>
            <w:tcW w:w="1224" w:type="dxa"/>
          </w:tcPr>
          <w:p w14:paraId="3DC61D6A" w14:textId="77777777" w:rsidR="00066FEE" w:rsidRDefault="00000000">
            <w:pPr>
              <w:spacing w:after="0"/>
            </w:pPr>
            <w:r>
              <w:rPr>
                <w:sz w:val="18"/>
              </w:rPr>
              <w:t>stg_Store</w:t>
            </w:r>
          </w:p>
        </w:tc>
        <w:tc>
          <w:tcPr>
            <w:tcW w:w="1368" w:type="dxa"/>
          </w:tcPr>
          <w:p w14:paraId="746351A2" w14:textId="77777777" w:rsidR="00066FEE" w:rsidRDefault="00000000">
            <w:pPr>
              <w:spacing w:after="0"/>
            </w:pPr>
            <w:r>
              <w:rPr>
                <w:sz w:val="18"/>
              </w:rPr>
              <w:t>ZIP</w:t>
            </w:r>
          </w:p>
        </w:tc>
      </w:tr>
      <w:tr w:rsidR="00066FEE" w14:paraId="6170B03D" w14:textId="77777777">
        <w:trPr>
          <w:jc w:val="center"/>
        </w:trPr>
        <w:tc>
          <w:tcPr>
            <w:tcW w:w="1440" w:type="dxa"/>
          </w:tcPr>
          <w:p w14:paraId="217B8AD3" w14:textId="77777777" w:rsidR="00066FEE" w:rsidRDefault="00000000">
            <w:pPr>
              <w:spacing w:after="0"/>
            </w:pPr>
            <w:r>
              <w:rPr>
                <w:sz w:val="18"/>
              </w:rPr>
              <w:t>DEMO.csv</w:t>
            </w:r>
          </w:p>
        </w:tc>
        <w:tc>
          <w:tcPr>
            <w:tcW w:w="1224" w:type="dxa"/>
          </w:tcPr>
          <w:p w14:paraId="1B897F98" w14:textId="77777777" w:rsidR="00066FEE" w:rsidRDefault="00000000">
            <w:pPr>
              <w:spacing w:after="0"/>
            </w:pPr>
            <w:r>
              <w:rPr>
                <w:sz w:val="18"/>
              </w:rPr>
              <w:t>ZONE</w:t>
            </w:r>
          </w:p>
        </w:tc>
        <w:tc>
          <w:tcPr>
            <w:tcW w:w="1512" w:type="dxa"/>
          </w:tcPr>
          <w:p w14:paraId="04F0B3E1" w14:textId="77777777" w:rsidR="00066FEE" w:rsidRDefault="00000000">
            <w:pPr>
              <w:spacing w:after="0"/>
            </w:pPr>
            <w:r>
              <w:rPr>
                <w:sz w:val="18"/>
              </w:rPr>
              <w:t>Copy</w:t>
            </w:r>
          </w:p>
        </w:tc>
        <w:tc>
          <w:tcPr>
            <w:tcW w:w="936" w:type="dxa"/>
          </w:tcPr>
          <w:p w14:paraId="2131610F" w14:textId="77777777" w:rsidR="00066FEE" w:rsidRDefault="00000000">
            <w:pPr>
              <w:spacing w:after="0"/>
            </w:pPr>
            <w:r>
              <w:rPr>
                <w:sz w:val="18"/>
              </w:rPr>
              <w:t>Relation</w:t>
            </w:r>
          </w:p>
        </w:tc>
        <w:tc>
          <w:tcPr>
            <w:tcW w:w="1224" w:type="dxa"/>
          </w:tcPr>
          <w:p w14:paraId="7E653744" w14:textId="77777777" w:rsidR="00066FEE" w:rsidRDefault="00000000">
            <w:pPr>
              <w:spacing w:after="0"/>
            </w:pPr>
            <w:r>
              <w:rPr>
                <w:sz w:val="18"/>
              </w:rPr>
              <w:t>stg_Store</w:t>
            </w:r>
          </w:p>
        </w:tc>
        <w:tc>
          <w:tcPr>
            <w:tcW w:w="1368" w:type="dxa"/>
          </w:tcPr>
          <w:p w14:paraId="0C061C19" w14:textId="77777777" w:rsidR="00066FEE" w:rsidRDefault="00000000">
            <w:pPr>
              <w:spacing w:after="0"/>
            </w:pPr>
            <w:r>
              <w:rPr>
                <w:sz w:val="18"/>
              </w:rPr>
              <w:t>ZONE</w:t>
            </w:r>
          </w:p>
        </w:tc>
      </w:tr>
      <w:tr w:rsidR="00066FEE" w14:paraId="7A0EB9FC" w14:textId="77777777">
        <w:trPr>
          <w:jc w:val="center"/>
        </w:trPr>
        <w:tc>
          <w:tcPr>
            <w:tcW w:w="1440" w:type="dxa"/>
          </w:tcPr>
          <w:p w14:paraId="3B26071A" w14:textId="77777777" w:rsidR="00066FEE" w:rsidRDefault="00000000">
            <w:pPr>
              <w:spacing w:after="0"/>
            </w:pPr>
            <w:r>
              <w:rPr>
                <w:sz w:val="18"/>
              </w:rPr>
              <w:t>DEMO.csv</w:t>
            </w:r>
          </w:p>
        </w:tc>
        <w:tc>
          <w:tcPr>
            <w:tcW w:w="1224" w:type="dxa"/>
          </w:tcPr>
          <w:p w14:paraId="3CEB3C59" w14:textId="77777777" w:rsidR="00066FEE" w:rsidRDefault="00000000">
            <w:pPr>
              <w:spacing w:after="0"/>
            </w:pPr>
            <w:r>
              <w:rPr>
                <w:sz w:val="18"/>
              </w:rPr>
              <w:t>URBAN</w:t>
            </w:r>
          </w:p>
        </w:tc>
        <w:tc>
          <w:tcPr>
            <w:tcW w:w="1512" w:type="dxa"/>
          </w:tcPr>
          <w:p w14:paraId="2776FC3F" w14:textId="77777777" w:rsidR="00066FEE" w:rsidRDefault="00000000">
            <w:pPr>
              <w:spacing w:after="0"/>
            </w:pPr>
            <w:r>
              <w:rPr>
                <w:sz w:val="18"/>
              </w:rPr>
              <w:t>Copy</w:t>
            </w:r>
          </w:p>
        </w:tc>
        <w:tc>
          <w:tcPr>
            <w:tcW w:w="936" w:type="dxa"/>
          </w:tcPr>
          <w:p w14:paraId="1AB7D588" w14:textId="77777777" w:rsidR="00066FEE" w:rsidRDefault="00000000">
            <w:pPr>
              <w:spacing w:after="0"/>
            </w:pPr>
            <w:r>
              <w:rPr>
                <w:sz w:val="18"/>
              </w:rPr>
              <w:t>Relation</w:t>
            </w:r>
          </w:p>
        </w:tc>
        <w:tc>
          <w:tcPr>
            <w:tcW w:w="1224" w:type="dxa"/>
          </w:tcPr>
          <w:p w14:paraId="19877150" w14:textId="77777777" w:rsidR="00066FEE" w:rsidRDefault="00000000">
            <w:pPr>
              <w:spacing w:after="0"/>
            </w:pPr>
            <w:r>
              <w:rPr>
                <w:sz w:val="18"/>
              </w:rPr>
              <w:t>stg_Store</w:t>
            </w:r>
          </w:p>
        </w:tc>
        <w:tc>
          <w:tcPr>
            <w:tcW w:w="1368" w:type="dxa"/>
          </w:tcPr>
          <w:p w14:paraId="7C12D8A9" w14:textId="77777777" w:rsidR="00066FEE" w:rsidRDefault="00000000">
            <w:pPr>
              <w:spacing w:after="0"/>
            </w:pPr>
            <w:r>
              <w:rPr>
                <w:sz w:val="18"/>
              </w:rPr>
              <w:t>URBAN</w:t>
            </w:r>
          </w:p>
        </w:tc>
      </w:tr>
      <w:tr w:rsidR="00066FEE" w14:paraId="1C7D9DF0" w14:textId="77777777">
        <w:trPr>
          <w:jc w:val="center"/>
        </w:trPr>
        <w:tc>
          <w:tcPr>
            <w:tcW w:w="1440" w:type="dxa"/>
          </w:tcPr>
          <w:p w14:paraId="2201FCA6" w14:textId="77777777" w:rsidR="00066FEE" w:rsidRDefault="00000000">
            <w:pPr>
              <w:spacing w:after="0"/>
            </w:pPr>
            <w:r>
              <w:rPr>
                <w:sz w:val="18"/>
              </w:rPr>
              <w:t>DEMO.csv</w:t>
            </w:r>
          </w:p>
        </w:tc>
        <w:tc>
          <w:tcPr>
            <w:tcW w:w="1224" w:type="dxa"/>
          </w:tcPr>
          <w:p w14:paraId="414628C6" w14:textId="77777777" w:rsidR="00066FEE" w:rsidRDefault="00000000">
            <w:pPr>
              <w:spacing w:after="0"/>
            </w:pPr>
            <w:r>
              <w:rPr>
                <w:sz w:val="18"/>
              </w:rPr>
              <w:t>WEEKVOL</w:t>
            </w:r>
          </w:p>
        </w:tc>
        <w:tc>
          <w:tcPr>
            <w:tcW w:w="1512" w:type="dxa"/>
          </w:tcPr>
          <w:p w14:paraId="3B96FDCF" w14:textId="77777777" w:rsidR="00066FEE" w:rsidRDefault="00000000">
            <w:pPr>
              <w:spacing w:after="0"/>
            </w:pPr>
            <w:r>
              <w:rPr>
                <w:sz w:val="18"/>
              </w:rPr>
              <w:t>Copy</w:t>
            </w:r>
          </w:p>
        </w:tc>
        <w:tc>
          <w:tcPr>
            <w:tcW w:w="936" w:type="dxa"/>
          </w:tcPr>
          <w:p w14:paraId="2A93CBC9" w14:textId="77777777" w:rsidR="00066FEE" w:rsidRDefault="00000000">
            <w:pPr>
              <w:spacing w:after="0"/>
            </w:pPr>
            <w:r>
              <w:rPr>
                <w:sz w:val="18"/>
              </w:rPr>
              <w:t>Relation</w:t>
            </w:r>
          </w:p>
        </w:tc>
        <w:tc>
          <w:tcPr>
            <w:tcW w:w="1224" w:type="dxa"/>
          </w:tcPr>
          <w:p w14:paraId="02FDB2D8" w14:textId="77777777" w:rsidR="00066FEE" w:rsidRDefault="00000000">
            <w:pPr>
              <w:spacing w:after="0"/>
            </w:pPr>
            <w:r>
              <w:rPr>
                <w:sz w:val="18"/>
              </w:rPr>
              <w:t>stg_Store</w:t>
            </w:r>
          </w:p>
        </w:tc>
        <w:tc>
          <w:tcPr>
            <w:tcW w:w="1368" w:type="dxa"/>
          </w:tcPr>
          <w:p w14:paraId="59C2AD42" w14:textId="77777777" w:rsidR="00066FEE" w:rsidRDefault="00000000">
            <w:pPr>
              <w:spacing w:after="0"/>
            </w:pPr>
            <w:r>
              <w:rPr>
                <w:sz w:val="18"/>
              </w:rPr>
              <w:t>WEEKVOL</w:t>
            </w:r>
          </w:p>
        </w:tc>
      </w:tr>
      <w:tr w:rsidR="00066FEE" w14:paraId="47FBA6AA" w14:textId="77777777">
        <w:trPr>
          <w:jc w:val="center"/>
        </w:trPr>
        <w:tc>
          <w:tcPr>
            <w:tcW w:w="1440" w:type="dxa"/>
          </w:tcPr>
          <w:p w14:paraId="1A20CC51" w14:textId="77777777" w:rsidR="00066FEE" w:rsidRDefault="00000000">
            <w:pPr>
              <w:spacing w:after="0"/>
            </w:pPr>
            <w:r>
              <w:rPr>
                <w:sz w:val="18"/>
              </w:rPr>
              <w:t>DEMO.csv</w:t>
            </w:r>
          </w:p>
        </w:tc>
        <w:tc>
          <w:tcPr>
            <w:tcW w:w="1224" w:type="dxa"/>
          </w:tcPr>
          <w:p w14:paraId="774B07E1" w14:textId="77777777" w:rsidR="00066FEE" w:rsidRDefault="00000000">
            <w:pPr>
              <w:spacing w:after="0"/>
            </w:pPr>
            <w:r>
              <w:rPr>
                <w:sz w:val="18"/>
              </w:rPr>
              <w:t>INCOME</w:t>
            </w:r>
          </w:p>
        </w:tc>
        <w:tc>
          <w:tcPr>
            <w:tcW w:w="1512" w:type="dxa"/>
          </w:tcPr>
          <w:p w14:paraId="147A3562" w14:textId="77777777" w:rsidR="00066FEE" w:rsidRDefault="00000000">
            <w:pPr>
              <w:spacing w:after="0"/>
            </w:pPr>
            <w:r>
              <w:rPr>
                <w:sz w:val="18"/>
              </w:rPr>
              <w:t>Copy</w:t>
            </w:r>
          </w:p>
        </w:tc>
        <w:tc>
          <w:tcPr>
            <w:tcW w:w="936" w:type="dxa"/>
          </w:tcPr>
          <w:p w14:paraId="2F5EA0A2" w14:textId="77777777" w:rsidR="00066FEE" w:rsidRDefault="00000000">
            <w:pPr>
              <w:spacing w:after="0"/>
            </w:pPr>
            <w:r>
              <w:rPr>
                <w:sz w:val="18"/>
              </w:rPr>
              <w:t>Relation</w:t>
            </w:r>
          </w:p>
        </w:tc>
        <w:tc>
          <w:tcPr>
            <w:tcW w:w="1224" w:type="dxa"/>
          </w:tcPr>
          <w:p w14:paraId="5C452AE3" w14:textId="77777777" w:rsidR="00066FEE" w:rsidRDefault="00000000">
            <w:pPr>
              <w:spacing w:after="0"/>
            </w:pPr>
            <w:r>
              <w:rPr>
                <w:sz w:val="18"/>
              </w:rPr>
              <w:t>stg_Store</w:t>
            </w:r>
          </w:p>
        </w:tc>
        <w:tc>
          <w:tcPr>
            <w:tcW w:w="1368" w:type="dxa"/>
          </w:tcPr>
          <w:p w14:paraId="648B1D9B" w14:textId="77777777" w:rsidR="00066FEE" w:rsidRDefault="00000000">
            <w:pPr>
              <w:spacing w:after="0"/>
            </w:pPr>
            <w:r>
              <w:rPr>
                <w:sz w:val="18"/>
              </w:rPr>
              <w:t>INCOME</w:t>
            </w:r>
          </w:p>
        </w:tc>
      </w:tr>
      <w:tr w:rsidR="00066FEE" w14:paraId="4CD994C2" w14:textId="77777777">
        <w:trPr>
          <w:jc w:val="center"/>
        </w:trPr>
        <w:tc>
          <w:tcPr>
            <w:tcW w:w="1440" w:type="dxa"/>
          </w:tcPr>
          <w:p w14:paraId="1C359C0E" w14:textId="77777777" w:rsidR="00066FEE" w:rsidRDefault="00000000">
            <w:pPr>
              <w:spacing w:after="0"/>
            </w:pPr>
            <w:r>
              <w:rPr>
                <w:sz w:val="18"/>
              </w:rPr>
              <w:t>DEMO.csv</w:t>
            </w:r>
          </w:p>
        </w:tc>
        <w:tc>
          <w:tcPr>
            <w:tcW w:w="1224" w:type="dxa"/>
          </w:tcPr>
          <w:p w14:paraId="4FB085D3" w14:textId="77777777" w:rsidR="00066FEE" w:rsidRDefault="00000000">
            <w:pPr>
              <w:spacing w:after="0"/>
            </w:pPr>
            <w:r>
              <w:rPr>
                <w:sz w:val="18"/>
              </w:rPr>
              <w:t>EDUC</w:t>
            </w:r>
          </w:p>
        </w:tc>
        <w:tc>
          <w:tcPr>
            <w:tcW w:w="1512" w:type="dxa"/>
          </w:tcPr>
          <w:p w14:paraId="420AC718" w14:textId="77777777" w:rsidR="00066FEE" w:rsidRDefault="00000000">
            <w:pPr>
              <w:spacing w:after="0"/>
            </w:pPr>
            <w:r>
              <w:rPr>
                <w:sz w:val="18"/>
              </w:rPr>
              <w:t>Copy</w:t>
            </w:r>
          </w:p>
        </w:tc>
        <w:tc>
          <w:tcPr>
            <w:tcW w:w="936" w:type="dxa"/>
          </w:tcPr>
          <w:p w14:paraId="3284BC96" w14:textId="77777777" w:rsidR="00066FEE" w:rsidRDefault="00000000">
            <w:pPr>
              <w:spacing w:after="0"/>
            </w:pPr>
            <w:r>
              <w:rPr>
                <w:sz w:val="18"/>
              </w:rPr>
              <w:t>Relation</w:t>
            </w:r>
          </w:p>
        </w:tc>
        <w:tc>
          <w:tcPr>
            <w:tcW w:w="1224" w:type="dxa"/>
          </w:tcPr>
          <w:p w14:paraId="29438A4E" w14:textId="77777777" w:rsidR="00066FEE" w:rsidRDefault="00000000">
            <w:pPr>
              <w:spacing w:after="0"/>
            </w:pPr>
            <w:r>
              <w:rPr>
                <w:sz w:val="18"/>
              </w:rPr>
              <w:t>stg_Store</w:t>
            </w:r>
          </w:p>
        </w:tc>
        <w:tc>
          <w:tcPr>
            <w:tcW w:w="1368" w:type="dxa"/>
          </w:tcPr>
          <w:p w14:paraId="1F1D9493" w14:textId="77777777" w:rsidR="00066FEE" w:rsidRDefault="00000000">
            <w:pPr>
              <w:spacing w:after="0"/>
            </w:pPr>
            <w:r>
              <w:rPr>
                <w:sz w:val="18"/>
              </w:rPr>
              <w:t>EDUC</w:t>
            </w:r>
          </w:p>
        </w:tc>
      </w:tr>
      <w:tr w:rsidR="00066FEE" w14:paraId="5D504268" w14:textId="77777777">
        <w:trPr>
          <w:jc w:val="center"/>
        </w:trPr>
        <w:tc>
          <w:tcPr>
            <w:tcW w:w="1440" w:type="dxa"/>
          </w:tcPr>
          <w:p w14:paraId="522CA9A5" w14:textId="77777777" w:rsidR="00066FEE" w:rsidRDefault="00000000">
            <w:pPr>
              <w:spacing w:after="0"/>
            </w:pPr>
            <w:r>
              <w:rPr>
                <w:sz w:val="18"/>
              </w:rPr>
              <w:t>DEMO.csv</w:t>
            </w:r>
          </w:p>
        </w:tc>
        <w:tc>
          <w:tcPr>
            <w:tcW w:w="1224" w:type="dxa"/>
          </w:tcPr>
          <w:p w14:paraId="1675109C" w14:textId="77777777" w:rsidR="00066FEE" w:rsidRDefault="00000000">
            <w:pPr>
              <w:spacing w:after="0"/>
            </w:pPr>
            <w:r>
              <w:rPr>
                <w:sz w:val="18"/>
              </w:rPr>
              <w:t>POVERTY</w:t>
            </w:r>
          </w:p>
        </w:tc>
        <w:tc>
          <w:tcPr>
            <w:tcW w:w="1512" w:type="dxa"/>
          </w:tcPr>
          <w:p w14:paraId="240AF934" w14:textId="77777777" w:rsidR="00066FEE" w:rsidRDefault="00000000">
            <w:pPr>
              <w:spacing w:after="0"/>
            </w:pPr>
            <w:r>
              <w:rPr>
                <w:sz w:val="18"/>
              </w:rPr>
              <w:t>Copy</w:t>
            </w:r>
          </w:p>
        </w:tc>
        <w:tc>
          <w:tcPr>
            <w:tcW w:w="936" w:type="dxa"/>
          </w:tcPr>
          <w:p w14:paraId="54071323" w14:textId="77777777" w:rsidR="00066FEE" w:rsidRDefault="00000000">
            <w:pPr>
              <w:spacing w:after="0"/>
            </w:pPr>
            <w:r>
              <w:rPr>
                <w:sz w:val="18"/>
              </w:rPr>
              <w:t>Relation</w:t>
            </w:r>
          </w:p>
        </w:tc>
        <w:tc>
          <w:tcPr>
            <w:tcW w:w="1224" w:type="dxa"/>
          </w:tcPr>
          <w:p w14:paraId="2E75F7FD" w14:textId="77777777" w:rsidR="00066FEE" w:rsidRDefault="00000000">
            <w:pPr>
              <w:spacing w:after="0"/>
            </w:pPr>
            <w:r>
              <w:rPr>
                <w:sz w:val="18"/>
              </w:rPr>
              <w:t>stg_Store</w:t>
            </w:r>
          </w:p>
        </w:tc>
        <w:tc>
          <w:tcPr>
            <w:tcW w:w="1368" w:type="dxa"/>
          </w:tcPr>
          <w:p w14:paraId="7EB76951" w14:textId="77777777" w:rsidR="00066FEE" w:rsidRDefault="00000000">
            <w:pPr>
              <w:spacing w:after="0"/>
            </w:pPr>
            <w:r>
              <w:rPr>
                <w:sz w:val="18"/>
              </w:rPr>
              <w:t>POVERTY</w:t>
            </w:r>
          </w:p>
        </w:tc>
      </w:tr>
      <w:tr w:rsidR="00066FEE" w14:paraId="0EA71147" w14:textId="77777777">
        <w:trPr>
          <w:jc w:val="center"/>
        </w:trPr>
        <w:tc>
          <w:tcPr>
            <w:tcW w:w="1440" w:type="dxa"/>
          </w:tcPr>
          <w:p w14:paraId="6B1084E4" w14:textId="77777777" w:rsidR="00066FEE" w:rsidRDefault="00000000">
            <w:pPr>
              <w:spacing w:after="0"/>
            </w:pPr>
            <w:r>
              <w:rPr>
                <w:sz w:val="18"/>
              </w:rPr>
              <w:t>DEMO.csv</w:t>
            </w:r>
          </w:p>
        </w:tc>
        <w:tc>
          <w:tcPr>
            <w:tcW w:w="1224" w:type="dxa"/>
          </w:tcPr>
          <w:p w14:paraId="73C71B5B" w14:textId="77777777" w:rsidR="00066FEE" w:rsidRDefault="00000000">
            <w:pPr>
              <w:spacing w:after="0"/>
            </w:pPr>
            <w:r>
              <w:rPr>
                <w:sz w:val="18"/>
              </w:rPr>
              <w:t>HSIZEAVG</w:t>
            </w:r>
          </w:p>
        </w:tc>
        <w:tc>
          <w:tcPr>
            <w:tcW w:w="1512" w:type="dxa"/>
          </w:tcPr>
          <w:p w14:paraId="38716DEA" w14:textId="77777777" w:rsidR="00066FEE" w:rsidRDefault="00000000">
            <w:pPr>
              <w:spacing w:after="0"/>
            </w:pPr>
            <w:r>
              <w:rPr>
                <w:sz w:val="18"/>
              </w:rPr>
              <w:t>Copy</w:t>
            </w:r>
          </w:p>
        </w:tc>
        <w:tc>
          <w:tcPr>
            <w:tcW w:w="936" w:type="dxa"/>
          </w:tcPr>
          <w:p w14:paraId="72928D96" w14:textId="77777777" w:rsidR="00066FEE" w:rsidRDefault="00000000">
            <w:pPr>
              <w:spacing w:after="0"/>
            </w:pPr>
            <w:r>
              <w:rPr>
                <w:sz w:val="18"/>
              </w:rPr>
              <w:t>Relation</w:t>
            </w:r>
          </w:p>
        </w:tc>
        <w:tc>
          <w:tcPr>
            <w:tcW w:w="1224" w:type="dxa"/>
          </w:tcPr>
          <w:p w14:paraId="7B4E9CB0" w14:textId="77777777" w:rsidR="00066FEE" w:rsidRDefault="00000000">
            <w:pPr>
              <w:spacing w:after="0"/>
            </w:pPr>
            <w:r>
              <w:rPr>
                <w:sz w:val="18"/>
              </w:rPr>
              <w:t>stg_Store</w:t>
            </w:r>
          </w:p>
        </w:tc>
        <w:tc>
          <w:tcPr>
            <w:tcW w:w="1368" w:type="dxa"/>
          </w:tcPr>
          <w:p w14:paraId="11DE0D0B" w14:textId="77777777" w:rsidR="00066FEE" w:rsidRDefault="00000000">
            <w:pPr>
              <w:spacing w:after="0"/>
            </w:pPr>
            <w:r>
              <w:rPr>
                <w:sz w:val="18"/>
              </w:rPr>
              <w:t>HSIZEAVG</w:t>
            </w:r>
          </w:p>
        </w:tc>
      </w:tr>
      <w:tr w:rsidR="00066FEE" w14:paraId="08DD3991" w14:textId="77777777">
        <w:trPr>
          <w:jc w:val="center"/>
        </w:trPr>
        <w:tc>
          <w:tcPr>
            <w:tcW w:w="1440" w:type="dxa"/>
          </w:tcPr>
          <w:p w14:paraId="3A4E7FB3" w14:textId="77777777" w:rsidR="00066FEE" w:rsidRDefault="00000000">
            <w:pPr>
              <w:spacing w:after="0"/>
            </w:pPr>
            <w:r>
              <w:rPr>
                <w:sz w:val="18"/>
              </w:rPr>
              <w:t>DEMO.csv</w:t>
            </w:r>
          </w:p>
        </w:tc>
        <w:tc>
          <w:tcPr>
            <w:tcW w:w="1224" w:type="dxa"/>
          </w:tcPr>
          <w:p w14:paraId="7085C4A0" w14:textId="77777777" w:rsidR="00066FEE" w:rsidRDefault="00000000">
            <w:pPr>
              <w:spacing w:after="0"/>
            </w:pPr>
            <w:r>
              <w:rPr>
                <w:sz w:val="18"/>
              </w:rPr>
              <w:t>ETHNIC</w:t>
            </w:r>
          </w:p>
        </w:tc>
        <w:tc>
          <w:tcPr>
            <w:tcW w:w="1512" w:type="dxa"/>
          </w:tcPr>
          <w:p w14:paraId="56D51CB8" w14:textId="77777777" w:rsidR="00066FEE" w:rsidRDefault="00000000">
            <w:pPr>
              <w:spacing w:after="0"/>
            </w:pPr>
            <w:r>
              <w:rPr>
                <w:sz w:val="18"/>
              </w:rPr>
              <w:t>Copy</w:t>
            </w:r>
          </w:p>
        </w:tc>
        <w:tc>
          <w:tcPr>
            <w:tcW w:w="936" w:type="dxa"/>
          </w:tcPr>
          <w:p w14:paraId="48BB9C94" w14:textId="77777777" w:rsidR="00066FEE" w:rsidRDefault="00000000">
            <w:pPr>
              <w:spacing w:after="0"/>
            </w:pPr>
            <w:r>
              <w:rPr>
                <w:sz w:val="18"/>
              </w:rPr>
              <w:t>Relation</w:t>
            </w:r>
          </w:p>
        </w:tc>
        <w:tc>
          <w:tcPr>
            <w:tcW w:w="1224" w:type="dxa"/>
          </w:tcPr>
          <w:p w14:paraId="6072BC85" w14:textId="77777777" w:rsidR="00066FEE" w:rsidRDefault="00000000">
            <w:pPr>
              <w:spacing w:after="0"/>
            </w:pPr>
            <w:r>
              <w:rPr>
                <w:sz w:val="18"/>
              </w:rPr>
              <w:t>stg_Store</w:t>
            </w:r>
          </w:p>
        </w:tc>
        <w:tc>
          <w:tcPr>
            <w:tcW w:w="1368" w:type="dxa"/>
          </w:tcPr>
          <w:p w14:paraId="2CB72398" w14:textId="77777777" w:rsidR="00066FEE" w:rsidRDefault="00000000">
            <w:pPr>
              <w:spacing w:after="0"/>
            </w:pPr>
            <w:r>
              <w:rPr>
                <w:sz w:val="18"/>
              </w:rPr>
              <w:t>ETHNIC</w:t>
            </w:r>
          </w:p>
        </w:tc>
      </w:tr>
      <w:tr w:rsidR="00066FEE" w14:paraId="7AD91BEE" w14:textId="77777777">
        <w:trPr>
          <w:jc w:val="center"/>
        </w:trPr>
        <w:tc>
          <w:tcPr>
            <w:tcW w:w="1440" w:type="dxa"/>
          </w:tcPr>
          <w:p w14:paraId="29F61DC2" w14:textId="77777777" w:rsidR="00066FEE" w:rsidRDefault="00000000">
            <w:pPr>
              <w:spacing w:after="0"/>
            </w:pPr>
            <w:r>
              <w:rPr>
                <w:sz w:val="18"/>
              </w:rPr>
              <w:t>DEMO.csv</w:t>
            </w:r>
          </w:p>
        </w:tc>
        <w:tc>
          <w:tcPr>
            <w:tcW w:w="1224" w:type="dxa"/>
          </w:tcPr>
          <w:p w14:paraId="61E06A26" w14:textId="77777777" w:rsidR="00066FEE" w:rsidRDefault="00000000">
            <w:pPr>
              <w:spacing w:after="0"/>
            </w:pPr>
            <w:r>
              <w:rPr>
                <w:sz w:val="18"/>
              </w:rPr>
              <w:t>DENSITY</w:t>
            </w:r>
          </w:p>
        </w:tc>
        <w:tc>
          <w:tcPr>
            <w:tcW w:w="1512" w:type="dxa"/>
          </w:tcPr>
          <w:p w14:paraId="7955295D" w14:textId="77777777" w:rsidR="00066FEE" w:rsidRDefault="00000000">
            <w:pPr>
              <w:spacing w:after="0"/>
            </w:pPr>
            <w:r>
              <w:rPr>
                <w:sz w:val="18"/>
              </w:rPr>
              <w:t>Copy</w:t>
            </w:r>
          </w:p>
        </w:tc>
        <w:tc>
          <w:tcPr>
            <w:tcW w:w="936" w:type="dxa"/>
          </w:tcPr>
          <w:p w14:paraId="5320D4C3" w14:textId="77777777" w:rsidR="00066FEE" w:rsidRDefault="00000000">
            <w:pPr>
              <w:spacing w:after="0"/>
            </w:pPr>
            <w:r>
              <w:rPr>
                <w:sz w:val="18"/>
              </w:rPr>
              <w:t>Relation</w:t>
            </w:r>
          </w:p>
        </w:tc>
        <w:tc>
          <w:tcPr>
            <w:tcW w:w="1224" w:type="dxa"/>
          </w:tcPr>
          <w:p w14:paraId="2D8F1FF9" w14:textId="77777777" w:rsidR="00066FEE" w:rsidRDefault="00000000">
            <w:pPr>
              <w:spacing w:after="0"/>
            </w:pPr>
            <w:r>
              <w:rPr>
                <w:sz w:val="18"/>
              </w:rPr>
              <w:t>stg_Store</w:t>
            </w:r>
          </w:p>
        </w:tc>
        <w:tc>
          <w:tcPr>
            <w:tcW w:w="1368" w:type="dxa"/>
          </w:tcPr>
          <w:p w14:paraId="66CA52D8" w14:textId="77777777" w:rsidR="00066FEE" w:rsidRDefault="00000000">
            <w:pPr>
              <w:spacing w:after="0"/>
            </w:pPr>
            <w:r>
              <w:rPr>
                <w:sz w:val="18"/>
              </w:rPr>
              <w:t>DENSITY</w:t>
            </w:r>
          </w:p>
        </w:tc>
      </w:tr>
      <w:tr w:rsidR="00066FEE" w14:paraId="018879D5" w14:textId="77777777">
        <w:trPr>
          <w:jc w:val="center"/>
        </w:trPr>
        <w:tc>
          <w:tcPr>
            <w:tcW w:w="1440" w:type="dxa"/>
          </w:tcPr>
          <w:p w14:paraId="76117623" w14:textId="77777777" w:rsidR="00066FEE" w:rsidRDefault="00000000">
            <w:pPr>
              <w:spacing w:after="0"/>
            </w:pPr>
            <w:r>
              <w:rPr>
                <w:sz w:val="18"/>
              </w:rPr>
              <w:t>DEMO.csv</w:t>
            </w:r>
          </w:p>
        </w:tc>
        <w:tc>
          <w:tcPr>
            <w:tcW w:w="1224" w:type="dxa"/>
          </w:tcPr>
          <w:p w14:paraId="16EE2683" w14:textId="77777777" w:rsidR="00066FEE" w:rsidRDefault="00000000">
            <w:pPr>
              <w:spacing w:after="0"/>
            </w:pPr>
            <w:r>
              <w:rPr>
                <w:sz w:val="18"/>
              </w:rPr>
              <w:t>AGE9</w:t>
            </w:r>
          </w:p>
        </w:tc>
        <w:tc>
          <w:tcPr>
            <w:tcW w:w="1512" w:type="dxa"/>
          </w:tcPr>
          <w:p w14:paraId="49482490" w14:textId="77777777" w:rsidR="00066FEE" w:rsidRDefault="00000000">
            <w:pPr>
              <w:spacing w:after="0"/>
            </w:pPr>
            <w:r>
              <w:rPr>
                <w:sz w:val="18"/>
              </w:rPr>
              <w:t>Copy</w:t>
            </w:r>
          </w:p>
        </w:tc>
        <w:tc>
          <w:tcPr>
            <w:tcW w:w="936" w:type="dxa"/>
          </w:tcPr>
          <w:p w14:paraId="6FAF9242" w14:textId="77777777" w:rsidR="00066FEE" w:rsidRDefault="00000000">
            <w:pPr>
              <w:spacing w:after="0"/>
            </w:pPr>
            <w:r>
              <w:rPr>
                <w:sz w:val="18"/>
              </w:rPr>
              <w:t>Relation</w:t>
            </w:r>
          </w:p>
        </w:tc>
        <w:tc>
          <w:tcPr>
            <w:tcW w:w="1224" w:type="dxa"/>
          </w:tcPr>
          <w:p w14:paraId="3D8AE809" w14:textId="77777777" w:rsidR="00066FEE" w:rsidRDefault="00000000">
            <w:pPr>
              <w:spacing w:after="0"/>
            </w:pPr>
            <w:r>
              <w:rPr>
                <w:sz w:val="18"/>
              </w:rPr>
              <w:t>stg_Store</w:t>
            </w:r>
          </w:p>
        </w:tc>
        <w:tc>
          <w:tcPr>
            <w:tcW w:w="1368" w:type="dxa"/>
          </w:tcPr>
          <w:p w14:paraId="14F47711" w14:textId="77777777" w:rsidR="00066FEE" w:rsidRDefault="00000000">
            <w:pPr>
              <w:spacing w:after="0"/>
            </w:pPr>
            <w:r>
              <w:rPr>
                <w:sz w:val="18"/>
              </w:rPr>
              <w:t>AGE9</w:t>
            </w:r>
          </w:p>
        </w:tc>
      </w:tr>
      <w:tr w:rsidR="00066FEE" w14:paraId="6D90E6C6" w14:textId="77777777">
        <w:trPr>
          <w:jc w:val="center"/>
        </w:trPr>
        <w:tc>
          <w:tcPr>
            <w:tcW w:w="1440" w:type="dxa"/>
          </w:tcPr>
          <w:p w14:paraId="6BB68BC3" w14:textId="77777777" w:rsidR="00066FEE" w:rsidRDefault="00000000">
            <w:pPr>
              <w:spacing w:after="0"/>
            </w:pPr>
            <w:r>
              <w:rPr>
                <w:sz w:val="18"/>
              </w:rPr>
              <w:t>DEMO.csv</w:t>
            </w:r>
          </w:p>
        </w:tc>
        <w:tc>
          <w:tcPr>
            <w:tcW w:w="1224" w:type="dxa"/>
          </w:tcPr>
          <w:p w14:paraId="551C9833" w14:textId="77777777" w:rsidR="00066FEE" w:rsidRDefault="00000000">
            <w:pPr>
              <w:spacing w:after="0"/>
            </w:pPr>
            <w:r>
              <w:rPr>
                <w:sz w:val="18"/>
              </w:rPr>
              <w:t>AGE60</w:t>
            </w:r>
          </w:p>
        </w:tc>
        <w:tc>
          <w:tcPr>
            <w:tcW w:w="1512" w:type="dxa"/>
          </w:tcPr>
          <w:p w14:paraId="4507B22C" w14:textId="77777777" w:rsidR="00066FEE" w:rsidRDefault="00000000">
            <w:pPr>
              <w:spacing w:after="0"/>
            </w:pPr>
            <w:r>
              <w:rPr>
                <w:sz w:val="18"/>
              </w:rPr>
              <w:t>Copy</w:t>
            </w:r>
          </w:p>
        </w:tc>
        <w:tc>
          <w:tcPr>
            <w:tcW w:w="936" w:type="dxa"/>
          </w:tcPr>
          <w:p w14:paraId="534B0D10" w14:textId="77777777" w:rsidR="00066FEE" w:rsidRDefault="00000000">
            <w:pPr>
              <w:spacing w:after="0"/>
            </w:pPr>
            <w:r>
              <w:rPr>
                <w:sz w:val="18"/>
              </w:rPr>
              <w:t>Relation</w:t>
            </w:r>
          </w:p>
        </w:tc>
        <w:tc>
          <w:tcPr>
            <w:tcW w:w="1224" w:type="dxa"/>
          </w:tcPr>
          <w:p w14:paraId="0140F8CE" w14:textId="77777777" w:rsidR="00066FEE" w:rsidRDefault="00000000">
            <w:pPr>
              <w:spacing w:after="0"/>
            </w:pPr>
            <w:r>
              <w:rPr>
                <w:sz w:val="18"/>
              </w:rPr>
              <w:t>stg_Store</w:t>
            </w:r>
          </w:p>
        </w:tc>
        <w:tc>
          <w:tcPr>
            <w:tcW w:w="1368" w:type="dxa"/>
          </w:tcPr>
          <w:p w14:paraId="3495B015" w14:textId="77777777" w:rsidR="00066FEE" w:rsidRDefault="00000000">
            <w:pPr>
              <w:spacing w:after="0"/>
            </w:pPr>
            <w:r>
              <w:rPr>
                <w:sz w:val="18"/>
              </w:rPr>
              <w:t>AGE60</w:t>
            </w:r>
          </w:p>
        </w:tc>
      </w:tr>
      <w:tr w:rsidR="00066FEE" w14:paraId="7964AFB3" w14:textId="77777777">
        <w:trPr>
          <w:jc w:val="center"/>
        </w:trPr>
        <w:tc>
          <w:tcPr>
            <w:tcW w:w="1440" w:type="dxa"/>
          </w:tcPr>
          <w:p w14:paraId="6AF23AC4" w14:textId="77777777" w:rsidR="00066FEE" w:rsidRDefault="00000000">
            <w:pPr>
              <w:spacing w:after="0"/>
            </w:pPr>
            <w:r>
              <w:rPr>
                <w:sz w:val="18"/>
              </w:rPr>
              <w:t>DEMO.csv</w:t>
            </w:r>
          </w:p>
        </w:tc>
        <w:tc>
          <w:tcPr>
            <w:tcW w:w="1224" w:type="dxa"/>
          </w:tcPr>
          <w:p w14:paraId="69C56AF6" w14:textId="77777777" w:rsidR="00066FEE" w:rsidRDefault="00000000">
            <w:pPr>
              <w:spacing w:after="0"/>
            </w:pPr>
            <w:r>
              <w:rPr>
                <w:sz w:val="18"/>
              </w:rPr>
              <w:t>WORKWOM</w:t>
            </w:r>
          </w:p>
        </w:tc>
        <w:tc>
          <w:tcPr>
            <w:tcW w:w="1512" w:type="dxa"/>
          </w:tcPr>
          <w:p w14:paraId="55A53FA6" w14:textId="77777777" w:rsidR="00066FEE" w:rsidRDefault="00000000">
            <w:pPr>
              <w:spacing w:after="0"/>
            </w:pPr>
            <w:r>
              <w:rPr>
                <w:sz w:val="18"/>
              </w:rPr>
              <w:t>Copy</w:t>
            </w:r>
          </w:p>
        </w:tc>
        <w:tc>
          <w:tcPr>
            <w:tcW w:w="936" w:type="dxa"/>
          </w:tcPr>
          <w:p w14:paraId="3F87ACCE" w14:textId="77777777" w:rsidR="00066FEE" w:rsidRDefault="00000000">
            <w:pPr>
              <w:spacing w:after="0"/>
            </w:pPr>
            <w:r>
              <w:rPr>
                <w:sz w:val="18"/>
              </w:rPr>
              <w:t>Relation</w:t>
            </w:r>
          </w:p>
        </w:tc>
        <w:tc>
          <w:tcPr>
            <w:tcW w:w="1224" w:type="dxa"/>
          </w:tcPr>
          <w:p w14:paraId="52FD2B15" w14:textId="77777777" w:rsidR="00066FEE" w:rsidRDefault="00000000">
            <w:pPr>
              <w:spacing w:after="0"/>
            </w:pPr>
            <w:r>
              <w:rPr>
                <w:sz w:val="18"/>
              </w:rPr>
              <w:t>stg_Store</w:t>
            </w:r>
          </w:p>
        </w:tc>
        <w:tc>
          <w:tcPr>
            <w:tcW w:w="1368" w:type="dxa"/>
          </w:tcPr>
          <w:p w14:paraId="556AB312" w14:textId="77777777" w:rsidR="00066FEE" w:rsidRDefault="00000000">
            <w:pPr>
              <w:spacing w:after="0"/>
            </w:pPr>
            <w:r>
              <w:rPr>
                <w:sz w:val="18"/>
              </w:rPr>
              <w:t>WORKWOM</w:t>
            </w:r>
          </w:p>
        </w:tc>
      </w:tr>
      <w:tr w:rsidR="00066FEE" w14:paraId="6750884B" w14:textId="77777777">
        <w:trPr>
          <w:jc w:val="center"/>
        </w:trPr>
        <w:tc>
          <w:tcPr>
            <w:tcW w:w="1440" w:type="dxa"/>
          </w:tcPr>
          <w:p w14:paraId="26B55107" w14:textId="77777777" w:rsidR="00066FEE" w:rsidRDefault="00000000">
            <w:pPr>
              <w:spacing w:after="0"/>
            </w:pPr>
            <w:r>
              <w:rPr>
                <w:sz w:val="18"/>
              </w:rPr>
              <w:t>DEMO.csv</w:t>
            </w:r>
          </w:p>
        </w:tc>
        <w:tc>
          <w:tcPr>
            <w:tcW w:w="1224" w:type="dxa"/>
          </w:tcPr>
          <w:p w14:paraId="14F23BB5" w14:textId="77777777" w:rsidR="00066FEE" w:rsidRDefault="00000000">
            <w:pPr>
              <w:spacing w:after="0"/>
            </w:pPr>
            <w:r>
              <w:rPr>
                <w:sz w:val="18"/>
              </w:rPr>
              <w:t>PRICLOW,PRICMED,PRICHIGH</w:t>
            </w:r>
          </w:p>
        </w:tc>
        <w:tc>
          <w:tcPr>
            <w:tcW w:w="1512" w:type="dxa"/>
          </w:tcPr>
          <w:p w14:paraId="2BE95124" w14:textId="77777777" w:rsidR="00066FEE" w:rsidRDefault="00000000">
            <w:pPr>
              <w:spacing w:after="0"/>
            </w:pPr>
            <w:r>
              <w:rPr>
                <w:sz w:val="18"/>
              </w:rPr>
              <w:t>Derive: flag=1 to Low/Med/High</w:t>
            </w:r>
          </w:p>
        </w:tc>
        <w:tc>
          <w:tcPr>
            <w:tcW w:w="936" w:type="dxa"/>
          </w:tcPr>
          <w:p w14:paraId="30DAA95F" w14:textId="77777777" w:rsidR="00066FEE" w:rsidRDefault="00000000">
            <w:pPr>
              <w:spacing w:after="0"/>
            </w:pPr>
            <w:r>
              <w:rPr>
                <w:sz w:val="18"/>
              </w:rPr>
              <w:t>Relation</w:t>
            </w:r>
          </w:p>
        </w:tc>
        <w:tc>
          <w:tcPr>
            <w:tcW w:w="1224" w:type="dxa"/>
          </w:tcPr>
          <w:p w14:paraId="4FA06C70" w14:textId="77777777" w:rsidR="00066FEE" w:rsidRDefault="00000000">
            <w:pPr>
              <w:spacing w:after="0"/>
            </w:pPr>
            <w:r>
              <w:rPr>
                <w:sz w:val="18"/>
              </w:rPr>
              <w:t>stg_Store</w:t>
            </w:r>
          </w:p>
        </w:tc>
        <w:tc>
          <w:tcPr>
            <w:tcW w:w="1368" w:type="dxa"/>
          </w:tcPr>
          <w:p w14:paraId="586CF71A" w14:textId="77777777" w:rsidR="00066FEE" w:rsidRDefault="00000000">
            <w:pPr>
              <w:spacing w:after="0"/>
            </w:pPr>
            <w:r>
              <w:rPr>
                <w:sz w:val="18"/>
              </w:rPr>
              <w:t>PRICE_TIER</w:t>
            </w:r>
          </w:p>
        </w:tc>
      </w:tr>
    </w:tbl>
    <w:p w14:paraId="17899C03" w14:textId="77777777" w:rsidR="00066FEE" w:rsidRDefault="00066FEE">
      <w:pPr>
        <w:spacing w:after="40"/>
      </w:pPr>
    </w:p>
    <w:p w14:paraId="1532CEBF" w14:textId="77777777" w:rsidR="00066FEE" w:rsidRDefault="00000000">
      <w:r>
        <w:br w:type="page"/>
      </w:r>
    </w:p>
    <w:p w14:paraId="59323CF1" w14:textId="77777777" w:rsidR="00066FEE" w:rsidRDefault="00000000">
      <w:pPr>
        <w:pStyle w:val="Heading2"/>
      </w:pPr>
      <w:r>
        <w:lastRenderedPageBreak/>
        <w:t>4.2 Mapping Table #2: Staging Tables to Data Mart Tables</w:t>
      </w:r>
    </w:p>
    <w:p w14:paraId="7758D54B" w14:textId="77777777" w:rsidR="00066FEE" w:rsidRDefault="00000000">
      <w:r>
        <w:t>This mapping defines how staging data is transformed and loaded into the data mart (presentation server) tables. This is the second stage of the Hybrid Data Pipeline where surrogate keys are generated, foreign key lookups are performed, and derived facts are computed.</w:t>
      </w:r>
    </w:p>
    <w:tbl>
      <w:tblPr>
        <w:tblStyle w:val="TableGrid"/>
        <w:tblW w:w="0" w:type="auto"/>
        <w:jc w:val="center"/>
        <w:tblLook w:val="04A0" w:firstRow="1" w:lastRow="0" w:firstColumn="1" w:lastColumn="0" w:noHBand="0" w:noVBand="1"/>
      </w:tblPr>
      <w:tblGrid>
        <w:gridCol w:w="1296"/>
        <w:gridCol w:w="1776"/>
        <w:gridCol w:w="1584"/>
        <w:gridCol w:w="1006"/>
        <w:gridCol w:w="1466"/>
        <w:gridCol w:w="1746"/>
      </w:tblGrid>
      <w:tr w:rsidR="00066FEE" w14:paraId="1A8CC424" w14:textId="77777777">
        <w:trPr>
          <w:jc w:val="center"/>
        </w:trPr>
        <w:tc>
          <w:tcPr>
            <w:tcW w:w="1224" w:type="dxa"/>
            <w:shd w:val="clear" w:color="auto" w:fill="D9E2F3"/>
          </w:tcPr>
          <w:p w14:paraId="25FBA618" w14:textId="77777777" w:rsidR="00066FEE" w:rsidRDefault="00000000">
            <w:pPr>
              <w:spacing w:after="0"/>
              <w:jc w:val="center"/>
            </w:pPr>
            <w:r>
              <w:rPr>
                <w:b/>
                <w:sz w:val="18"/>
              </w:rPr>
              <w:t>Staging Table</w:t>
            </w:r>
          </w:p>
        </w:tc>
        <w:tc>
          <w:tcPr>
            <w:tcW w:w="1368" w:type="dxa"/>
            <w:shd w:val="clear" w:color="auto" w:fill="D9E2F3"/>
          </w:tcPr>
          <w:p w14:paraId="421FA655" w14:textId="77777777" w:rsidR="00066FEE" w:rsidRDefault="00000000">
            <w:pPr>
              <w:spacing w:after="0"/>
              <w:jc w:val="center"/>
            </w:pPr>
            <w:r>
              <w:rPr>
                <w:b/>
                <w:sz w:val="18"/>
              </w:rPr>
              <w:t>Staging Attribute</w:t>
            </w:r>
          </w:p>
        </w:tc>
        <w:tc>
          <w:tcPr>
            <w:tcW w:w="1584" w:type="dxa"/>
            <w:shd w:val="clear" w:color="auto" w:fill="D9E2F3"/>
          </w:tcPr>
          <w:p w14:paraId="533CECE2" w14:textId="77777777" w:rsidR="00066FEE" w:rsidRDefault="00000000">
            <w:pPr>
              <w:spacing w:after="0"/>
              <w:jc w:val="center"/>
            </w:pPr>
            <w:r>
              <w:rPr>
                <w:b/>
                <w:sz w:val="18"/>
              </w:rPr>
              <w:t>Mapping</w:t>
            </w:r>
          </w:p>
        </w:tc>
        <w:tc>
          <w:tcPr>
            <w:tcW w:w="864" w:type="dxa"/>
            <w:shd w:val="clear" w:color="auto" w:fill="D9E2F3"/>
          </w:tcPr>
          <w:p w14:paraId="63588A6B" w14:textId="77777777" w:rsidR="00066FEE" w:rsidRDefault="00000000">
            <w:pPr>
              <w:spacing w:after="0"/>
              <w:jc w:val="center"/>
            </w:pPr>
            <w:r>
              <w:rPr>
                <w:b/>
                <w:sz w:val="18"/>
              </w:rPr>
              <w:t>DM Table Type</w:t>
            </w:r>
          </w:p>
        </w:tc>
        <w:tc>
          <w:tcPr>
            <w:tcW w:w="1368" w:type="dxa"/>
            <w:shd w:val="clear" w:color="auto" w:fill="D9E2F3"/>
          </w:tcPr>
          <w:p w14:paraId="56C30F6C" w14:textId="77777777" w:rsidR="00066FEE" w:rsidRDefault="00000000">
            <w:pPr>
              <w:spacing w:after="0"/>
              <w:jc w:val="center"/>
            </w:pPr>
            <w:r>
              <w:rPr>
                <w:b/>
                <w:sz w:val="18"/>
              </w:rPr>
              <w:t>DM Table Name</w:t>
            </w:r>
          </w:p>
        </w:tc>
        <w:tc>
          <w:tcPr>
            <w:tcW w:w="1440" w:type="dxa"/>
            <w:shd w:val="clear" w:color="auto" w:fill="D9E2F3"/>
          </w:tcPr>
          <w:p w14:paraId="1433994C" w14:textId="77777777" w:rsidR="00066FEE" w:rsidRDefault="00000000">
            <w:pPr>
              <w:spacing w:after="0"/>
              <w:jc w:val="center"/>
            </w:pPr>
            <w:r>
              <w:rPr>
                <w:b/>
                <w:sz w:val="18"/>
              </w:rPr>
              <w:t>DM Table Attribute</w:t>
            </w:r>
          </w:p>
        </w:tc>
      </w:tr>
      <w:tr w:rsidR="00066FEE" w14:paraId="203CE987" w14:textId="77777777">
        <w:trPr>
          <w:jc w:val="center"/>
        </w:trPr>
        <w:tc>
          <w:tcPr>
            <w:tcW w:w="1224" w:type="dxa"/>
          </w:tcPr>
          <w:p w14:paraId="254D5027" w14:textId="77777777" w:rsidR="00066FEE" w:rsidRDefault="00000000">
            <w:pPr>
              <w:spacing w:after="0"/>
            </w:pPr>
            <w:r>
              <w:rPr>
                <w:sz w:val="18"/>
              </w:rPr>
              <w:t>stg_Store</w:t>
            </w:r>
          </w:p>
        </w:tc>
        <w:tc>
          <w:tcPr>
            <w:tcW w:w="1368" w:type="dxa"/>
          </w:tcPr>
          <w:p w14:paraId="2208AF0D" w14:textId="77777777" w:rsidR="00066FEE" w:rsidRDefault="00000000">
            <w:pPr>
              <w:spacing w:after="0"/>
            </w:pPr>
            <w:r>
              <w:rPr>
                <w:sz w:val="18"/>
              </w:rPr>
              <w:t>(auto)</w:t>
            </w:r>
          </w:p>
        </w:tc>
        <w:tc>
          <w:tcPr>
            <w:tcW w:w="1584" w:type="dxa"/>
          </w:tcPr>
          <w:p w14:paraId="4230591E" w14:textId="77777777" w:rsidR="00066FEE" w:rsidRDefault="00000000">
            <w:pPr>
              <w:spacing w:after="0"/>
            </w:pPr>
            <w:r>
              <w:rPr>
                <w:sz w:val="18"/>
              </w:rPr>
              <w:t>Generate surrogate key</w:t>
            </w:r>
          </w:p>
        </w:tc>
        <w:tc>
          <w:tcPr>
            <w:tcW w:w="864" w:type="dxa"/>
          </w:tcPr>
          <w:p w14:paraId="53D7B41B" w14:textId="77777777" w:rsidR="00066FEE" w:rsidRDefault="00000000">
            <w:pPr>
              <w:spacing w:after="0"/>
            </w:pPr>
            <w:r>
              <w:rPr>
                <w:sz w:val="18"/>
              </w:rPr>
              <w:t>Dimension</w:t>
            </w:r>
          </w:p>
        </w:tc>
        <w:tc>
          <w:tcPr>
            <w:tcW w:w="1368" w:type="dxa"/>
          </w:tcPr>
          <w:p w14:paraId="15255258" w14:textId="77777777" w:rsidR="00066FEE" w:rsidRDefault="00000000">
            <w:pPr>
              <w:spacing w:after="0"/>
            </w:pPr>
            <w:r>
              <w:rPr>
                <w:sz w:val="18"/>
              </w:rPr>
              <w:t>DimStore</w:t>
            </w:r>
          </w:p>
        </w:tc>
        <w:tc>
          <w:tcPr>
            <w:tcW w:w="1440" w:type="dxa"/>
          </w:tcPr>
          <w:p w14:paraId="53D4A7F9" w14:textId="77777777" w:rsidR="00066FEE" w:rsidRDefault="00000000">
            <w:pPr>
              <w:spacing w:after="0"/>
            </w:pPr>
            <w:r>
              <w:rPr>
                <w:sz w:val="18"/>
              </w:rPr>
              <w:t>store_key (PK)</w:t>
            </w:r>
          </w:p>
        </w:tc>
      </w:tr>
      <w:tr w:rsidR="00066FEE" w14:paraId="414881E1" w14:textId="77777777">
        <w:trPr>
          <w:jc w:val="center"/>
        </w:trPr>
        <w:tc>
          <w:tcPr>
            <w:tcW w:w="1224" w:type="dxa"/>
          </w:tcPr>
          <w:p w14:paraId="5BD7B35D" w14:textId="77777777" w:rsidR="00066FEE" w:rsidRDefault="00000000">
            <w:pPr>
              <w:spacing w:after="0"/>
            </w:pPr>
            <w:r>
              <w:rPr>
                <w:sz w:val="18"/>
              </w:rPr>
              <w:t>stg_Store</w:t>
            </w:r>
          </w:p>
        </w:tc>
        <w:tc>
          <w:tcPr>
            <w:tcW w:w="1368" w:type="dxa"/>
          </w:tcPr>
          <w:p w14:paraId="7D08D005" w14:textId="77777777" w:rsidR="00066FEE" w:rsidRDefault="00000000">
            <w:pPr>
              <w:spacing w:after="0"/>
            </w:pPr>
            <w:r>
              <w:rPr>
                <w:sz w:val="18"/>
              </w:rPr>
              <w:t>STORE</w:t>
            </w:r>
          </w:p>
        </w:tc>
        <w:tc>
          <w:tcPr>
            <w:tcW w:w="1584" w:type="dxa"/>
          </w:tcPr>
          <w:p w14:paraId="56215CD5" w14:textId="77777777" w:rsidR="00066FEE" w:rsidRDefault="00000000">
            <w:pPr>
              <w:spacing w:after="0"/>
            </w:pPr>
            <w:r>
              <w:rPr>
                <w:sz w:val="18"/>
              </w:rPr>
              <w:t>Copy</w:t>
            </w:r>
          </w:p>
        </w:tc>
        <w:tc>
          <w:tcPr>
            <w:tcW w:w="864" w:type="dxa"/>
          </w:tcPr>
          <w:p w14:paraId="58F32B5F" w14:textId="77777777" w:rsidR="00066FEE" w:rsidRDefault="00000000">
            <w:pPr>
              <w:spacing w:after="0"/>
            </w:pPr>
            <w:r>
              <w:rPr>
                <w:sz w:val="18"/>
              </w:rPr>
              <w:t>Dimension</w:t>
            </w:r>
          </w:p>
        </w:tc>
        <w:tc>
          <w:tcPr>
            <w:tcW w:w="1368" w:type="dxa"/>
          </w:tcPr>
          <w:p w14:paraId="03D3CD1B" w14:textId="77777777" w:rsidR="00066FEE" w:rsidRDefault="00000000">
            <w:pPr>
              <w:spacing w:after="0"/>
            </w:pPr>
            <w:r>
              <w:rPr>
                <w:sz w:val="18"/>
              </w:rPr>
              <w:t>DimStore</w:t>
            </w:r>
          </w:p>
        </w:tc>
        <w:tc>
          <w:tcPr>
            <w:tcW w:w="1440" w:type="dxa"/>
          </w:tcPr>
          <w:p w14:paraId="6F70465E" w14:textId="77777777" w:rsidR="00066FEE" w:rsidRDefault="00000000">
            <w:pPr>
              <w:spacing w:after="0"/>
            </w:pPr>
            <w:r>
              <w:rPr>
                <w:sz w:val="18"/>
              </w:rPr>
              <w:t>store_id</w:t>
            </w:r>
          </w:p>
        </w:tc>
      </w:tr>
      <w:tr w:rsidR="00066FEE" w14:paraId="0301D488" w14:textId="77777777">
        <w:trPr>
          <w:jc w:val="center"/>
        </w:trPr>
        <w:tc>
          <w:tcPr>
            <w:tcW w:w="1224" w:type="dxa"/>
          </w:tcPr>
          <w:p w14:paraId="15AB66A3" w14:textId="77777777" w:rsidR="00066FEE" w:rsidRDefault="00000000">
            <w:pPr>
              <w:spacing w:after="0"/>
            </w:pPr>
            <w:r>
              <w:rPr>
                <w:sz w:val="18"/>
              </w:rPr>
              <w:t>stg_Store</w:t>
            </w:r>
          </w:p>
        </w:tc>
        <w:tc>
          <w:tcPr>
            <w:tcW w:w="1368" w:type="dxa"/>
          </w:tcPr>
          <w:p w14:paraId="6B8D4325" w14:textId="77777777" w:rsidR="00066FEE" w:rsidRDefault="00000000">
            <w:pPr>
              <w:spacing w:after="0"/>
            </w:pPr>
            <w:r>
              <w:rPr>
                <w:sz w:val="18"/>
              </w:rPr>
              <w:t>NAME</w:t>
            </w:r>
          </w:p>
        </w:tc>
        <w:tc>
          <w:tcPr>
            <w:tcW w:w="1584" w:type="dxa"/>
          </w:tcPr>
          <w:p w14:paraId="2555CAAB" w14:textId="77777777" w:rsidR="00066FEE" w:rsidRDefault="00000000">
            <w:pPr>
              <w:spacing w:after="0"/>
            </w:pPr>
            <w:r>
              <w:rPr>
                <w:sz w:val="18"/>
              </w:rPr>
              <w:t>Copy</w:t>
            </w:r>
          </w:p>
        </w:tc>
        <w:tc>
          <w:tcPr>
            <w:tcW w:w="864" w:type="dxa"/>
          </w:tcPr>
          <w:p w14:paraId="674CCF12" w14:textId="77777777" w:rsidR="00066FEE" w:rsidRDefault="00000000">
            <w:pPr>
              <w:spacing w:after="0"/>
            </w:pPr>
            <w:r>
              <w:rPr>
                <w:sz w:val="18"/>
              </w:rPr>
              <w:t>Dimension</w:t>
            </w:r>
          </w:p>
        </w:tc>
        <w:tc>
          <w:tcPr>
            <w:tcW w:w="1368" w:type="dxa"/>
          </w:tcPr>
          <w:p w14:paraId="08B0D449" w14:textId="77777777" w:rsidR="00066FEE" w:rsidRDefault="00000000">
            <w:pPr>
              <w:spacing w:after="0"/>
            </w:pPr>
            <w:r>
              <w:rPr>
                <w:sz w:val="18"/>
              </w:rPr>
              <w:t>DimStore</w:t>
            </w:r>
          </w:p>
        </w:tc>
        <w:tc>
          <w:tcPr>
            <w:tcW w:w="1440" w:type="dxa"/>
          </w:tcPr>
          <w:p w14:paraId="02CCB9D5" w14:textId="77777777" w:rsidR="00066FEE" w:rsidRDefault="00000000">
            <w:pPr>
              <w:spacing w:after="0"/>
            </w:pPr>
            <w:r>
              <w:rPr>
                <w:sz w:val="18"/>
              </w:rPr>
              <w:t>store_name</w:t>
            </w:r>
          </w:p>
        </w:tc>
      </w:tr>
      <w:tr w:rsidR="00066FEE" w14:paraId="4102BEC3" w14:textId="77777777">
        <w:trPr>
          <w:jc w:val="center"/>
        </w:trPr>
        <w:tc>
          <w:tcPr>
            <w:tcW w:w="1224" w:type="dxa"/>
          </w:tcPr>
          <w:p w14:paraId="78432911" w14:textId="77777777" w:rsidR="00066FEE" w:rsidRDefault="00000000">
            <w:pPr>
              <w:spacing w:after="0"/>
            </w:pPr>
            <w:r>
              <w:rPr>
                <w:sz w:val="18"/>
              </w:rPr>
              <w:t>stg_Store</w:t>
            </w:r>
          </w:p>
        </w:tc>
        <w:tc>
          <w:tcPr>
            <w:tcW w:w="1368" w:type="dxa"/>
          </w:tcPr>
          <w:p w14:paraId="438B62D6" w14:textId="77777777" w:rsidR="00066FEE" w:rsidRDefault="00000000">
            <w:pPr>
              <w:spacing w:after="0"/>
            </w:pPr>
            <w:r>
              <w:rPr>
                <w:sz w:val="18"/>
              </w:rPr>
              <w:t>CITY</w:t>
            </w:r>
          </w:p>
        </w:tc>
        <w:tc>
          <w:tcPr>
            <w:tcW w:w="1584" w:type="dxa"/>
          </w:tcPr>
          <w:p w14:paraId="555B9311" w14:textId="77777777" w:rsidR="00066FEE" w:rsidRDefault="00000000">
            <w:pPr>
              <w:spacing w:after="0"/>
            </w:pPr>
            <w:r>
              <w:rPr>
                <w:sz w:val="18"/>
              </w:rPr>
              <w:t>Copy</w:t>
            </w:r>
          </w:p>
        </w:tc>
        <w:tc>
          <w:tcPr>
            <w:tcW w:w="864" w:type="dxa"/>
          </w:tcPr>
          <w:p w14:paraId="3525DF86" w14:textId="77777777" w:rsidR="00066FEE" w:rsidRDefault="00000000">
            <w:pPr>
              <w:spacing w:after="0"/>
            </w:pPr>
            <w:r>
              <w:rPr>
                <w:sz w:val="18"/>
              </w:rPr>
              <w:t>Dimension</w:t>
            </w:r>
          </w:p>
        </w:tc>
        <w:tc>
          <w:tcPr>
            <w:tcW w:w="1368" w:type="dxa"/>
          </w:tcPr>
          <w:p w14:paraId="08FCE42F" w14:textId="77777777" w:rsidR="00066FEE" w:rsidRDefault="00000000">
            <w:pPr>
              <w:spacing w:after="0"/>
            </w:pPr>
            <w:r>
              <w:rPr>
                <w:sz w:val="18"/>
              </w:rPr>
              <w:t>DimStore</w:t>
            </w:r>
          </w:p>
        </w:tc>
        <w:tc>
          <w:tcPr>
            <w:tcW w:w="1440" w:type="dxa"/>
          </w:tcPr>
          <w:p w14:paraId="68CAA402" w14:textId="77777777" w:rsidR="00066FEE" w:rsidRDefault="00000000">
            <w:pPr>
              <w:spacing w:after="0"/>
            </w:pPr>
            <w:r>
              <w:rPr>
                <w:sz w:val="18"/>
              </w:rPr>
              <w:t>city</w:t>
            </w:r>
          </w:p>
        </w:tc>
      </w:tr>
      <w:tr w:rsidR="00066FEE" w14:paraId="73AA0DFE" w14:textId="77777777">
        <w:trPr>
          <w:jc w:val="center"/>
        </w:trPr>
        <w:tc>
          <w:tcPr>
            <w:tcW w:w="1224" w:type="dxa"/>
          </w:tcPr>
          <w:p w14:paraId="215D171C" w14:textId="77777777" w:rsidR="00066FEE" w:rsidRDefault="00000000">
            <w:pPr>
              <w:spacing w:after="0"/>
            </w:pPr>
            <w:r>
              <w:rPr>
                <w:sz w:val="18"/>
              </w:rPr>
              <w:t>stg_Store</w:t>
            </w:r>
          </w:p>
        </w:tc>
        <w:tc>
          <w:tcPr>
            <w:tcW w:w="1368" w:type="dxa"/>
          </w:tcPr>
          <w:p w14:paraId="0B4C3F9A" w14:textId="77777777" w:rsidR="00066FEE" w:rsidRDefault="00000000">
            <w:pPr>
              <w:spacing w:after="0"/>
            </w:pPr>
            <w:r>
              <w:rPr>
                <w:sz w:val="18"/>
              </w:rPr>
              <w:t>ZIP</w:t>
            </w:r>
          </w:p>
        </w:tc>
        <w:tc>
          <w:tcPr>
            <w:tcW w:w="1584" w:type="dxa"/>
          </w:tcPr>
          <w:p w14:paraId="0730B3CA" w14:textId="77777777" w:rsidR="00066FEE" w:rsidRDefault="00000000">
            <w:pPr>
              <w:spacing w:after="0"/>
            </w:pPr>
            <w:r>
              <w:rPr>
                <w:sz w:val="18"/>
              </w:rPr>
              <w:t>Copy</w:t>
            </w:r>
          </w:p>
        </w:tc>
        <w:tc>
          <w:tcPr>
            <w:tcW w:w="864" w:type="dxa"/>
          </w:tcPr>
          <w:p w14:paraId="726E12BD" w14:textId="77777777" w:rsidR="00066FEE" w:rsidRDefault="00000000">
            <w:pPr>
              <w:spacing w:after="0"/>
            </w:pPr>
            <w:r>
              <w:rPr>
                <w:sz w:val="18"/>
              </w:rPr>
              <w:t>Dimension</w:t>
            </w:r>
          </w:p>
        </w:tc>
        <w:tc>
          <w:tcPr>
            <w:tcW w:w="1368" w:type="dxa"/>
          </w:tcPr>
          <w:p w14:paraId="03D1CC02" w14:textId="77777777" w:rsidR="00066FEE" w:rsidRDefault="00000000">
            <w:pPr>
              <w:spacing w:after="0"/>
            </w:pPr>
            <w:r>
              <w:rPr>
                <w:sz w:val="18"/>
              </w:rPr>
              <w:t>DimStore</w:t>
            </w:r>
          </w:p>
        </w:tc>
        <w:tc>
          <w:tcPr>
            <w:tcW w:w="1440" w:type="dxa"/>
          </w:tcPr>
          <w:p w14:paraId="228C190F" w14:textId="77777777" w:rsidR="00066FEE" w:rsidRDefault="00000000">
            <w:pPr>
              <w:spacing w:after="0"/>
            </w:pPr>
            <w:r>
              <w:rPr>
                <w:sz w:val="18"/>
              </w:rPr>
              <w:t>zip_code</w:t>
            </w:r>
          </w:p>
        </w:tc>
      </w:tr>
      <w:tr w:rsidR="00066FEE" w14:paraId="4330F086" w14:textId="77777777">
        <w:trPr>
          <w:jc w:val="center"/>
        </w:trPr>
        <w:tc>
          <w:tcPr>
            <w:tcW w:w="1224" w:type="dxa"/>
          </w:tcPr>
          <w:p w14:paraId="5DE7B64B" w14:textId="77777777" w:rsidR="00066FEE" w:rsidRDefault="00000000">
            <w:pPr>
              <w:spacing w:after="0"/>
            </w:pPr>
            <w:r>
              <w:rPr>
                <w:sz w:val="18"/>
              </w:rPr>
              <w:t>stg_Store</w:t>
            </w:r>
          </w:p>
        </w:tc>
        <w:tc>
          <w:tcPr>
            <w:tcW w:w="1368" w:type="dxa"/>
          </w:tcPr>
          <w:p w14:paraId="1D49402D" w14:textId="77777777" w:rsidR="00066FEE" w:rsidRDefault="00000000">
            <w:pPr>
              <w:spacing w:after="0"/>
            </w:pPr>
            <w:r>
              <w:rPr>
                <w:sz w:val="18"/>
              </w:rPr>
              <w:t>ZONE</w:t>
            </w:r>
          </w:p>
        </w:tc>
        <w:tc>
          <w:tcPr>
            <w:tcW w:w="1584" w:type="dxa"/>
          </w:tcPr>
          <w:p w14:paraId="1E2FCB87" w14:textId="77777777" w:rsidR="00066FEE" w:rsidRDefault="00000000">
            <w:pPr>
              <w:spacing w:after="0"/>
            </w:pPr>
            <w:r>
              <w:rPr>
                <w:sz w:val="18"/>
              </w:rPr>
              <w:t>Copy</w:t>
            </w:r>
          </w:p>
        </w:tc>
        <w:tc>
          <w:tcPr>
            <w:tcW w:w="864" w:type="dxa"/>
          </w:tcPr>
          <w:p w14:paraId="2A9FB0F8" w14:textId="77777777" w:rsidR="00066FEE" w:rsidRDefault="00000000">
            <w:pPr>
              <w:spacing w:after="0"/>
            </w:pPr>
            <w:r>
              <w:rPr>
                <w:sz w:val="18"/>
              </w:rPr>
              <w:t>Dimension</w:t>
            </w:r>
          </w:p>
        </w:tc>
        <w:tc>
          <w:tcPr>
            <w:tcW w:w="1368" w:type="dxa"/>
          </w:tcPr>
          <w:p w14:paraId="4B54D30A" w14:textId="77777777" w:rsidR="00066FEE" w:rsidRDefault="00000000">
            <w:pPr>
              <w:spacing w:after="0"/>
            </w:pPr>
            <w:r>
              <w:rPr>
                <w:sz w:val="18"/>
              </w:rPr>
              <w:t>DimStore</w:t>
            </w:r>
          </w:p>
        </w:tc>
        <w:tc>
          <w:tcPr>
            <w:tcW w:w="1440" w:type="dxa"/>
          </w:tcPr>
          <w:p w14:paraId="10310246" w14:textId="77777777" w:rsidR="00066FEE" w:rsidRDefault="00000000">
            <w:pPr>
              <w:spacing w:after="0"/>
            </w:pPr>
            <w:r>
              <w:rPr>
                <w:sz w:val="18"/>
              </w:rPr>
              <w:t>zone</w:t>
            </w:r>
          </w:p>
        </w:tc>
      </w:tr>
      <w:tr w:rsidR="00066FEE" w14:paraId="0F08B3AC" w14:textId="77777777">
        <w:trPr>
          <w:jc w:val="center"/>
        </w:trPr>
        <w:tc>
          <w:tcPr>
            <w:tcW w:w="1224" w:type="dxa"/>
          </w:tcPr>
          <w:p w14:paraId="47882E41" w14:textId="77777777" w:rsidR="00066FEE" w:rsidRDefault="00000000">
            <w:pPr>
              <w:spacing w:after="0"/>
            </w:pPr>
            <w:r>
              <w:rPr>
                <w:sz w:val="18"/>
              </w:rPr>
              <w:t>stg_Store</w:t>
            </w:r>
          </w:p>
        </w:tc>
        <w:tc>
          <w:tcPr>
            <w:tcW w:w="1368" w:type="dxa"/>
          </w:tcPr>
          <w:p w14:paraId="4E634AD4" w14:textId="77777777" w:rsidR="00066FEE" w:rsidRDefault="00000000">
            <w:pPr>
              <w:spacing w:after="0"/>
            </w:pPr>
            <w:r>
              <w:rPr>
                <w:sz w:val="18"/>
              </w:rPr>
              <w:t>URBAN</w:t>
            </w:r>
          </w:p>
        </w:tc>
        <w:tc>
          <w:tcPr>
            <w:tcW w:w="1584" w:type="dxa"/>
          </w:tcPr>
          <w:p w14:paraId="523A9157" w14:textId="77777777" w:rsidR="00066FEE" w:rsidRDefault="00000000">
            <w:pPr>
              <w:spacing w:after="0"/>
            </w:pPr>
            <w:r>
              <w:rPr>
                <w:sz w:val="18"/>
              </w:rPr>
              <w:t>Copy</w:t>
            </w:r>
          </w:p>
        </w:tc>
        <w:tc>
          <w:tcPr>
            <w:tcW w:w="864" w:type="dxa"/>
          </w:tcPr>
          <w:p w14:paraId="2BE686C8" w14:textId="77777777" w:rsidR="00066FEE" w:rsidRDefault="00000000">
            <w:pPr>
              <w:spacing w:after="0"/>
            </w:pPr>
            <w:r>
              <w:rPr>
                <w:sz w:val="18"/>
              </w:rPr>
              <w:t>Dimension</w:t>
            </w:r>
          </w:p>
        </w:tc>
        <w:tc>
          <w:tcPr>
            <w:tcW w:w="1368" w:type="dxa"/>
          </w:tcPr>
          <w:p w14:paraId="45CD67C5" w14:textId="77777777" w:rsidR="00066FEE" w:rsidRDefault="00000000">
            <w:pPr>
              <w:spacing w:after="0"/>
            </w:pPr>
            <w:r>
              <w:rPr>
                <w:sz w:val="18"/>
              </w:rPr>
              <w:t>DimStore</w:t>
            </w:r>
          </w:p>
        </w:tc>
        <w:tc>
          <w:tcPr>
            <w:tcW w:w="1440" w:type="dxa"/>
          </w:tcPr>
          <w:p w14:paraId="7412C47C" w14:textId="77777777" w:rsidR="00066FEE" w:rsidRDefault="00000000">
            <w:pPr>
              <w:spacing w:after="0"/>
            </w:pPr>
            <w:r>
              <w:rPr>
                <w:sz w:val="18"/>
              </w:rPr>
              <w:t>is_urban</w:t>
            </w:r>
          </w:p>
        </w:tc>
      </w:tr>
      <w:tr w:rsidR="00066FEE" w14:paraId="3881F629" w14:textId="77777777">
        <w:trPr>
          <w:jc w:val="center"/>
        </w:trPr>
        <w:tc>
          <w:tcPr>
            <w:tcW w:w="1224" w:type="dxa"/>
          </w:tcPr>
          <w:p w14:paraId="5BE1933E" w14:textId="77777777" w:rsidR="00066FEE" w:rsidRDefault="00000000">
            <w:pPr>
              <w:spacing w:after="0"/>
            </w:pPr>
            <w:r>
              <w:rPr>
                <w:sz w:val="18"/>
              </w:rPr>
              <w:t>stg_Store</w:t>
            </w:r>
          </w:p>
        </w:tc>
        <w:tc>
          <w:tcPr>
            <w:tcW w:w="1368" w:type="dxa"/>
          </w:tcPr>
          <w:p w14:paraId="77DA8F7B" w14:textId="77777777" w:rsidR="00066FEE" w:rsidRDefault="00000000">
            <w:pPr>
              <w:spacing w:after="0"/>
            </w:pPr>
            <w:r>
              <w:rPr>
                <w:sz w:val="18"/>
              </w:rPr>
              <w:t>WEEKVOL</w:t>
            </w:r>
          </w:p>
        </w:tc>
        <w:tc>
          <w:tcPr>
            <w:tcW w:w="1584" w:type="dxa"/>
          </w:tcPr>
          <w:p w14:paraId="16BF5959" w14:textId="77777777" w:rsidR="00066FEE" w:rsidRDefault="00000000">
            <w:pPr>
              <w:spacing w:after="0"/>
            </w:pPr>
            <w:r>
              <w:rPr>
                <w:sz w:val="18"/>
              </w:rPr>
              <w:t>Copy</w:t>
            </w:r>
          </w:p>
        </w:tc>
        <w:tc>
          <w:tcPr>
            <w:tcW w:w="864" w:type="dxa"/>
          </w:tcPr>
          <w:p w14:paraId="45D361F4" w14:textId="77777777" w:rsidR="00066FEE" w:rsidRDefault="00000000">
            <w:pPr>
              <w:spacing w:after="0"/>
            </w:pPr>
            <w:r>
              <w:rPr>
                <w:sz w:val="18"/>
              </w:rPr>
              <w:t>Dimension</w:t>
            </w:r>
          </w:p>
        </w:tc>
        <w:tc>
          <w:tcPr>
            <w:tcW w:w="1368" w:type="dxa"/>
          </w:tcPr>
          <w:p w14:paraId="5961B770" w14:textId="77777777" w:rsidR="00066FEE" w:rsidRDefault="00000000">
            <w:pPr>
              <w:spacing w:after="0"/>
            </w:pPr>
            <w:r>
              <w:rPr>
                <w:sz w:val="18"/>
              </w:rPr>
              <w:t>DimStore</w:t>
            </w:r>
          </w:p>
        </w:tc>
        <w:tc>
          <w:tcPr>
            <w:tcW w:w="1440" w:type="dxa"/>
          </w:tcPr>
          <w:p w14:paraId="14C72FD0" w14:textId="77777777" w:rsidR="00066FEE" w:rsidRDefault="00000000">
            <w:pPr>
              <w:spacing w:after="0"/>
            </w:pPr>
            <w:r>
              <w:rPr>
                <w:sz w:val="18"/>
              </w:rPr>
              <w:t>weekly_volume</w:t>
            </w:r>
          </w:p>
        </w:tc>
      </w:tr>
      <w:tr w:rsidR="00066FEE" w14:paraId="55A844FF" w14:textId="77777777">
        <w:trPr>
          <w:jc w:val="center"/>
        </w:trPr>
        <w:tc>
          <w:tcPr>
            <w:tcW w:w="1224" w:type="dxa"/>
          </w:tcPr>
          <w:p w14:paraId="6CCD5430" w14:textId="77777777" w:rsidR="00066FEE" w:rsidRDefault="00000000">
            <w:pPr>
              <w:spacing w:after="0"/>
            </w:pPr>
            <w:r>
              <w:rPr>
                <w:sz w:val="18"/>
              </w:rPr>
              <w:t>stg_Store</w:t>
            </w:r>
          </w:p>
        </w:tc>
        <w:tc>
          <w:tcPr>
            <w:tcW w:w="1368" w:type="dxa"/>
          </w:tcPr>
          <w:p w14:paraId="1C23B8B7" w14:textId="77777777" w:rsidR="00066FEE" w:rsidRDefault="00000000">
            <w:pPr>
              <w:spacing w:after="0"/>
            </w:pPr>
            <w:r>
              <w:rPr>
                <w:sz w:val="18"/>
              </w:rPr>
              <w:t>INCOME</w:t>
            </w:r>
          </w:p>
        </w:tc>
        <w:tc>
          <w:tcPr>
            <w:tcW w:w="1584" w:type="dxa"/>
          </w:tcPr>
          <w:p w14:paraId="217200F3" w14:textId="77777777" w:rsidR="00066FEE" w:rsidRDefault="00000000">
            <w:pPr>
              <w:spacing w:after="0"/>
            </w:pPr>
            <w:r>
              <w:rPr>
                <w:sz w:val="18"/>
              </w:rPr>
              <w:t>Copy</w:t>
            </w:r>
          </w:p>
        </w:tc>
        <w:tc>
          <w:tcPr>
            <w:tcW w:w="864" w:type="dxa"/>
          </w:tcPr>
          <w:p w14:paraId="2D9B3428" w14:textId="77777777" w:rsidR="00066FEE" w:rsidRDefault="00000000">
            <w:pPr>
              <w:spacing w:after="0"/>
            </w:pPr>
            <w:r>
              <w:rPr>
                <w:sz w:val="18"/>
              </w:rPr>
              <w:t>Dimension</w:t>
            </w:r>
          </w:p>
        </w:tc>
        <w:tc>
          <w:tcPr>
            <w:tcW w:w="1368" w:type="dxa"/>
          </w:tcPr>
          <w:p w14:paraId="362CC01E" w14:textId="77777777" w:rsidR="00066FEE" w:rsidRDefault="00000000">
            <w:pPr>
              <w:spacing w:after="0"/>
            </w:pPr>
            <w:r>
              <w:rPr>
                <w:sz w:val="18"/>
              </w:rPr>
              <w:t>DimStore</w:t>
            </w:r>
          </w:p>
        </w:tc>
        <w:tc>
          <w:tcPr>
            <w:tcW w:w="1440" w:type="dxa"/>
          </w:tcPr>
          <w:p w14:paraId="6DD313B7" w14:textId="77777777" w:rsidR="00066FEE" w:rsidRDefault="00000000">
            <w:pPr>
              <w:spacing w:after="0"/>
            </w:pPr>
            <w:r>
              <w:rPr>
                <w:sz w:val="18"/>
              </w:rPr>
              <w:t>avg_income</w:t>
            </w:r>
          </w:p>
        </w:tc>
      </w:tr>
      <w:tr w:rsidR="00066FEE" w14:paraId="342946DC" w14:textId="77777777">
        <w:trPr>
          <w:jc w:val="center"/>
        </w:trPr>
        <w:tc>
          <w:tcPr>
            <w:tcW w:w="1224" w:type="dxa"/>
          </w:tcPr>
          <w:p w14:paraId="336BCBAC" w14:textId="77777777" w:rsidR="00066FEE" w:rsidRDefault="00000000">
            <w:pPr>
              <w:spacing w:after="0"/>
            </w:pPr>
            <w:r>
              <w:rPr>
                <w:sz w:val="18"/>
              </w:rPr>
              <w:t>stg_Store</w:t>
            </w:r>
          </w:p>
        </w:tc>
        <w:tc>
          <w:tcPr>
            <w:tcW w:w="1368" w:type="dxa"/>
          </w:tcPr>
          <w:p w14:paraId="49714194" w14:textId="77777777" w:rsidR="00066FEE" w:rsidRDefault="00000000">
            <w:pPr>
              <w:spacing w:after="0"/>
            </w:pPr>
            <w:r>
              <w:rPr>
                <w:sz w:val="18"/>
              </w:rPr>
              <w:t>EDUC</w:t>
            </w:r>
          </w:p>
        </w:tc>
        <w:tc>
          <w:tcPr>
            <w:tcW w:w="1584" w:type="dxa"/>
          </w:tcPr>
          <w:p w14:paraId="18ED982B" w14:textId="77777777" w:rsidR="00066FEE" w:rsidRDefault="00000000">
            <w:pPr>
              <w:spacing w:after="0"/>
            </w:pPr>
            <w:r>
              <w:rPr>
                <w:sz w:val="18"/>
              </w:rPr>
              <w:t>Copy</w:t>
            </w:r>
          </w:p>
        </w:tc>
        <w:tc>
          <w:tcPr>
            <w:tcW w:w="864" w:type="dxa"/>
          </w:tcPr>
          <w:p w14:paraId="6DF37572" w14:textId="77777777" w:rsidR="00066FEE" w:rsidRDefault="00000000">
            <w:pPr>
              <w:spacing w:after="0"/>
            </w:pPr>
            <w:r>
              <w:rPr>
                <w:sz w:val="18"/>
              </w:rPr>
              <w:t>Dimension</w:t>
            </w:r>
          </w:p>
        </w:tc>
        <w:tc>
          <w:tcPr>
            <w:tcW w:w="1368" w:type="dxa"/>
          </w:tcPr>
          <w:p w14:paraId="2FED8FB9" w14:textId="77777777" w:rsidR="00066FEE" w:rsidRDefault="00000000">
            <w:pPr>
              <w:spacing w:after="0"/>
            </w:pPr>
            <w:r>
              <w:rPr>
                <w:sz w:val="18"/>
              </w:rPr>
              <w:t>DimStore</w:t>
            </w:r>
          </w:p>
        </w:tc>
        <w:tc>
          <w:tcPr>
            <w:tcW w:w="1440" w:type="dxa"/>
          </w:tcPr>
          <w:p w14:paraId="47AF890B" w14:textId="77777777" w:rsidR="00066FEE" w:rsidRDefault="00000000">
            <w:pPr>
              <w:spacing w:after="0"/>
            </w:pPr>
            <w:r>
              <w:rPr>
                <w:sz w:val="18"/>
              </w:rPr>
              <w:t>education_pct</w:t>
            </w:r>
          </w:p>
        </w:tc>
      </w:tr>
      <w:tr w:rsidR="00066FEE" w14:paraId="7C846A15" w14:textId="77777777">
        <w:trPr>
          <w:jc w:val="center"/>
        </w:trPr>
        <w:tc>
          <w:tcPr>
            <w:tcW w:w="1224" w:type="dxa"/>
          </w:tcPr>
          <w:p w14:paraId="2E9033EC" w14:textId="77777777" w:rsidR="00066FEE" w:rsidRDefault="00000000">
            <w:pPr>
              <w:spacing w:after="0"/>
            </w:pPr>
            <w:r>
              <w:rPr>
                <w:sz w:val="18"/>
              </w:rPr>
              <w:t>stg_Store</w:t>
            </w:r>
          </w:p>
        </w:tc>
        <w:tc>
          <w:tcPr>
            <w:tcW w:w="1368" w:type="dxa"/>
          </w:tcPr>
          <w:p w14:paraId="6D24C1F1" w14:textId="77777777" w:rsidR="00066FEE" w:rsidRDefault="00000000">
            <w:pPr>
              <w:spacing w:after="0"/>
            </w:pPr>
            <w:r>
              <w:rPr>
                <w:sz w:val="18"/>
              </w:rPr>
              <w:t>POVERTY</w:t>
            </w:r>
          </w:p>
        </w:tc>
        <w:tc>
          <w:tcPr>
            <w:tcW w:w="1584" w:type="dxa"/>
          </w:tcPr>
          <w:p w14:paraId="36313941" w14:textId="77777777" w:rsidR="00066FEE" w:rsidRDefault="00000000">
            <w:pPr>
              <w:spacing w:after="0"/>
            </w:pPr>
            <w:r>
              <w:rPr>
                <w:sz w:val="18"/>
              </w:rPr>
              <w:t>Copy</w:t>
            </w:r>
          </w:p>
        </w:tc>
        <w:tc>
          <w:tcPr>
            <w:tcW w:w="864" w:type="dxa"/>
          </w:tcPr>
          <w:p w14:paraId="196E5273" w14:textId="77777777" w:rsidR="00066FEE" w:rsidRDefault="00000000">
            <w:pPr>
              <w:spacing w:after="0"/>
            </w:pPr>
            <w:r>
              <w:rPr>
                <w:sz w:val="18"/>
              </w:rPr>
              <w:t>Dimension</w:t>
            </w:r>
          </w:p>
        </w:tc>
        <w:tc>
          <w:tcPr>
            <w:tcW w:w="1368" w:type="dxa"/>
          </w:tcPr>
          <w:p w14:paraId="385DC578" w14:textId="77777777" w:rsidR="00066FEE" w:rsidRDefault="00000000">
            <w:pPr>
              <w:spacing w:after="0"/>
            </w:pPr>
            <w:r>
              <w:rPr>
                <w:sz w:val="18"/>
              </w:rPr>
              <w:t>DimStore</w:t>
            </w:r>
          </w:p>
        </w:tc>
        <w:tc>
          <w:tcPr>
            <w:tcW w:w="1440" w:type="dxa"/>
          </w:tcPr>
          <w:p w14:paraId="006D4F36" w14:textId="77777777" w:rsidR="00066FEE" w:rsidRDefault="00000000">
            <w:pPr>
              <w:spacing w:after="0"/>
            </w:pPr>
            <w:r>
              <w:rPr>
                <w:sz w:val="18"/>
              </w:rPr>
              <w:t>poverty_pct</w:t>
            </w:r>
          </w:p>
        </w:tc>
      </w:tr>
      <w:tr w:rsidR="00066FEE" w14:paraId="5D69B729" w14:textId="77777777">
        <w:trPr>
          <w:jc w:val="center"/>
        </w:trPr>
        <w:tc>
          <w:tcPr>
            <w:tcW w:w="1224" w:type="dxa"/>
          </w:tcPr>
          <w:p w14:paraId="7EE6B2EB" w14:textId="77777777" w:rsidR="00066FEE" w:rsidRDefault="00000000">
            <w:pPr>
              <w:spacing w:after="0"/>
            </w:pPr>
            <w:r>
              <w:rPr>
                <w:sz w:val="18"/>
              </w:rPr>
              <w:t>stg_Store</w:t>
            </w:r>
          </w:p>
        </w:tc>
        <w:tc>
          <w:tcPr>
            <w:tcW w:w="1368" w:type="dxa"/>
          </w:tcPr>
          <w:p w14:paraId="736AE05F" w14:textId="77777777" w:rsidR="00066FEE" w:rsidRDefault="00000000">
            <w:pPr>
              <w:spacing w:after="0"/>
            </w:pPr>
            <w:r>
              <w:rPr>
                <w:sz w:val="18"/>
              </w:rPr>
              <w:t>HSIZEAVG</w:t>
            </w:r>
          </w:p>
        </w:tc>
        <w:tc>
          <w:tcPr>
            <w:tcW w:w="1584" w:type="dxa"/>
          </w:tcPr>
          <w:p w14:paraId="662E9837" w14:textId="77777777" w:rsidR="00066FEE" w:rsidRDefault="00000000">
            <w:pPr>
              <w:spacing w:after="0"/>
            </w:pPr>
            <w:r>
              <w:rPr>
                <w:sz w:val="18"/>
              </w:rPr>
              <w:t>Copy</w:t>
            </w:r>
          </w:p>
        </w:tc>
        <w:tc>
          <w:tcPr>
            <w:tcW w:w="864" w:type="dxa"/>
          </w:tcPr>
          <w:p w14:paraId="249271FD" w14:textId="77777777" w:rsidR="00066FEE" w:rsidRDefault="00000000">
            <w:pPr>
              <w:spacing w:after="0"/>
            </w:pPr>
            <w:r>
              <w:rPr>
                <w:sz w:val="18"/>
              </w:rPr>
              <w:t>Dimension</w:t>
            </w:r>
          </w:p>
        </w:tc>
        <w:tc>
          <w:tcPr>
            <w:tcW w:w="1368" w:type="dxa"/>
          </w:tcPr>
          <w:p w14:paraId="212BC1FE" w14:textId="77777777" w:rsidR="00066FEE" w:rsidRDefault="00000000">
            <w:pPr>
              <w:spacing w:after="0"/>
            </w:pPr>
            <w:r>
              <w:rPr>
                <w:sz w:val="18"/>
              </w:rPr>
              <w:t>DimStore</w:t>
            </w:r>
          </w:p>
        </w:tc>
        <w:tc>
          <w:tcPr>
            <w:tcW w:w="1440" w:type="dxa"/>
          </w:tcPr>
          <w:p w14:paraId="26BDE0E7" w14:textId="77777777" w:rsidR="00066FEE" w:rsidRDefault="00000000">
            <w:pPr>
              <w:spacing w:after="0"/>
            </w:pPr>
            <w:r>
              <w:rPr>
                <w:sz w:val="18"/>
              </w:rPr>
              <w:t>avg_household_size</w:t>
            </w:r>
          </w:p>
        </w:tc>
      </w:tr>
      <w:tr w:rsidR="00066FEE" w14:paraId="1490E8C6" w14:textId="77777777">
        <w:trPr>
          <w:jc w:val="center"/>
        </w:trPr>
        <w:tc>
          <w:tcPr>
            <w:tcW w:w="1224" w:type="dxa"/>
          </w:tcPr>
          <w:p w14:paraId="3BA49768" w14:textId="77777777" w:rsidR="00066FEE" w:rsidRDefault="00000000">
            <w:pPr>
              <w:spacing w:after="0"/>
            </w:pPr>
            <w:r>
              <w:rPr>
                <w:sz w:val="18"/>
              </w:rPr>
              <w:t>stg_Store</w:t>
            </w:r>
          </w:p>
        </w:tc>
        <w:tc>
          <w:tcPr>
            <w:tcW w:w="1368" w:type="dxa"/>
          </w:tcPr>
          <w:p w14:paraId="34513FC2" w14:textId="77777777" w:rsidR="00066FEE" w:rsidRDefault="00000000">
            <w:pPr>
              <w:spacing w:after="0"/>
            </w:pPr>
            <w:r>
              <w:rPr>
                <w:sz w:val="18"/>
              </w:rPr>
              <w:t>ETHNIC</w:t>
            </w:r>
          </w:p>
        </w:tc>
        <w:tc>
          <w:tcPr>
            <w:tcW w:w="1584" w:type="dxa"/>
          </w:tcPr>
          <w:p w14:paraId="2C07BA30" w14:textId="77777777" w:rsidR="00066FEE" w:rsidRDefault="00000000">
            <w:pPr>
              <w:spacing w:after="0"/>
            </w:pPr>
            <w:r>
              <w:rPr>
                <w:sz w:val="18"/>
              </w:rPr>
              <w:t>Copy</w:t>
            </w:r>
          </w:p>
        </w:tc>
        <w:tc>
          <w:tcPr>
            <w:tcW w:w="864" w:type="dxa"/>
          </w:tcPr>
          <w:p w14:paraId="3F7E8C91" w14:textId="77777777" w:rsidR="00066FEE" w:rsidRDefault="00000000">
            <w:pPr>
              <w:spacing w:after="0"/>
            </w:pPr>
            <w:r>
              <w:rPr>
                <w:sz w:val="18"/>
              </w:rPr>
              <w:t>Dimension</w:t>
            </w:r>
          </w:p>
        </w:tc>
        <w:tc>
          <w:tcPr>
            <w:tcW w:w="1368" w:type="dxa"/>
          </w:tcPr>
          <w:p w14:paraId="74E37B4D" w14:textId="77777777" w:rsidR="00066FEE" w:rsidRDefault="00000000">
            <w:pPr>
              <w:spacing w:after="0"/>
            </w:pPr>
            <w:r>
              <w:rPr>
                <w:sz w:val="18"/>
              </w:rPr>
              <w:t>DimStore</w:t>
            </w:r>
          </w:p>
        </w:tc>
        <w:tc>
          <w:tcPr>
            <w:tcW w:w="1440" w:type="dxa"/>
          </w:tcPr>
          <w:p w14:paraId="55FE3700" w14:textId="77777777" w:rsidR="00066FEE" w:rsidRDefault="00000000">
            <w:pPr>
              <w:spacing w:after="0"/>
            </w:pPr>
            <w:r>
              <w:rPr>
                <w:sz w:val="18"/>
              </w:rPr>
              <w:t>ethnic_diversity</w:t>
            </w:r>
          </w:p>
        </w:tc>
      </w:tr>
      <w:tr w:rsidR="00066FEE" w14:paraId="1449A997" w14:textId="77777777">
        <w:trPr>
          <w:jc w:val="center"/>
        </w:trPr>
        <w:tc>
          <w:tcPr>
            <w:tcW w:w="1224" w:type="dxa"/>
          </w:tcPr>
          <w:p w14:paraId="163EAB61" w14:textId="77777777" w:rsidR="00066FEE" w:rsidRDefault="00000000">
            <w:pPr>
              <w:spacing w:after="0"/>
            </w:pPr>
            <w:r>
              <w:rPr>
                <w:sz w:val="18"/>
              </w:rPr>
              <w:t>stg_Store</w:t>
            </w:r>
          </w:p>
        </w:tc>
        <w:tc>
          <w:tcPr>
            <w:tcW w:w="1368" w:type="dxa"/>
          </w:tcPr>
          <w:p w14:paraId="7D416B98" w14:textId="77777777" w:rsidR="00066FEE" w:rsidRDefault="00000000">
            <w:pPr>
              <w:spacing w:after="0"/>
            </w:pPr>
            <w:r>
              <w:rPr>
                <w:sz w:val="18"/>
              </w:rPr>
              <w:t>DENSITY</w:t>
            </w:r>
          </w:p>
        </w:tc>
        <w:tc>
          <w:tcPr>
            <w:tcW w:w="1584" w:type="dxa"/>
          </w:tcPr>
          <w:p w14:paraId="51C9B1BC" w14:textId="77777777" w:rsidR="00066FEE" w:rsidRDefault="00000000">
            <w:pPr>
              <w:spacing w:after="0"/>
            </w:pPr>
            <w:r>
              <w:rPr>
                <w:sz w:val="18"/>
              </w:rPr>
              <w:t>Copy</w:t>
            </w:r>
          </w:p>
        </w:tc>
        <w:tc>
          <w:tcPr>
            <w:tcW w:w="864" w:type="dxa"/>
          </w:tcPr>
          <w:p w14:paraId="41B45B61" w14:textId="77777777" w:rsidR="00066FEE" w:rsidRDefault="00000000">
            <w:pPr>
              <w:spacing w:after="0"/>
            </w:pPr>
            <w:r>
              <w:rPr>
                <w:sz w:val="18"/>
              </w:rPr>
              <w:t>Dimension</w:t>
            </w:r>
          </w:p>
        </w:tc>
        <w:tc>
          <w:tcPr>
            <w:tcW w:w="1368" w:type="dxa"/>
          </w:tcPr>
          <w:p w14:paraId="3F226929" w14:textId="77777777" w:rsidR="00066FEE" w:rsidRDefault="00000000">
            <w:pPr>
              <w:spacing w:after="0"/>
            </w:pPr>
            <w:r>
              <w:rPr>
                <w:sz w:val="18"/>
              </w:rPr>
              <w:t>DimStore</w:t>
            </w:r>
          </w:p>
        </w:tc>
        <w:tc>
          <w:tcPr>
            <w:tcW w:w="1440" w:type="dxa"/>
          </w:tcPr>
          <w:p w14:paraId="26292A54" w14:textId="77777777" w:rsidR="00066FEE" w:rsidRDefault="00000000">
            <w:pPr>
              <w:spacing w:after="0"/>
            </w:pPr>
            <w:r>
              <w:rPr>
                <w:sz w:val="18"/>
              </w:rPr>
              <w:t>population_density</w:t>
            </w:r>
          </w:p>
        </w:tc>
      </w:tr>
      <w:tr w:rsidR="00066FEE" w14:paraId="345BDBDF" w14:textId="77777777">
        <w:trPr>
          <w:jc w:val="center"/>
        </w:trPr>
        <w:tc>
          <w:tcPr>
            <w:tcW w:w="1224" w:type="dxa"/>
          </w:tcPr>
          <w:p w14:paraId="68FBCDDC" w14:textId="77777777" w:rsidR="00066FEE" w:rsidRDefault="00000000">
            <w:pPr>
              <w:spacing w:after="0"/>
            </w:pPr>
            <w:r>
              <w:rPr>
                <w:sz w:val="18"/>
              </w:rPr>
              <w:t>stg_Store</w:t>
            </w:r>
          </w:p>
        </w:tc>
        <w:tc>
          <w:tcPr>
            <w:tcW w:w="1368" w:type="dxa"/>
          </w:tcPr>
          <w:p w14:paraId="1F15601E" w14:textId="77777777" w:rsidR="00066FEE" w:rsidRDefault="00000000">
            <w:pPr>
              <w:spacing w:after="0"/>
            </w:pPr>
            <w:r>
              <w:rPr>
                <w:sz w:val="18"/>
              </w:rPr>
              <w:t>PRICE_TIER</w:t>
            </w:r>
          </w:p>
        </w:tc>
        <w:tc>
          <w:tcPr>
            <w:tcW w:w="1584" w:type="dxa"/>
          </w:tcPr>
          <w:p w14:paraId="121527A8" w14:textId="77777777" w:rsidR="00066FEE" w:rsidRDefault="00000000">
            <w:pPr>
              <w:spacing w:after="0"/>
            </w:pPr>
            <w:r>
              <w:rPr>
                <w:sz w:val="18"/>
              </w:rPr>
              <w:t>Copy</w:t>
            </w:r>
          </w:p>
        </w:tc>
        <w:tc>
          <w:tcPr>
            <w:tcW w:w="864" w:type="dxa"/>
          </w:tcPr>
          <w:p w14:paraId="509F19D1" w14:textId="77777777" w:rsidR="00066FEE" w:rsidRDefault="00000000">
            <w:pPr>
              <w:spacing w:after="0"/>
            </w:pPr>
            <w:r>
              <w:rPr>
                <w:sz w:val="18"/>
              </w:rPr>
              <w:t>Dimension</w:t>
            </w:r>
          </w:p>
        </w:tc>
        <w:tc>
          <w:tcPr>
            <w:tcW w:w="1368" w:type="dxa"/>
          </w:tcPr>
          <w:p w14:paraId="02AE5334" w14:textId="77777777" w:rsidR="00066FEE" w:rsidRDefault="00000000">
            <w:pPr>
              <w:spacing w:after="0"/>
            </w:pPr>
            <w:r>
              <w:rPr>
                <w:sz w:val="18"/>
              </w:rPr>
              <w:t>DimStore</w:t>
            </w:r>
          </w:p>
        </w:tc>
        <w:tc>
          <w:tcPr>
            <w:tcW w:w="1440" w:type="dxa"/>
          </w:tcPr>
          <w:p w14:paraId="74BA910F" w14:textId="77777777" w:rsidR="00066FEE" w:rsidRDefault="00000000">
            <w:pPr>
              <w:spacing w:after="0"/>
            </w:pPr>
            <w:r>
              <w:rPr>
                <w:sz w:val="18"/>
              </w:rPr>
              <w:t>price_tier</w:t>
            </w:r>
          </w:p>
        </w:tc>
      </w:tr>
      <w:tr w:rsidR="00066FEE" w14:paraId="022D40C1" w14:textId="77777777">
        <w:trPr>
          <w:jc w:val="center"/>
        </w:trPr>
        <w:tc>
          <w:tcPr>
            <w:tcW w:w="1224" w:type="dxa"/>
          </w:tcPr>
          <w:p w14:paraId="430EC850" w14:textId="77777777" w:rsidR="00066FEE" w:rsidRDefault="00000000">
            <w:pPr>
              <w:spacing w:after="0"/>
            </w:pPr>
            <w:r>
              <w:rPr>
                <w:sz w:val="18"/>
              </w:rPr>
              <w:t>stg_Store</w:t>
            </w:r>
          </w:p>
        </w:tc>
        <w:tc>
          <w:tcPr>
            <w:tcW w:w="1368" w:type="dxa"/>
          </w:tcPr>
          <w:p w14:paraId="292777C9" w14:textId="77777777" w:rsidR="00066FEE" w:rsidRDefault="00000000">
            <w:pPr>
              <w:spacing w:after="0"/>
            </w:pPr>
            <w:r>
              <w:rPr>
                <w:sz w:val="18"/>
              </w:rPr>
              <w:t>AGE9</w:t>
            </w:r>
          </w:p>
        </w:tc>
        <w:tc>
          <w:tcPr>
            <w:tcW w:w="1584" w:type="dxa"/>
          </w:tcPr>
          <w:p w14:paraId="6A2B21E0" w14:textId="77777777" w:rsidR="00066FEE" w:rsidRDefault="00000000">
            <w:pPr>
              <w:spacing w:after="0"/>
            </w:pPr>
            <w:r>
              <w:rPr>
                <w:sz w:val="18"/>
              </w:rPr>
              <w:t>Copy</w:t>
            </w:r>
          </w:p>
        </w:tc>
        <w:tc>
          <w:tcPr>
            <w:tcW w:w="864" w:type="dxa"/>
          </w:tcPr>
          <w:p w14:paraId="13BF6FA3" w14:textId="77777777" w:rsidR="00066FEE" w:rsidRDefault="00000000">
            <w:pPr>
              <w:spacing w:after="0"/>
            </w:pPr>
            <w:r>
              <w:rPr>
                <w:sz w:val="18"/>
              </w:rPr>
              <w:t>Dimension</w:t>
            </w:r>
          </w:p>
        </w:tc>
        <w:tc>
          <w:tcPr>
            <w:tcW w:w="1368" w:type="dxa"/>
          </w:tcPr>
          <w:p w14:paraId="322A6ADA" w14:textId="77777777" w:rsidR="00066FEE" w:rsidRDefault="00000000">
            <w:pPr>
              <w:spacing w:after="0"/>
            </w:pPr>
            <w:r>
              <w:rPr>
                <w:sz w:val="18"/>
              </w:rPr>
              <w:t>DimStore</w:t>
            </w:r>
          </w:p>
        </w:tc>
        <w:tc>
          <w:tcPr>
            <w:tcW w:w="1440" w:type="dxa"/>
          </w:tcPr>
          <w:p w14:paraId="2051EE3C" w14:textId="77777777" w:rsidR="00066FEE" w:rsidRDefault="00000000">
            <w:pPr>
              <w:spacing w:after="0"/>
            </w:pPr>
            <w:r>
              <w:rPr>
                <w:sz w:val="18"/>
              </w:rPr>
              <w:t>age_under_9_pct</w:t>
            </w:r>
          </w:p>
        </w:tc>
      </w:tr>
      <w:tr w:rsidR="00066FEE" w14:paraId="31E7ECB8" w14:textId="77777777">
        <w:trPr>
          <w:jc w:val="center"/>
        </w:trPr>
        <w:tc>
          <w:tcPr>
            <w:tcW w:w="1224" w:type="dxa"/>
          </w:tcPr>
          <w:p w14:paraId="1D19CE22" w14:textId="77777777" w:rsidR="00066FEE" w:rsidRDefault="00000000">
            <w:pPr>
              <w:spacing w:after="0"/>
            </w:pPr>
            <w:r>
              <w:rPr>
                <w:sz w:val="18"/>
              </w:rPr>
              <w:t>stg_Store</w:t>
            </w:r>
          </w:p>
        </w:tc>
        <w:tc>
          <w:tcPr>
            <w:tcW w:w="1368" w:type="dxa"/>
          </w:tcPr>
          <w:p w14:paraId="0205B3AB" w14:textId="77777777" w:rsidR="00066FEE" w:rsidRDefault="00000000">
            <w:pPr>
              <w:spacing w:after="0"/>
            </w:pPr>
            <w:r>
              <w:rPr>
                <w:sz w:val="18"/>
              </w:rPr>
              <w:t>AGE60</w:t>
            </w:r>
          </w:p>
        </w:tc>
        <w:tc>
          <w:tcPr>
            <w:tcW w:w="1584" w:type="dxa"/>
          </w:tcPr>
          <w:p w14:paraId="2FCA4BEA" w14:textId="77777777" w:rsidR="00066FEE" w:rsidRDefault="00000000">
            <w:pPr>
              <w:spacing w:after="0"/>
            </w:pPr>
            <w:r>
              <w:rPr>
                <w:sz w:val="18"/>
              </w:rPr>
              <w:t>Copy</w:t>
            </w:r>
          </w:p>
        </w:tc>
        <w:tc>
          <w:tcPr>
            <w:tcW w:w="864" w:type="dxa"/>
          </w:tcPr>
          <w:p w14:paraId="7ECF0A9A" w14:textId="77777777" w:rsidR="00066FEE" w:rsidRDefault="00000000">
            <w:pPr>
              <w:spacing w:after="0"/>
            </w:pPr>
            <w:r>
              <w:rPr>
                <w:sz w:val="18"/>
              </w:rPr>
              <w:t>Dimension</w:t>
            </w:r>
          </w:p>
        </w:tc>
        <w:tc>
          <w:tcPr>
            <w:tcW w:w="1368" w:type="dxa"/>
          </w:tcPr>
          <w:p w14:paraId="67D6A86F" w14:textId="77777777" w:rsidR="00066FEE" w:rsidRDefault="00000000">
            <w:pPr>
              <w:spacing w:after="0"/>
            </w:pPr>
            <w:r>
              <w:rPr>
                <w:sz w:val="18"/>
              </w:rPr>
              <w:t>DimStore</w:t>
            </w:r>
          </w:p>
        </w:tc>
        <w:tc>
          <w:tcPr>
            <w:tcW w:w="1440" w:type="dxa"/>
          </w:tcPr>
          <w:p w14:paraId="31089925" w14:textId="77777777" w:rsidR="00066FEE" w:rsidRDefault="00000000">
            <w:pPr>
              <w:spacing w:after="0"/>
            </w:pPr>
            <w:r>
              <w:rPr>
                <w:sz w:val="18"/>
              </w:rPr>
              <w:t>age_over_60_pct</w:t>
            </w:r>
          </w:p>
        </w:tc>
      </w:tr>
      <w:tr w:rsidR="00066FEE" w14:paraId="256AFA6F" w14:textId="77777777">
        <w:trPr>
          <w:jc w:val="center"/>
        </w:trPr>
        <w:tc>
          <w:tcPr>
            <w:tcW w:w="1224" w:type="dxa"/>
          </w:tcPr>
          <w:p w14:paraId="2971253D" w14:textId="77777777" w:rsidR="00066FEE" w:rsidRDefault="00000000">
            <w:pPr>
              <w:spacing w:after="0"/>
            </w:pPr>
            <w:r>
              <w:rPr>
                <w:sz w:val="18"/>
              </w:rPr>
              <w:t>stg_Store</w:t>
            </w:r>
          </w:p>
        </w:tc>
        <w:tc>
          <w:tcPr>
            <w:tcW w:w="1368" w:type="dxa"/>
          </w:tcPr>
          <w:p w14:paraId="74AE5931" w14:textId="77777777" w:rsidR="00066FEE" w:rsidRDefault="00000000">
            <w:pPr>
              <w:spacing w:after="0"/>
            </w:pPr>
            <w:r>
              <w:rPr>
                <w:sz w:val="18"/>
              </w:rPr>
              <w:t>WORKWOM</w:t>
            </w:r>
          </w:p>
        </w:tc>
        <w:tc>
          <w:tcPr>
            <w:tcW w:w="1584" w:type="dxa"/>
          </w:tcPr>
          <w:p w14:paraId="5FA0AA4E" w14:textId="77777777" w:rsidR="00066FEE" w:rsidRDefault="00000000">
            <w:pPr>
              <w:spacing w:after="0"/>
            </w:pPr>
            <w:r>
              <w:rPr>
                <w:sz w:val="18"/>
              </w:rPr>
              <w:t>Copy</w:t>
            </w:r>
          </w:p>
        </w:tc>
        <w:tc>
          <w:tcPr>
            <w:tcW w:w="864" w:type="dxa"/>
          </w:tcPr>
          <w:p w14:paraId="31B255C4" w14:textId="77777777" w:rsidR="00066FEE" w:rsidRDefault="00000000">
            <w:pPr>
              <w:spacing w:after="0"/>
            </w:pPr>
            <w:r>
              <w:rPr>
                <w:sz w:val="18"/>
              </w:rPr>
              <w:t>Dimension</w:t>
            </w:r>
          </w:p>
        </w:tc>
        <w:tc>
          <w:tcPr>
            <w:tcW w:w="1368" w:type="dxa"/>
          </w:tcPr>
          <w:p w14:paraId="21911B78" w14:textId="77777777" w:rsidR="00066FEE" w:rsidRDefault="00000000">
            <w:pPr>
              <w:spacing w:after="0"/>
            </w:pPr>
            <w:r>
              <w:rPr>
                <w:sz w:val="18"/>
              </w:rPr>
              <w:t>DimStore</w:t>
            </w:r>
          </w:p>
        </w:tc>
        <w:tc>
          <w:tcPr>
            <w:tcW w:w="1440" w:type="dxa"/>
          </w:tcPr>
          <w:p w14:paraId="56D78736" w14:textId="77777777" w:rsidR="00066FEE" w:rsidRDefault="00000000">
            <w:pPr>
              <w:spacing w:after="0"/>
            </w:pPr>
            <w:r>
              <w:rPr>
                <w:sz w:val="18"/>
              </w:rPr>
              <w:t>working_women_pct</w:t>
            </w:r>
          </w:p>
        </w:tc>
      </w:tr>
      <w:tr w:rsidR="00066FEE" w14:paraId="7C77C114" w14:textId="77777777">
        <w:trPr>
          <w:jc w:val="center"/>
        </w:trPr>
        <w:tc>
          <w:tcPr>
            <w:tcW w:w="1224" w:type="dxa"/>
          </w:tcPr>
          <w:p w14:paraId="141649AC" w14:textId="77777777" w:rsidR="00066FEE" w:rsidRDefault="00000000">
            <w:pPr>
              <w:spacing w:after="0"/>
            </w:pPr>
            <w:r>
              <w:rPr>
                <w:sz w:val="18"/>
              </w:rPr>
              <w:t>stg_Product</w:t>
            </w:r>
          </w:p>
        </w:tc>
        <w:tc>
          <w:tcPr>
            <w:tcW w:w="1368" w:type="dxa"/>
          </w:tcPr>
          <w:p w14:paraId="3614FAB1" w14:textId="77777777" w:rsidR="00066FEE" w:rsidRDefault="00000000">
            <w:pPr>
              <w:spacing w:after="0"/>
            </w:pPr>
            <w:r>
              <w:rPr>
                <w:sz w:val="18"/>
              </w:rPr>
              <w:t>(auto)</w:t>
            </w:r>
          </w:p>
        </w:tc>
        <w:tc>
          <w:tcPr>
            <w:tcW w:w="1584" w:type="dxa"/>
          </w:tcPr>
          <w:p w14:paraId="5DE21C69" w14:textId="77777777" w:rsidR="00066FEE" w:rsidRDefault="00000000">
            <w:pPr>
              <w:spacing w:after="0"/>
            </w:pPr>
            <w:r>
              <w:rPr>
                <w:sz w:val="18"/>
              </w:rPr>
              <w:t>Generate surrogate key</w:t>
            </w:r>
          </w:p>
        </w:tc>
        <w:tc>
          <w:tcPr>
            <w:tcW w:w="864" w:type="dxa"/>
          </w:tcPr>
          <w:p w14:paraId="4668C641" w14:textId="77777777" w:rsidR="00066FEE" w:rsidRDefault="00000000">
            <w:pPr>
              <w:spacing w:after="0"/>
            </w:pPr>
            <w:r>
              <w:rPr>
                <w:sz w:val="18"/>
              </w:rPr>
              <w:t>Dimension</w:t>
            </w:r>
          </w:p>
        </w:tc>
        <w:tc>
          <w:tcPr>
            <w:tcW w:w="1368" w:type="dxa"/>
          </w:tcPr>
          <w:p w14:paraId="3C8A8AD9" w14:textId="77777777" w:rsidR="00066FEE" w:rsidRDefault="00000000">
            <w:pPr>
              <w:spacing w:after="0"/>
            </w:pPr>
            <w:r>
              <w:rPr>
                <w:sz w:val="18"/>
              </w:rPr>
              <w:t>DimProduct</w:t>
            </w:r>
          </w:p>
        </w:tc>
        <w:tc>
          <w:tcPr>
            <w:tcW w:w="1440" w:type="dxa"/>
          </w:tcPr>
          <w:p w14:paraId="29FD7B81" w14:textId="77777777" w:rsidR="00066FEE" w:rsidRDefault="00000000">
            <w:pPr>
              <w:spacing w:after="0"/>
            </w:pPr>
            <w:r>
              <w:rPr>
                <w:sz w:val="18"/>
              </w:rPr>
              <w:t>product_key (PK)</w:t>
            </w:r>
          </w:p>
        </w:tc>
      </w:tr>
      <w:tr w:rsidR="00066FEE" w14:paraId="39CBE09F" w14:textId="77777777">
        <w:trPr>
          <w:jc w:val="center"/>
        </w:trPr>
        <w:tc>
          <w:tcPr>
            <w:tcW w:w="1224" w:type="dxa"/>
          </w:tcPr>
          <w:p w14:paraId="19370578" w14:textId="77777777" w:rsidR="00066FEE" w:rsidRDefault="00000000">
            <w:pPr>
              <w:spacing w:after="0"/>
            </w:pPr>
            <w:r>
              <w:rPr>
                <w:sz w:val="18"/>
              </w:rPr>
              <w:t>stg_Product</w:t>
            </w:r>
          </w:p>
        </w:tc>
        <w:tc>
          <w:tcPr>
            <w:tcW w:w="1368" w:type="dxa"/>
          </w:tcPr>
          <w:p w14:paraId="6ED980F7" w14:textId="77777777" w:rsidR="00066FEE" w:rsidRDefault="00000000">
            <w:pPr>
              <w:spacing w:after="0"/>
            </w:pPr>
            <w:r>
              <w:rPr>
                <w:sz w:val="18"/>
              </w:rPr>
              <w:t>UPC</w:t>
            </w:r>
          </w:p>
        </w:tc>
        <w:tc>
          <w:tcPr>
            <w:tcW w:w="1584" w:type="dxa"/>
          </w:tcPr>
          <w:p w14:paraId="293582A9" w14:textId="77777777" w:rsidR="00066FEE" w:rsidRDefault="00000000">
            <w:pPr>
              <w:spacing w:after="0"/>
            </w:pPr>
            <w:r>
              <w:rPr>
                <w:sz w:val="18"/>
              </w:rPr>
              <w:t>Copy</w:t>
            </w:r>
          </w:p>
        </w:tc>
        <w:tc>
          <w:tcPr>
            <w:tcW w:w="864" w:type="dxa"/>
          </w:tcPr>
          <w:p w14:paraId="04E25BB3" w14:textId="77777777" w:rsidR="00066FEE" w:rsidRDefault="00000000">
            <w:pPr>
              <w:spacing w:after="0"/>
            </w:pPr>
            <w:r>
              <w:rPr>
                <w:sz w:val="18"/>
              </w:rPr>
              <w:t>Dimension</w:t>
            </w:r>
          </w:p>
        </w:tc>
        <w:tc>
          <w:tcPr>
            <w:tcW w:w="1368" w:type="dxa"/>
          </w:tcPr>
          <w:p w14:paraId="7AE48E62" w14:textId="77777777" w:rsidR="00066FEE" w:rsidRDefault="00000000">
            <w:pPr>
              <w:spacing w:after="0"/>
            </w:pPr>
            <w:r>
              <w:rPr>
                <w:sz w:val="18"/>
              </w:rPr>
              <w:t>DimProduct</w:t>
            </w:r>
          </w:p>
        </w:tc>
        <w:tc>
          <w:tcPr>
            <w:tcW w:w="1440" w:type="dxa"/>
          </w:tcPr>
          <w:p w14:paraId="2D3733D3" w14:textId="77777777" w:rsidR="00066FEE" w:rsidRDefault="00000000">
            <w:pPr>
              <w:spacing w:after="0"/>
            </w:pPr>
            <w:r>
              <w:rPr>
                <w:sz w:val="18"/>
              </w:rPr>
              <w:t>upc</w:t>
            </w:r>
          </w:p>
        </w:tc>
      </w:tr>
      <w:tr w:rsidR="00066FEE" w14:paraId="2B49B86D" w14:textId="77777777">
        <w:trPr>
          <w:jc w:val="center"/>
        </w:trPr>
        <w:tc>
          <w:tcPr>
            <w:tcW w:w="1224" w:type="dxa"/>
          </w:tcPr>
          <w:p w14:paraId="5D750BBA" w14:textId="77777777" w:rsidR="00066FEE" w:rsidRDefault="00000000">
            <w:pPr>
              <w:spacing w:after="0"/>
            </w:pPr>
            <w:r>
              <w:rPr>
                <w:sz w:val="18"/>
              </w:rPr>
              <w:t>stg_Product</w:t>
            </w:r>
          </w:p>
        </w:tc>
        <w:tc>
          <w:tcPr>
            <w:tcW w:w="1368" w:type="dxa"/>
          </w:tcPr>
          <w:p w14:paraId="6E4FC1D9" w14:textId="77777777" w:rsidR="00066FEE" w:rsidRDefault="00000000">
            <w:pPr>
              <w:spacing w:after="0"/>
            </w:pPr>
            <w:r>
              <w:rPr>
                <w:sz w:val="18"/>
              </w:rPr>
              <w:t>DESCRIP</w:t>
            </w:r>
          </w:p>
        </w:tc>
        <w:tc>
          <w:tcPr>
            <w:tcW w:w="1584" w:type="dxa"/>
          </w:tcPr>
          <w:p w14:paraId="04CC9586" w14:textId="77777777" w:rsidR="00066FEE" w:rsidRDefault="00000000">
            <w:pPr>
              <w:spacing w:after="0"/>
            </w:pPr>
            <w:r>
              <w:rPr>
                <w:sz w:val="18"/>
              </w:rPr>
              <w:t>Copy</w:t>
            </w:r>
          </w:p>
        </w:tc>
        <w:tc>
          <w:tcPr>
            <w:tcW w:w="864" w:type="dxa"/>
          </w:tcPr>
          <w:p w14:paraId="3790FA8A" w14:textId="77777777" w:rsidR="00066FEE" w:rsidRDefault="00000000">
            <w:pPr>
              <w:spacing w:after="0"/>
            </w:pPr>
            <w:r>
              <w:rPr>
                <w:sz w:val="18"/>
              </w:rPr>
              <w:t>Dimension</w:t>
            </w:r>
          </w:p>
        </w:tc>
        <w:tc>
          <w:tcPr>
            <w:tcW w:w="1368" w:type="dxa"/>
          </w:tcPr>
          <w:p w14:paraId="4FE85733" w14:textId="77777777" w:rsidR="00066FEE" w:rsidRDefault="00000000">
            <w:pPr>
              <w:spacing w:after="0"/>
            </w:pPr>
            <w:r>
              <w:rPr>
                <w:sz w:val="18"/>
              </w:rPr>
              <w:t>DimProduct</w:t>
            </w:r>
          </w:p>
        </w:tc>
        <w:tc>
          <w:tcPr>
            <w:tcW w:w="1440" w:type="dxa"/>
          </w:tcPr>
          <w:p w14:paraId="1F661BEB" w14:textId="77777777" w:rsidR="00066FEE" w:rsidRDefault="00000000">
            <w:pPr>
              <w:spacing w:after="0"/>
            </w:pPr>
            <w:r>
              <w:rPr>
                <w:sz w:val="18"/>
              </w:rPr>
              <w:t>description</w:t>
            </w:r>
          </w:p>
        </w:tc>
      </w:tr>
      <w:tr w:rsidR="00066FEE" w14:paraId="45F8DDDF" w14:textId="77777777">
        <w:trPr>
          <w:jc w:val="center"/>
        </w:trPr>
        <w:tc>
          <w:tcPr>
            <w:tcW w:w="1224" w:type="dxa"/>
          </w:tcPr>
          <w:p w14:paraId="4634EDF6" w14:textId="77777777" w:rsidR="00066FEE" w:rsidRDefault="00000000">
            <w:pPr>
              <w:spacing w:after="0"/>
            </w:pPr>
            <w:r>
              <w:rPr>
                <w:sz w:val="18"/>
              </w:rPr>
              <w:t>stg_Product</w:t>
            </w:r>
          </w:p>
        </w:tc>
        <w:tc>
          <w:tcPr>
            <w:tcW w:w="1368" w:type="dxa"/>
          </w:tcPr>
          <w:p w14:paraId="7799D154" w14:textId="77777777" w:rsidR="00066FEE" w:rsidRDefault="00000000">
            <w:pPr>
              <w:spacing w:after="0"/>
            </w:pPr>
            <w:r>
              <w:rPr>
                <w:sz w:val="18"/>
              </w:rPr>
              <w:t>SIZE</w:t>
            </w:r>
          </w:p>
        </w:tc>
        <w:tc>
          <w:tcPr>
            <w:tcW w:w="1584" w:type="dxa"/>
          </w:tcPr>
          <w:p w14:paraId="630070FC" w14:textId="77777777" w:rsidR="00066FEE" w:rsidRDefault="00000000">
            <w:pPr>
              <w:spacing w:after="0"/>
            </w:pPr>
            <w:r>
              <w:rPr>
                <w:sz w:val="18"/>
              </w:rPr>
              <w:t>Copy</w:t>
            </w:r>
          </w:p>
        </w:tc>
        <w:tc>
          <w:tcPr>
            <w:tcW w:w="864" w:type="dxa"/>
          </w:tcPr>
          <w:p w14:paraId="22FB5BED" w14:textId="77777777" w:rsidR="00066FEE" w:rsidRDefault="00000000">
            <w:pPr>
              <w:spacing w:after="0"/>
            </w:pPr>
            <w:r>
              <w:rPr>
                <w:sz w:val="18"/>
              </w:rPr>
              <w:t>Dimension</w:t>
            </w:r>
          </w:p>
        </w:tc>
        <w:tc>
          <w:tcPr>
            <w:tcW w:w="1368" w:type="dxa"/>
          </w:tcPr>
          <w:p w14:paraId="2002478D" w14:textId="77777777" w:rsidR="00066FEE" w:rsidRDefault="00000000">
            <w:pPr>
              <w:spacing w:after="0"/>
            </w:pPr>
            <w:r>
              <w:rPr>
                <w:sz w:val="18"/>
              </w:rPr>
              <w:t>DimProduct</w:t>
            </w:r>
          </w:p>
        </w:tc>
        <w:tc>
          <w:tcPr>
            <w:tcW w:w="1440" w:type="dxa"/>
          </w:tcPr>
          <w:p w14:paraId="127FA565" w14:textId="77777777" w:rsidR="00066FEE" w:rsidRDefault="00000000">
            <w:pPr>
              <w:spacing w:after="0"/>
            </w:pPr>
            <w:r>
              <w:rPr>
                <w:sz w:val="18"/>
              </w:rPr>
              <w:t>size</w:t>
            </w:r>
          </w:p>
        </w:tc>
      </w:tr>
      <w:tr w:rsidR="00066FEE" w14:paraId="2CDC74A3" w14:textId="77777777">
        <w:trPr>
          <w:jc w:val="center"/>
        </w:trPr>
        <w:tc>
          <w:tcPr>
            <w:tcW w:w="1224" w:type="dxa"/>
          </w:tcPr>
          <w:p w14:paraId="7764871B" w14:textId="77777777" w:rsidR="00066FEE" w:rsidRDefault="00000000">
            <w:pPr>
              <w:spacing w:after="0"/>
            </w:pPr>
            <w:r>
              <w:rPr>
                <w:sz w:val="18"/>
              </w:rPr>
              <w:t>stg_Product</w:t>
            </w:r>
          </w:p>
        </w:tc>
        <w:tc>
          <w:tcPr>
            <w:tcW w:w="1368" w:type="dxa"/>
          </w:tcPr>
          <w:p w14:paraId="66A00181" w14:textId="77777777" w:rsidR="00066FEE" w:rsidRDefault="00000000">
            <w:pPr>
              <w:spacing w:after="0"/>
            </w:pPr>
            <w:r>
              <w:rPr>
                <w:sz w:val="18"/>
              </w:rPr>
              <w:t>CASE_PACK</w:t>
            </w:r>
          </w:p>
        </w:tc>
        <w:tc>
          <w:tcPr>
            <w:tcW w:w="1584" w:type="dxa"/>
          </w:tcPr>
          <w:p w14:paraId="2366A4E1" w14:textId="77777777" w:rsidR="00066FEE" w:rsidRDefault="00000000">
            <w:pPr>
              <w:spacing w:after="0"/>
            </w:pPr>
            <w:r>
              <w:rPr>
                <w:sz w:val="18"/>
              </w:rPr>
              <w:t>Copy</w:t>
            </w:r>
          </w:p>
        </w:tc>
        <w:tc>
          <w:tcPr>
            <w:tcW w:w="864" w:type="dxa"/>
          </w:tcPr>
          <w:p w14:paraId="33D01E9C" w14:textId="77777777" w:rsidR="00066FEE" w:rsidRDefault="00000000">
            <w:pPr>
              <w:spacing w:after="0"/>
            </w:pPr>
            <w:r>
              <w:rPr>
                <w:sz w:val="18"/>
              </w:rPr>
              <w:t>Dimension</w:t>
            </w:r>
          </w:p>
        </w:tc>
        <w:tc>
          <w:tcPr>
            <w:tcW w:w="1368" w:type="dxa"/>
          </w:tcPr>
          <w:p w14:paraId="52331C77" w14:textId="77777777" w:rsidR="00066FEE" w:rsidRDefault="00000000">
            <w:pPr>
              <w:spacing w:after="0"/>
            </w:pPr>
            <w:r>
              <w:rPr>
                <w:sz w:val="18"/>
              </w:rPr>
              <w:t>DimProduct</w:t>
            </w:r>
          </w:p>
        </w:tc>
        <w:tc>
          <w:tcPr>
            <w:tcW w:w="1440" w:type="dxa"/>
          </w:tcPr>
          <w:p w14:paraId="0DD7DA40" w14:textId="77777777" w:rsidR="00066FEE" w:rsidRDefault="00000000">
            <w:pPr>
              <w:spacing w:after="0"/>
            </w:pPr>
            <w:r>
              <w:rPr>
                <w:sz w:val="18"/>
              </w:rPr>
              <w:t>case_pack</w:t>
            </w:r>
          </w:p>
        </w:tc>
      </w:tr>
      <w:tr w:rsidR="00066FEE" w14:paraId="4D57D767" w14:textId="77777777">
        <w:trPr>
          <w:jc w:val="center"/>
        </w:trPr>
        <w:tc>
          <w:tcPr>
            <w:tcW w:w="1224" w:type="dxa"/>
          </w:tcPr>
          <w:p w14:paraId="20734B36" w14:textId="77777777" w:rsidR="00066FEE" w:rsidRDefault="00000000">
            <w:pPr>
              <w:spacing w:after="0"/>
            </w:pPr>
            <w:r>
              <w:rPr>
                <w:sz w:val="18"/>
              </w:rPr>
              <w:t>stg_Product</w:t>
            </w:r>
          </w:p>
        </w:tc>
        <w:tc>
          <w:tcPr>
            <w:tcW w:w="1368" w:type="dxa"/>
          </w:tcPr>
          <w:p w14:paraId="021920BA" w14:textId="77777777" w:rsidR="00066FEE" w:rsidRDefault="00000000">
            <w:pPr>
              <w:spacing w:after="0"/>
            </w:pPr>
            <w:r>
              <w:rPr>
                <w:sz w:val="18"/>
              </w:rPr>
              <w:t>COM_CODE</w:t>
            </w:r>
          </w:p>
        </w:tc>
        <w:tc>
          <w:tcPr>
            <w:tcW w:w="1584" w:type="dxa"/>
          </w:tcPr>
          <w:p w14:paraId="19092556" w14:textId="77777777" w:rsidR="00066FEE" w:rsidRDefault="00000000">
            <w:pPr>
              <w:spacing w:after="0"/>
            </w:pPr>
            <w:r>
              <w:rPr>
                <w:sz w:val="18"/>
              </w:rPr>
              <w:t>Copy</w:t>
            </w:r>
          </w:p>
        </w:tc>
        <w:tc>
          <w:tcPr>
            <w:tcW w:w="864" w:type="dxa"/>
          </w:tcPr>
          <w:p w14:paraId="0EEA1CB4" w14:textId="77777777" w:rsidR="00066FEE" w:rsidRDefault="00000000">
            <w:pPr>
              <w:spacing w:after="0"/>
            </w:pPr>
            <w:r>
              <w:rPr>
                <w:sz w:val="18"/>
              </w:rPr>
              <w:t>Dimension</w:t>
            </w:r>
          </w:p>
        </w:tc>
        <w:tc>
          <w:tcPr>
            <w:tcW w:w="1368" w:type="dxa"/>
          </w:tcPr>
          <w:p w14:paraId="465BE24F" w14:textId="77777777" w:rsidR="00066FEE" w:rsidRDefault="00000000">
            <w:pPr>
              <w:spacing w:after="0"/>
            </w:pPr>
            <w:r>
              <w:rPr>
                <w:sz w:val="18"/>
              </w:rPr>
              <w:t>DimProduct</w:t>
            </w:r>
          </w:p>
        </w:tc>
        <w:tc>
          <w:tcPr>
            <w:tcW w:w="1440" w:type="dxa"/>
          </w:tcPr>
          <w:p w14:paraId="4E05BE06" w14:textId="77777777" w:rsidR="00066FEE" w:rsidRDefault="00000000">
            <w:pPr>
              <w:spacing w:after="0"/>
            </w:pPr>
            <w:r>
              <w:rPr>
                <w:sz w:val="18"/>
              </w:rPr>
              <w:t>commodity_code</w:t>
            </w:r>
          </w:p>
        </w:tc>
      </w:tr>
      <w:tr w:rsidR="00066FEE" w14:paraId="1DF3ACFA" w14:textId="77777777">
        <w:trPr>
          <w:jc w:val="center"/>
        </w:trPr>
        <w:tc>
          <w:tcPr>
            <w:tcW w:w="1224" w:type="dxa"/>
          </w:tcPr>
          <w:p w14:paraId="3DEF617C" w14:textId="77777777" w:rsidR="00066FEE" w:rsidRDefault="00000000">
            <w:pPr>
              <w:spacing w:after="0"/>
            </w:pPr>
            <w:r>
              <w:rPr>
                <w:sz w:val="18"/>
              </w:rPr>
              <w:t>stg_Product</w:t>
            </w:r>
          </w:p>
        </w:tc>
        <w:tc>
          <w:tcPr>
            <w:tcW w:w="1368" w:type="dxa"/>
          </w:tcPr>
          <w:p w14:paraId="237BAE6F" w14:textId="77777777" w:rsidR="00066FEE" w:rsidRDefault="00000000">
            <w:pPr>
              <w:spacing w:after="0"/>
            </w:pPr>
            <w:r>
              <w:rPr>
                <w:sz w:val="18"/>
              </w:rPr>
              <w:t>NITEM</w:t>
            </w:r>
          </w:p>
        </w:tc>
        <w:tc>
          <w:tcPr>
            <w:tcW w:w="1584" w:type="dxa"/>
          </w:tcPr>
          <w:p w14:paraId="5ADFB0BD" w14:textId="77777777" w:rsidR="00066FEE" w:rsidRDefault="00000000">
            <w:pPr>
              <w:spacing w:after="0"/>
            </w:pPr>
            <w:r>
              <w:rPr>
                <w:sz w:val="18"/>
              </w:rPr>
              <w:t>Copy</w:t>
            </w:r>
          </w:p>
        </w:tc>
        <w:tc>
          <w:tcPr>
            <w:tcW w:w="864" w:type="dxa"/>
          </w:tcPr>
          <w:p w14:paraId="528C2963" w14:textId="77777777" w:rsidR="00066FEE" w:rsidRDefault="00000000">
            <w:pPr>
              <w:spacing w:after="0"/>
            </w:pPr>
            <w:r>
              <w:rPr>
                <w:sz w:val="18"/>
              </w:rPr>
              <w:t>Dimension</w:t>
            </w:r>
          </w:p>
        </w:tc>
        <w:tc>
          <w:tcPr>
            <w:tcW w:w="1368" w:type="dxa"/>
          </w:tcPr>
          <w:p w14:paraId="661C95ED" w14:textId="77777777" w:rsidR="00066FEE" w:rsidRDefault="00000000">
            <w:pPr>
              <w:spacing w:after="0"/>
            </w:pPr>
            <w:r>
              <w:rPr>
                <w:sz w:val="18"/>
              </w:rPr>
              <w:t>DimProduct</w:t>
            </w:r>
          </w:p>
        </w:tc>
        <w:tc>
          <w:tcPr>
            <w:tcW w:w="1440" w:type="dxa"/>
          </w:tcPr>
          <w:p w14:paraId="71B09291" w14:textId="77777777" w:rsidR="00066FEE" w:rsidRDefault="00000000">
            <w:pPr>
              <w:spacing w:after="0"/>
            </w:pPr>
            <w:r>
              <w:rPr>
                <w:sz w:val="18"/>
              </w:rPr>
              <w:t>item_number</w:t>
            </w:r>
          </w:p>
        </w:tc>
      </w:tr>
      <w:tr w:rsidR="00066FEE" w14:paraId="1A442DB7" w14:textId="77777777">
        <w:trPr>
          <w:jc w:val="center"/>
        </w:trPr>
        <w:tc>
          <w:tcPr>
            <w:tcW w:w="1224" w:type="dxa"/>
          </w:tcPr>
          <w:p w14:paraId="47EE146C" w14:textId="77777777" w:rsidR="00066FEE" w:rsidRDefault="00000000">
            <w:pPr>
              <w:spacing w:after="0"/>
            </w:pPr>
            <w:r>
              <w:rPr>
                <w:sz w:val="18"/>
              </w:rPr>
              <w:t>(Generated)</w:t>
            </w:r>
          </w:p>
        </w:tc>
        <w:tc>
          <w:tcPr>
            <w:tcW w:w="1368" w:type="dxa"/>
          </w:tcPr>
          <w:p w14:paraId="139242E3" w14:textId="77777777" w:rsidR="00066FEE" w:rsidRDefault="00000000">
            <w:pPr>
              <w:spacing w:after="0"/>
            </w:pPr>
            <w:r>
              <w:rPr>
                <w:sz w:val="18"/>
              </w:rPr>
              <w:t>WEEK values</w:t>
            </w:r>
          </w:p>
        </w:tc>
        <w:tc>
          <w:tcPr>
            <w:tcW w:w="1584" w:type="dxa"/>
          </w:tcPr>
          <w:p w14:paraId="6D1CB529" w14:textId="77777777" w:rsidR="00066FEE" w:rsidRDefault="00000000">
            <w:pPr>
              <w:spacing w:after="0"/>
            </w:pPr>
            <w:r>
              <w:rPr>
                <w:sz w:val="18"/>
              </w:rPr>
              <w:t>Calculate dates from base</w:t>
            </w:r>
          </w:p>
        </w:tc>
        <w:tc>
          <w:tcPr>
            <w:tcW w:w="864" w:type="dxa"/>
          </w:tcPr>
          <w:p w14:paraId="015ED6AA" w14:textId="77777777" w:rsidR="00066FEE" w:rsidRDefault="00000000">
            <w:pPr>
              <w:spacing w:after="0"/>
            </w:pPr>
            <w:r>
              <w:rPr>
                <w:sz w:val="18"/>
              </w:rPr>
              <w:t>Dimension</w:t>
            </w:r>
          </w:p>
        </w:tc>
        <w:tc>
          <w:tcPr>
            <w:tcW w:w="1368" w:type="dxa"/>
          </w:tcPr>
          <w:p w14:paraId="2E5DF979" w14:textId="77777777" w:rsidR="00066FEE" w:rsidRDefault="00000000">
            <w:pPr>
              <w:spacing w:after="0"/>
            </w:pPr>
            <w:r>
              <w:rPr>
                <w:sz w:val="18"/>
              </w:rPr>
              <w:t>DimTime</w:t>
            </w:r>
          </w:p>
        </w:tc>
        <w:tc>
          <w:tcPr>
            <w:tcW w:w="1440" w:type="dxa"/>
          </w:tcPr>
          <w:p w14:paraId="663855E5" w14:textId="77777777" w:rsidR="00066FEE" w:rsidRDefault="00000000">
            <w:pPr>
              <w:spacing w:after="0"/>
            </w:pPr>
            <w:r>
              <w:rPr>
                <w:sz w:val="18"/>
              </w:rPr>
              <w:t>time_key, week_id, etc.</w:t>
            </w:r>
          </w:p>
        </w:tc>
      </w:tr>
      <w:tr w:rsidR="00066FEE" w14:paraId="16CC2327" w14:textId="77777777">
        <w:trPr>
          <w:jc w:val="center"/>
        </w:trPr>
        <w:tc>
          <w:tcPr>
            <w:tcW w:w="1224" w:type="dxa"/>
          </w:tcPr>
          <w:p w14:paraId="449A767C" w14:textId="77777777" w:rsidR="00066FEE" w:rsidRDefault="00000000">
            <w:pPr>
              <w:spacing w:after="0"/>
            </w:pPr>
            <w:r>
              <w:rPr>
                <w:sz w:val="18"/>
              </w:rPr>
              <w:t>(Derived)</w:t>
            </w:r>
          </w:p>
        </w:tc>
        <w:tc>
          <w:tcPr>
            <w:tcW w:w="1368" w:type="dxa"/>
          </w:tcPr>
          <w:p w14:paraId="74C044F1" w14:textId="77777777" w:rsidR="00066FEE" w:rsidRDefault="00000000">
            <w:pPr>
              <w:spacing w:after="0"/>
            </w:pPr>
            <w:r>
              <w:rPr>
                <w:sz w:val="18"/>
              </w:rPr>
              <w:t>CATEGORY_CODE</w:t>
            </w:r>
          </w:p>
        </w:tc>
        <w:tc>
          <w:tcPr>
            <w:tcW w:w="1584" w:type="dxa"/>
          </w:tcPr>
          <w:p w14:paraId="0F21BFD9" w14:textId="77777777" w:rsidR="00066FEE" w:rsidRDefault="00000000">
            <w:pPr>
              <w:spacing w:after="0"/>
            </w:pPr>
            <w:r>
              <w:rPr>
                <w:sz w:val="18"/>
              </w:rPr>
              <w:t>Map codes to full names</w:t>
            </w:r>
          </w:p>
        </w:tc>
        <w:tc>
          <w:tcPr>
            <w:tcW w:w="864" w:type="dxa"/>
          </w:tcPr>
          <w:p w14:paraId="1CC9A9B2" w14:textId="77777777" w:rsidR="00066FEE" w:rsidRDefault="00000000">
            <w:pPr>
              <w:spacing w:after="0"/>
            </w:pPr>
            <w:r>
              <w:rPr>
                <w:sz w:val="18"/>
              </w:rPr>
              <w:t>Dimension</w:t>
            </w:r>
          </w:p>
        </w:tc>
        <w:tc>
          <w:tcPr>
            <w:tcW w:w="1368" w:type="dxa"/>
          </w:tcPr>
          <w:p w14:paraId="7F7FDE89" w14:textId="77777777" w:rsidR="00066FEE" w:rsidRDefault="00000000">
            <w:pPr>
              <w:spacing w:after="0"/>
            </w:pPr>
            <w:r>
              <w:rPr>
                <w:sz w:val="18"/>
              </w:rPr>
              <w:t>DimCategory</w:t>
            </w:r>
          </w:p>
        </w:tc>
        <w:tc>
          <w:tcPr>
            <w:tcW w:w="1440" w:type="dxa"/>
          </w:tcPr>
          <w:p w14:paraId="67893BE8" w14:textId="77777777" w:rsidR="00066FEE" w:rsidRDefault="00000000">
            <w:pPr>
              <w:spacing w:after="0"/>
            </w:pPr>
            <w:r>
              <w:rPr>
                <w:sz w:val="18"/>
              </w:rPr>
              <w:t>category_key, code, name</w:t>
            </w:r>
          </w:p>
        </w:tc>
      </w:tr>
      <w:tr w:rsidR="00066FEE" w14:paraId="6B3A6957" w14:textId="77777777">
        <w:trPr>
          <w:jc w:val="center"/>
        </w:trPr>
        <w:tc>
          <w:tcPr>
            <w:tcW w:w="1224" w:type="dxa"/>
          </w:tcPr>
          <w:p w14:paraId="306D49EA" w14:textId="77777777" w:rsidR="00066FEE" w:rsidRDefault="00000000">
            <w:pPr>
              <w:spacing w:after="0"/>
            </w:pPr>
            <w:r>
              <w:rPr>
                <w:sz w:val="18"/>
              </w:rPr>
              <w:t>(Derived)</w:t>
            </w:r>
          </w:p>
        </w:tc>
        <w:tc>
          <w:tcPr>
            <w:tcW w:w="1368" w:type="dxa"/>
          </w:tcPr>
          <w:p w14:paraId="6BB95911" w14:textId="77777777" w:rsidR="00066FEE" w:rsidRDefault="00000000">
            <w:pPr>
              <w:spacing w:after="0"/>
            </w:pPr>
            <w:r>
              <w:rPr>
                <w:sz w:val="18"/>
              </w:rPr>
              <w:t>SALE values</w:t>
            </w:r>
          </w:p>
        </w:tc>
        <w:tc>
          <w:tcPr>
            <w:tcW w:w="1584" w:type="dxa"/>
          </w:tcPr>
          <w:p w14:paraId="409AD0D2" w14:textId="77777777" w:rsidR="00066FEE" w:rsidRDefault="00000000">
            <w:pPr>
              <w:spacing w:after="0"/>
            </w:pPr>
            <w:r>
              <w:rPr>
                <w:sz w:val="18"/>
              </w:rPr>
              <w:t>Map: NULL to No Promotion; B/C/S to type</w:t>
            </w:r>
          </w:p>
        </w:tc>
        <w:tc>
          <w:tcPr>
            <w:tcW w:w="864" w:type="dxa"/>
          </w:tcPr>
          <w:p w14:paraId="0E49D47F" w14:textId="77777777" w:rsidR="00066FEE" w:rsidRDefault="00000000">
            <w:pPr>
              <w:spacing w:after="0"/>
            </w:pPr>
            <w:r>
              <w:rPr>
                <w:sz w:val="18"/>
              </w:rPr>
              <w:t>Dimension</w:t>
            </w:r>
          </w:p>
        </w:tc>
        <w:tc>
          <w:tcPr>
            <w:tcW w:w="1368" w:type="dxa"/>
          </w:tcPr>
          <w:p w14:paraId="4169B533" w14:textId="77777777" w:rsidR="00066FEE" w:rsidRDefault="00000000">
            <w:pPr>
              <w:spacing w:after="0"/>
            </w:pPr>
            <w:r>
              <w:rPr>
                <w:sz w:val="18"/>
              </w:rPr>
              <w:t>DimPromotion</w:t>
            </w:r>
          </w:p>
        </w:tc>
        <w:tc>
          <w:tcPr>
            <w:tcW w:w="1440" w:type="dxa"/>
          </w:tcPr>
          <w:p w14:paraId="0F592DB0" w14:textId="77777777" w:rsidR="00066FEE" w:rsidRDefault="00000000">
            <w:pPr>
              <w:spacing w:after="0"/>
            </w:pPr>
            <w:r>
              <w:rPr>
                <w:sz w:val="18"/>
              </w:rPr>
              <w:t>promotion_key, deal_code</w:t>
            </w:r>
          </w:p>
        </w:tc>
      </w:tr>
      <w:tr w:rsidR="00066FEE" w14:paraId="1F13592A" w14:textId="77777777">
        <w:trPr>
          <w:jc w:val="center"/>
        </w:trPr>
        <w:tc>
          <w:tcPr>
            <w:tcW w:w="1224" w:type="dxa"/>
          </w:tcPr>
          <w:p w14:paraId="3AE8157C" w14:textId="77777777" w:rsidR="00066FEE" w:rsidRDefault="00000000">
            <w:pPr>
              <w:spacing w:after="0"/>
            </w:pPr>
            <w:r>
              <w:rPr>
                <w:sz w:val="18"/>
              </w:rPr>
              <w:t>stg_Movement</w:t>
            </w:r>
          </w:p>
        </w:tc>
        <w:tc>
          <w:tcPr>
            <w:tcW w:w="1368" w:type="dxa"/>
          </w:tcPr>
          <w:p w14:paraId="748CF8A8" w14:textId="77777777" w:rsidR="00066FEE" w:rsidRDefault="00000000">
            <w:pPr>
              <w:spacing w:after="0"/>
            </w:pPr>
            <w:r>
              <w:rPr>
                <w:sz w:val="18"/>
              </w:rPr>
              <w:t>(auto)</w:t>
            </w:r>
          </w:p>
        </w:tc>
        <w:tc>
          <w:tcPr>
            <w:tcW w:w="1584" w:type="dxa"/>
          </w:tcPr>
          <w:p w14:paraId="5F2C313A" w14:textId="77777777" w:rsidR="00066FEE" w:rsidRDefault="00000000">
            <w:pPr>
              <w:spacing w:after="0"/>
            </w:pPr>
            <w:r>
              <w:rPr>
                <w:sz w:val="18"/>
              </w:rPr>
              <w:t>Generate surrogate key</w:t>
            </w:r>
          </w:p>
        </w:tc>
        <w:tc>
          <w:tcPr>
            <w:tcW w:w="864" w:type="dxa"/>
          </w:tcPr>
          <w:p w14:paraId="3D696300" w14:textId="77777777" w:rsidR="00066FEE" w:rsidRDefault="00000000">
            <w:pPr>
              <w:spacing w:after="0"/>
            </w:pPr>
            <w:r>
              <w:rPr>
                <w:sz w:val="18"/>
              </w:rPr>
              <w:t>Fact</w:t>
            </w:r>
          </w:p>
        </w:tc>
        <w:tc>
          <w:tcPr>
            <w:tcW w:w="1368" w:type="dxa"/>
          </w:tcPr>
          <w:p w14:paraId="0F07C42E" w14:textId="77777777" w:rsidR="00066FEE" w:rsidRDefault="00000000">
            <w:pPr>
              <w:spacing w:after="0"/>
            </w:pPr>
            <w:r>
              <w:rPr>
                <w:sz w:val="18"/>
              </w:rPr>
              <w:t>FactWeeklySales</w:t>
            </w:r>
          </w:p>
        </w:tc>
        <w:tc>
          <w:tcPr>
            <w:tcW w:w="1440" w:type="dxa"/>
          </w:tcPr>
          <w:p w14:paraId="37FDCFA2" w14:textId="77777777" w:rsidR="00066FEE" w:rsidRDefault="00000000">
            <w:pPr>
              <w:spacing w:after="0"/>
            </w:pPr>
            <w:r>
              <w:rPr>
                <w:sz w:val="18"/>
              </w:rPr>
              <w:t>sales_fact_id (PK)</w:t>
            </w:r>
          </w:p>
        </w:tc>
      </w:tr>
      <w:tr w:rsidR="00066FEE" w14:paraId="7651F94F" w14:textId="77777777">
        <w:trPr>
          <w:jc w:val="center"/>
        </w:trPr>
        <w:tc>
          <w:tcPr>
            <w:tcW w:w="1224" w:type="dxa"/>
          </w:tcPr>
          <w:p w14:paraId="44505588" w14:textId="77777777" w:rsidR="00066FEE" w:rsidRDefault="00000000">
            <w:pPr>
              <w:spacing w:after="0"/>
            </w:pPr>
            <w:r>
              <w:rPr>
                <w:sz w:val="18"/>
              </w:rPr>
              <w:t>stg_Movement</w:t>
            </w:r>
          </w:p>
        </w:tc>
        <w:tc>
          <w:tcPr>
            <w:tcW w:w="1368" w:type="dxa"/>
          </w:tcPr>
          <w:p w14:paraId="58EE21DD" w14:textId="77777777" w:rsidR="00066FEE" w:rsidRDefault="00000000">
            <w:pPr>
              <w:spacing w:after="0"/>
            </w:pPr>
            <w:r>
              <w:rPr>
                <w:sz w:val="18"/>
              </w:rPr>
              <w:t>UPC</w:t>
            </w:r>
          </w:p>
        </w:tc>
        <w:tc>
          <w:tcPr>
            <w:tcW w:w="1584" w:type="dxa"/>
          </w:tcPr>
          <w:p w14:paraId="429604DC" w14:textId="77777777" w:rsidR="00066FEE" w:rsidRDefault="00000000">
            <w:pPr>
              <w:spacing w:after="0"/>
            </w:pPr>
            <w:r>
              <w:rPr>
                <w:sz w:val="18"/>
              </w:rPr>
              <w:t>Lookup product_key</w:t>
            </w:r>
          </w:p>
        </w:tc>
        <w:tc>
          <w:tcPr>
            <w:tcW w:w="864" w:type="dxa"/>
          </w:tcPr>
          <w:p w14:paraId="10454324" w14:textId="77777777" w:rsidR="00066FEE" w:rsidRDefault="00000000">
            <w:pPr>
              <w:spacing w:after="0"/>
            </w:pPr>
            <w:r>
              <w:rPr>
                <w:sz w:val="18"/>
              </w:rPr>
              <w:t>Fact</w:t>
            </w:r>
          </w:p>
        </w:tc>
        <w:tc>
          <w:tcPr>
            <w:tcW w:w="1368" w:type="dxa"/>
          </w:tcPr>
          <w:p w14:paraId="4C2D800A" w14:textId="77777777" w:rsidR="00066FEE" w:rsidRDefault="00000000">
            <w:pPr>
              <w:spacing w:after="0"/>
            </w:pPr>
            <w:r>
              <w:rPr>
                <w:sz w:val="18"/>
              </w:rPr>
              <w:t>FactWeeklySales</w:t>
            </w:r>
          </w:p>
        </w:tc>
        <w:tc>
          <w:tcPr>
            <w:tcW w:w="1440" w:type="dxa"/>
          </w:tcPr>
          <w:p w14:paraId="0895CFCF" w14:textId="77777777" w:rsidR="00066FEE" w:rsidRDefault="00000000">
            <w:pPr>
              <w:spacing w:after="0"/>
            </w:pPr>
            <w:r>
              <w:rPr>
                <w:sz w:val="18"/>
              </w:rPr>
              <w:t>product_key (FK)</w:t>
            </w:r>
          </w:p>
        </w:tc>
      </w:tr>
      <w:tr w:rsidR="00066FEE" w14:paraId="3F07D59A" w14:textId="77777777">
        <w:trPr>
          <w:jc w:val="center"/>
        </w:trPr>
        <w:tc>
          <w:tcPr>
            <w:tcW w:w="1224" w:type="dxa"/>
          </w:tcPr>
          <w:p w14:paraId="41D645FB" w14:textId="77777777" w:rsidR="00066FEE" w:rsidRDefault="00000000">
            <w:pPr>
              <w:spacing w:after="0"/>
            </w:pPr>
            <w:r>
              <w:rPr>
                <w:sz w:val="18"/>
              </w:rPr>
              <w:t>stg_Movement</w:t>
            </w:r>
          </w:p>
        </w:tc>
        <w:tc>
          <w:tcPr>
            <w:tcW w:w="1368" w:type="dxa"/>
          </w:tcPr>
          <w:p w14:paraId="544798CE" w14:textId="77777777" w:rsidR="00066FEE" w:rsidRDefault="00000000">
            <w:pPr>
              <w:spacing w:after="0"/>
            </w:pPr>
            <w:r>
              <w:rPr>
                <w:sz w:val="18"/>
              </w:rPr>
              <w:t>STORE</w:t>
            </w:r>
          </w:p>
        </w:tc>
        <w:tc>
          <w:tcPr>
            <w:tcW w:w="1584" w:type="dxa"/>
          </w:tcPr>
          <w:p w14:paraId="59BE02E2" w14:textId="77777777" w:rsidR="00066FEE" w:rsidRDefault="00000000">
            <w:pPr>
              <w:spacing w:after="0"/>
            </w:pPr>
            <w:r>
              <w:rPr>
                <w:sz w:val="18"/>
              </w:rPr>
              <w:t>Lookup store_key</w:t>
            </w:r>
          </w:p>
        </w:tc>
        <w:tc>
          <w:tcPr>
            <w:tcW w:w="864" w:type="dxa"/>
          </w:tcPr>
          <w:p w14:paraId="69816F17" w14:textId="77777777" w:rsidR="00066FEE" w:rsidRDefault="00000000">
            <w:pPr>
              <w:spacing w:after="0"/>
            </w:pPr>
            <w:r>
              <w:rPr>
                <w:sz w:val="18"/>
              </w:rPr>
              <w:t>Fact</w:t>
            </w:r>
          </w:p>
        </w:tc>
        <w:tc>
          <w:tcPr>
            <w:tcW w:w="1368" w:type="dxa"/>
          </w:tcPr>
          <w:p w14:paraId="258FC124" w14:textId="77777777" w:rsidR="00066FEE" w:rsidRDefault="00000000">
            <w:pPr>
              <w:spacing w:after="0"/>
            </w:pPr>
            <w:r>
              <w:rPr>
                <w:sz w:val="18"/>
              </w:rPr>
              <w:t>FactWeeklySales</w:t>
            </w:r>
          </w:p>
        </w:tc>
        <w:tc>
          <w:tcPr>
            <w:tcW w:w="1440" w:type="dxa"/>
          </w:tcPr>
          <w:p w14:paraId="16F13841" w14:textId="77777777" w:rsidR="00066FEE" w:rsidRDefault="00000000">
            <w:pPr>
              <w:spacing w:after="0"/>
            </w:pPr>
            <w:r>
              <w:rPr>
                <w:sz w:val="18"/>
              </w:rPr>
              <w:t>store_key (FK)</w:t>
            </w:r>
          </w:p>
        </w:tc>
      </w:tr>
      <w:tr w:rsidR="00066FEE" w14:paraId="21A7E3A8" w14:textId="77777777">
        <w:trPr>
          <w:jc w:val="center"/>
        </w:trPr>
        <w:tc>
          <w:tcPr>
            <w:tcW w:w="1224" w:type="dxa"/>
          </w:tcPr>
          <w:p w14:paraId="2A9A536E" w14:textId="77777777" w:rsidR="00066FEE" w:rsidRDefault="00000000">
            <w:pPr>
              <w:spacing w:after="0"/>
            </w:pPr>
            <w:r>
              <w:rPr>
                <w:sz w:val="18"/>
              </w:rPr>
              <w:t>stg_Movement</w:t>
            </w:r>
          </w:p>
        </w:tc>
        <w:tc>
          <w:tcPr>
            <w:tcW w:w="1368" w:type="dxa"/>
          </w:tcPr>
          <w:p w14:paraId="7D7F7EAB" w14:textId="77777777" w:rsidR="00066FEE" w:rsidRDefault="00000000">
            <w:pPr>
              <w:spacing w:after="0"/>
            </w:pPr>
            <w:r>
              <w:rPr>
                <w:sz w:val="18"/>
              </w:rPr>
              <w:t>WEEK</w:t>
            </w:r>
          </w:p>
        </w:tc>
        <w:tc>
          <w:tcPr>
            <w:tcW w:w="1584" w:type="dxa"/>
          </w:tcPr>
          <w:p w14:paraId="1F2B72EA" w14:textId="77777777" w:rsidR="00066FEE" w:rsidRDefault="00000000">
            <w:pPr>
              <w:spacing w:after="0"/>
            </w:pPr>
            <w:r>
              <w:rPr>
                <w:sz w:val="18"/>
              </w:rPr>
              <w:t>Lookup time_key</w:t>
            </w:r>
          </w:p>
        </w:tc>
        <w:tc>
          <w:tcPr>
            <w:tcW w:w="864" w:type="dxa"/>
          </w:tcPr>
          <w:p w14:paraId="60E43A2C" w14:textId="77777777" w:rsidR="00066FEE" w:rsidRDefault="00000000">
            <w:pPr>
              <w:spacing w:after="0"/>
            </w:pPr>
            <w:r>
              <w:rPr>
                <w:sz w:val="18"/>
              </w:rPr>
              <w:t>Fact</w:t>
            </w:r>
          </w:p>
        </w:tc>
        <w:tc>
          <w:tcPr>
            <w:tcW w:w="1368" w:type="dxa"/>
          </w:tcPr>
          <w:p w14:paraId="2E98888C" w14:textId="77777777" w:rsidR="00066FEE" w:rsidRDefault="00000000">
            <w:pPr>
              <w:spacing w:after="0"/>
            </w:pPr>
            <w:r>
              <w:rPr>
                <w:sz w:val="18"/>
              </w:rPr>
              <w:t>FactWeeklySales</w:t>
            </w:r>
          </w:p>
        </w:tc>
        <w:tc>
          <w:tcPr>
            <w:tcW w:w="1440" w:type="dxa"/>
          </w:tcPr>
          <w:p w14:paraId="2CBB1F2E" w14:textId="77777777" w:rsidR="00066FEE" w:rsidRDefault="00000000">
            <w:pPr>
              <w:spacing w:after="0"/>
            </w:pPr>
            <w:r>
              <w:rPr>
                <w:sz w:val="18"/>
              </w:rPr>
              <w:t>time_key (FK)</w:t>
            </w:r>
          </w:p>
        </w:tc>
      </w:tr>
      <w:tr w:rsidR="00066FEE" w14:paraId="53444CA7" w14:textId="77777777">
        <w:trPr>
          <w:jc w:val="center"/>
        </w:trPr>
        <w:tc>
          <w:tcPr>
            <w:tcW w:w="1224" w:type="dxa"/>
          </w:tcPr>
          <w:p w14:paraId="40D5637F" w14:textId="77777777" w:rsidR="00066FEE" w:rsidRDefault="00000000">
            <w:pPr>
              <w:spacing w:after="0"/>
            </w:pPr>
            <w:r>
              <w:rPr>
                <w:sz w:val="18"/>
              </w:rPr>
              <w:t>stg_Movement</w:t>
            </w:r>
          </w:p>
        </w:tc>
        <w:tc>
          <w:tcPr>
            <w:tcW w:w="1368" w:type="dxa"/>
          </w:tcPr>
          <w:p w14:paraId="5556D335" w14:textId="77777777" w:rsidR="00066FEE" w:rsidRDefault="00000000">
            <w:pPr>
              <w:spacing w:after="0"/>
            </w:pPr>
            <w:r>
              <w:rPr>
                <w:sz w:val="18"/>
              </w:rPr>
              <w:t>CATEGORY_CODE</w:t>
            </w:r>
          </w:p>
        </w:tc>
        <w:tc>
          <w:tcPr>
            <w:tcW w:w="1584" w:type="dxa"/>
          </w:tcPr>
          <w:p w14:paraId="7EF16A72" w14:textId="77777777" w:rsidR="00066FEE" w:rsidRDefault="00000000">
            <w:pPr>
              <w:spacing w:after="0"/>
            </w:pPr>
            <w:r>
              <w:rPr>
                <w:sz w:val="18"/>
              </w:rPr>
              <w:t>Lookup category_key</w:t>
            </w:r>
          </w:p>
        </w:tc>
        <w:tc>
          <w:tcPr>
            <w:tcW w:w="864" w:type="dxa"/>
          </w:tcPr>
          <w:p w14:paraId="0E8DA196" w14:textId="77777777" w:rsidR="00066FEE" w:rsidRDefault="00000000">
            <w:pPr>
              <w:spacing w:after="0"/>
            </w:pPr>
            <w:r>
              <w:rPr>
                <w:sz w:val="18"/>
              </w:rPr>
              <w:t>Fact</w:t>
            </w:r>
          </w:p>
        </w:tc>
        <w:tc>
          <w:tcPr>
            <w:tcW w:w="1368" w:type="dxa"/>
          </w:tcPr>
          <w:p w14:paraId="6A7CA8DE" w14:textId="77777777" w:rsidR="00066FEE" w:rsidRDefault="00000000">
            <w:pPr>
              <w:spacing w:after="0"/>
            </w:pPr>
            <w:r>
              <w:rPr>
                <w:sz w:val="18"/>
              </w:rPr>
              <w:t>FactWeeklySales</w:t>
            </w:r>
          </w:p>
        </w:tc>
        <w:tc>
          <w:tcPr>
            <w:tcW w:w="1440" w:type="dxa"/>
          </w:tcPr>
          <w:p w14:paraId="4B674163" w14:textId="77777777" w:rsidR="00066FEE" w:rsidRDefault="00000000">
            <w:pPr>
              <w:spacing w:after="0"/>
            </w:pPr>
            <w:r>
              <w:rPr>
                <w:sz w:val="18"/>
              </w:rPr>
              <w:t>category_key (FK)</w:t>
            </w:r>
          </w:p>
        </w:tc>
      </w:tr>
      <w:tr w:rsidR="00066FEE" w14:paraId="17BF89D4" w14:textId="77777777">
        <w:trPr>
          <w:jc w:val="center"/>
        </w:trPr>
        <w:tc>
          <w:tcPr>
            <w:tcW w:w="1224" w:type="dxa"/>
          </w:tcPr>
          <w:p w14:paraId="7E3D8CC3" w14:textId="77777777" w:rsidR="00066FEE" w:rsidRDefault="00000000">
            <w:pPr>
              <w:spacing w:after="0"/>
            </w:pPr>
            <w:r>
              <w:rPr>
                <w:sz w:val="18"/>
              </w:rPr>
              <w:t>stg_Movement</w:t>
            </w:r>
          </w:p>
        </w:tc>
        <w:tc>
          <w:tcPr>
            <w:tcW w:w="1368" w:type="dxa"/>
          </w:tcPr>
          <w:p w14:paraId="1A4E1CD6" w14:textId="77777777" w:rsidR="00066FEE" w:rsidRDefault="00000000">
            <w:pPr>
              <w:spacing w:after="0"/>
            </w:pPr>
            <w:r>
              <w:rPr>
                <w:sz w:val="18"/>
              </w:rPr>
              <w:t>SALE</w:t>
            </w:r>
          </w:p>
        </w:tc>
        <w:tc>
          <w:tcPr>
            <w:tcW w:w="1584" w:type="dxa"/>
          </w:tcPr>
          <w:p w14:paraId="41B50B4B" w14:textId="77777777" w:rsidR="00066FEE" w:rsidRDefault="00000000">
            <w:pPr>
              <w:spacing w:after="0"/>
            </w:pPr>
            <w:r>
              <w:rPr>
                <w:sz w:val="18"/>
              </w:rPr>
              <w:t>Lookup promotion_key</w:t>
            </w:r>
          </w:p>
        </w:tc>
        <w:tc>
          <w:tcPr>
            <w:tcW w:w="864" w:type="dxa"/>
          </w:tcPr>
          <w:p w14:paraId="597F1602" w14:textId="77777777" w:rsidR="00066FEE" w:rsidRDefault="00000000">
            <w:pPr>
              <w:spacing w:after="0"/>
            </w:pPr>
            <w:r>
              <w:rPr>
                <w:sz w:val="18"/>
              </w:rPr>
              <w:t>Fact</w:t>
            </w:r>
          </w:p>
        </w:tc>
        <w:tc>
          <w:tcPr>
            <w:tcW w:w="1368" w:type="dxa"/>
          </w:tcPr>
          <w:p w14:paraId="7B7C3BCA" w14:textId="77777777" w:rsidR="00066FEE" w:rsidRDefault="00000000">
            <w:pPr>
              <w:spacing w:after="0"/>
            </w:pPr>
            <w:r>
              <w:rPr>
                <w:sz w:val="18"/>
              </w:rPr>
              <w:t>FactWeeklySales</w:t>
            </w:r>
          </w:p>
        </w:tc>
        <w:tc>
          <w:tcPr>
            <w:tcW w:w="1440" w:type="dxa"/>
          </w:tcPr>
          <w:p w14:paraId="680EB841" w14:textId="77777777" w:rsidR="00066FEE" w:rsidRDefault="00000000">
            <w:pPr>
              <w:spacing w:after="0"/>
            </w:pPr>
            <w:r>
              <w:rPr>
                <w:sz w:val="18"/>
              </w:rPr>
              <w:t>promotion_key (FK)</w:t>
            </w:r>
          </w:p>
        </w:tc>
      </w:tr>
      <w:tr w:rsidR="00066FEE" w14:paraId="6396E2DA" w14:textId="77777777">
        <w:trPr>
          <w:jc w:val="center"/>
        </w:trPr>
        <w:tc>
          <w:tcPr>
            <w:tcW w:w="1224" w:type="dxa"/>
          </w:tcPr>
          <w:p w14:paraId="2A17594B" w14:textId="77777777" w:rsidR="00066FEE" w:rsidRDefault="00000000">
            <w:pPr>
              <w:spacing w:after="0"/>
            </w:pPr>
            <w:r>
              <w:rPr>
                <w:sz w:val="18"/>
              </w:rPr>
              <w:t>stg_Movement</w:t>
            </w:r>
          </w:p>
        </w:tc>
        <w:tc>
          <w:tcPr>
            <w:tcW w:w="1368" w:type="dxa"/>
          </w:tcPr>
          <w:p w14:paraId="5CC94C77" w14:textId="77777777" w:rsidR="00066FEE" w:rsidRDefault="00000000">
            <w:pPr>
              <w:spacing w:after="0"/>
            </w:pPr>
            <w:r>
              <w:rPr>
                <w:sz w:val="18"/>
              </w:rPr>
              <w:t>MOVE</w:t>
            </w:r>
          </w:p>
        </w:tc>
        <w:tc>
          <w:tcPr>
            <w:tcW w:w="1584" w:type="dxa"/>
          </w:tcPr>
          <w:p w14:paraId="3187503E" w14:textId="77777777" w:rsidR="00066FEE" w:rsidRDefault="00000000">
            <w:pPr>
              <w:spacing w:after="0"/>
            </w:pPr>
            <w:r>
              <w:rPr>
                <w:sz w:val="18"/>
              </w:rPr>
              <w:t>Copy</w:t>
            </w:r>
          </w:p>
        </w:tc>
        <w:tc>
          <w:tcPr>
            <w:tcW w:w="864" w:type="dxa"/>
          </w:tcPr>
          <w:p w14:paraId="2F1E1A4A" w14:textId="77777777" w:rsidR="00066FEE" w:rsidRDefault="00000000">
            <w:pPr>
              <w:spacing w:after="0"/>
            </w:pPr>
            <w:r>
              <w:rPr>
                <w:sz w:val="18"/>
              </w:rPr>
              <w:t>Fact</w:t>
            </w:r>
          </w:p>
        </w:tc>
        <w:tc>
          <w:tcPr>
            <w:tcW w:w="1368" w:type="dxa"/>
          </w:tcPr>
          <w:p w14:paraId="30E35277" w14:textId="77777777" w:rsidR="00066FEE" w:rsidRDefault="00000000">
            <w:pPr>
              <w:spacing w:after="0"/>
            </w:pPr>
            <w:r>
              <w:rPr>
                <w:sz w:val="18"/>
              </w:rPr>
              <w:t>FactWeeklySales</w:t>
            </w:r>
          </w:p>
        </w:tc>
        <w:tc>
          <w:tcPr>
            <w:tcW w:w="1440" w:type="dxa"/>
          </w:tcPr>
          <w:p w14:paraId="1BDF60F2" w14:textId="77777777" w:rsidR="00066FEE" w:rsidRDefault="00000000">
            <w:pPr>
              <w:spacing w:after="0"/>
            </w:pPr>
            <w:r>
              <w:rPr>
                <w:sz w:val="18"/>
              </w:rPr>
              <w:t>units_sold</w:t>
            </w:r>
          </w:p>
        </w:tc>
      </w:tr>
      <w:tr w:rsidR="00066FEE" w14:paraId="27725E0C" w14:textId="77777777">
        <w:trPr>
          <w:jc w:val="center"/>
        </w:trPr>
        <w:tc>
          <w:tcPr>
            <w:tcW w:w="1224" w:type="dxa"/>
          </w:tcPr>
          <w:p w14:paraId="2E89B537" w14:textId="77777777" w:rsidR="00066FEE" w:rsidRDefault="00000000">
            <w:pPr>
              <w:spacing w:after="0"/>
            </w:pPr>
            <w:r>
              <w:rPr>
                <w:sz w:val="18"/>
              </w:rPr>
              <w:t>stg_Movement</w:t>
            </w:r>
          </w:p>
        </w:tc>
        <w:tc>
          <w:tcPr>
            <w:tcW w:w="1368" w:type="dxa"/>
          </w:tcPr>
          <w:p w14:paraId="73F9C7A8" w14:textId="77777777" w:rsidR="00066FEE" w:rsidRDefault="00000000">
            <w:pPr>
              <w:spacing w:after="0"/>
            </w:pPr>
            <w:r>
              <w:rPr>
                <w:sz w:val="18"/>
              </w:rPr>
              <w:t>PRICE,QTY</w:t>
            </w:r>
          </w:p>
        </w:tc>
        <w:tc>
          <w:tcPr>
            <w:tcW w:w="1584" w:type="dxa"/>
          </w:tcPr>
          <w:p w14:paraId="506D7F93" w14:textId="77777777" w:rsidR="00066FEE" w:rsidRDefault="00000000">
            <w:pPr>
              <w:spacing w:after="0"/>
            </w:pPr>
            <w:r>
              <w:rPr>
                <w:sz w:val="18"/>
              </w:rPr>
              <w:t>Transform: PRICE/QTY</w:t>
            </w:r>
          </w:p>
        </w:tc>
        <w:tc>
          <w:tcPr>
            <w:tcW w:w="864" w:type="dxa"/>
          </w:tcPr>
          <w:p w14:paraId="13C41ADF" w14:textId="77777777" w:rsidR="00066FEE" w:rsidRDefault="00000000">
            <w:pPr>
              <w:spacing w:after="0"/>
            </w:pPr>
            <w:r>
              <w:rPr>
                <w:sz w:val="18"/>
              </w:rPr>
              <w:t>Fact</w:t>
            </w:r>
          </w:p>
        </w:tc>
        <w:tc>
          <w:tcPr>
            <w:tcW w:w="1368" w:type="dxa"/>
          </w:tcPr>
          <w:p w14:paraId="6547A923" w14:textId="77777777" w:rsidR="00066FEE" w:rsidRDefault="00000000">
            <w:pPr>
              <w:spacing w:after="0"/>
            </w:pPr>
            <w:r>
              <w:rPr>
                <w:sz w:val="18"/>
              </w:rPr>
              <w:t>FactWeeklySales</w:t>
            </w:r>
          </w:p>
        </w:tc>
        <w:tc>
          <w:tcPr>
            <w:tcW w:w="1440" w:type="dxa"/>
          </w:tcPr>
          <w:p w14:paraId="0930928A" w14:textId="77777777" w:rsidR="00066FEE" w:rsidRDefault="00000000">
            <w:pPr>
              <w:spacing w:after="0"/>
            </w:pPr>
            <w:r>
              <w:rPr>
                <w:sz w:val="18"/>
              </w:rPr>
              <w:t>unit_price</w:t>
            </w:r>
          </w:p>
        </w:tc>
      </w:tr>
      <w:tr w:rsidR="00066FEE" w14:paraId="1D72E220" w14:textId="77777777">
        <w:trPr>
          <w:jc w:val="center"/>
        </w:trPr>
        <w:tc>
          <w:tcPr>
            <w:tcW w:w="1224" w:type="dxa"/>
          </w:tcPr>
          <w:p w14:paraId="698EC8C0" w14:textId="77777777" w:rsidR="00066FEE" w:rsidRDefault="00000000">
            <w:pPr>
              <w:spacing w:after="0"/>
            </w:pPr>
            <w:r>
              <w:rPr>
                <w:sz w:val="18"/>
              </w:rPr>
              <w:t>stg_Movement</w:t>
            </w:r>
          </w:p>
        </w:tc>
        <w:tc>
          <w:tcPr>
            <w:tcW w:w="1368" w:type="dxa"/>
          </w:tcPr>
          <w:p w14:paraId="25B85826" w14:textId="77777777" w:rsidR="00066FEE" w:rsidRDefault="00000000">
            <w:pPr>
              <w:spacing w:after="0"/>
            </w:pPr>
            <w:r>
              <w:rPr>
                <w:sz w:val="18"/>
              </w:rPr>
              <w:t>PRICE</w:t>
            </w:r>
          </w:p>
        </w:tc>
        <w:tc>
          <w:tcPr>
            <w:tcW w:w="1584" w:type="dxa"/>
          </w:tcPr>
          <w:p w14:paraId="2C1A80F3" w14:textId="77777777" w:rsidR="00066FEE" w:rsidRDefault="00000000">
            <w:pPr>
              <w:spacing w:after="0"/>
            </w:pPr>
            <w:r>
              <w:rPr>
                <w:sz w:val="18"/>
              </w:rPr>
              <w:t>Copy</w:t>
            </w:r>
          </w:p>
        </w:tc>
        <w:tc>
          <w:tcPr>
            <w:tcW w:w="864" w:type="dxa"/>
          </w:tcPr>
          <w:p w14:paraId="0FD1A746" w14:textId="77777777" w:rsidR="00066FEE" w:rsidRDefault="00000000">
            <w:pPr>
              <w:spacing w:after="0"/>
            </w:pPr>
            <w:r>
              <w:rPr>
                <w:sz w:val="18"/>
              </w:rPr>
              <w:t>Fact</w:t>
            </w:r>
          </w:p>
        </w:tc>
        <w:tc>
          <w:tcPr>
            <w:tcW w:w="1368" w:type="dxa"/>
          </w:tcPr>
          <w:p w14:paraId="790AD65C" w14:textId="77777777" w:rsidR="00066FEE" w:rsidRDefault="00000000">
            <w:pPr>
              <w:spacing w:after="0"/>
            </w:pPr>
            <w:r>
              <w:rPr>
                <w:sz w:val="18"/>
              </w:rPr>
              <w:t>FactWeeklySales</w:t>
            </w:r>
          </w:p>
        </w:tc>
        <w:tc>
          <w:tcPr>
            <w:tcW w:w="1440" w:type="dxa"/>
          </w:tcPr>
          <w:p w14:paraId="2FCE6E86" w14:textId="77777777" w:rsidR="00066FEE" w:rsidRDefault="00000000">
            <w:pPr>
              <w:spacing w:after="0"/>
            </w:pPr>
            <w:r>
              <w:rPr>
                <w:sz w:val="18"/>
              </w:rPr>
              <w:t>shelf_price</w:t>
            </w:r>
          </w:p>
        </w:tc>
      </w:tr>
      <w:tr w:rsidR="00066FEE" w14:paraId="666C59C6" w14:textId="77777777">
        <w:trPr>
          <w:jc w:val="center"/>
        </w:trPr>
        <w:tc>
          <w:tcPr>
            <w:tcW w:w="1224" w:type="dxa"/>
          </w:tcPr>
          <w:p w14:paraId="5B599820" w14:textId="77777777" w:rsidR="00066FEE" w:rsidRDefault="00000000">
            <w:pPr>
              <w:spacing w:after="0"/>
            </w:pPr>
            <w:r>
              <w:rPr>
                <w:sz w:val="18"/>
              </w:rPr>
              <w:t>stg_Movement</w:t>
            </w:r>
          </w:p>
        </w:tc>
        <w:tc>
          <w:tcPr>
            <w:tcW w:w="1368" w:type="dxa"/>
          </w:tcPr>
          <w:p w14:paraId="172DEDCD" w14:textId="77777777" w:rsidR="00066FEE" w:rsidRDefault="00000000">
            <w:pPr>
              <w:spacing w:after="0"/>
            </w:pPr>
            <w:r>
              <w:rPr>
                <w:sz w:val="18"/>
              </w:rPr>
              <w:t>QTY</w:t>
            </w:r>
          </w:p>
        </w:tc>
        <w:tc>
          <w:tcPr>
            <w:tcW w:w="1584" w:type="dxa"/>
          </w:tcPr>
          <w:p w14:paraId="580893B5" w14:textId="77777777" w:rsidR="00066FEE" w:rsidRDefault="00000000">
            <w:pPr>
              <w:spacing w:after="0"/>
            </w:pPr>
            <w:r>
              <w:rPr>
                <w:sz w:val="18"/>
              </w:rPr>
              <w:t>Copy</w:t>
            </w:r>
          </w:p>
        </w:tc>
        <w:tc>
          <w:tcPr>
            <w:tcW w:w="864" w:type="dxa"/>
          </w:tcPr>
          <w:p w14:paraId="5C177678" w14:textId="77777777" w:rsidR="00066FEE" w:rsidRDefault="00000000">
            <w:pPr>
              <w:spacing w:after="0"/>
            </w:pPr>
            <w:r>
              <w:rPr>
                <w:sz w:val="18"/>
              </w:rPr>
              <w:t>Fact</w:t>
            </w:r>
          </w:p>
        </w:tc>
        <w:tc>
          <w:tcPr>
            <w:tcW w:w="1368" w:type="dxa"/>
          </w:tcPr>
          <w:p w14:paraId="0B28D322" w14:textId="77777777" w:rsidR="00066FEE" w:rsidRDefault="00000000">
            <w:pPr>
              <w:spacing w:after="0"/>
            </w:pPr>
            <w:r>
              <w:rPr>
                <w:sz w:val="18"/>
              </w:rPr>
              <w:t>FactWeeklySales</w:t>
            </w:r>
          </w:p>
        </w:tc>
        <w:tc>
          <w:tcPr>
            <w:tcW w:w="1440" w:type="dxa"/>
          </w:tcPr>
          <w:p w14:paraId="3838644B" w14:textId="77777777" w:rsidR="00066FEE" w:rsidRDefault="00000000">
            <w:pPr>
              <w:spacing w:after="0"/>
            </w:pPr>
            <w:r>
              <w:rPr>
                <w:sz w:val="18"/>
              </w:rPr>
              <w:t>price_qty</w:t>
            </w:r>
          </w:p>
        </w:tc>
      </w:tr>
      <w:tr w:rsidR="00066FEE" w14:paraId="0BBBB6FA" w14:textId="77777777">
        <w:trPr>
          <w:jc w:val="center"/>
        </w:trPr>
        <w:tc>
          <w:tcPr>
            <w:tcW w:w="1224" w:type="dxa"/>
          </w:tcPr>
          <w:p w14:paraId="65BCFA89" w14:textId="77777777" w:rsidR="00066FEE" w:rsidRDefault="00000000">
            <w:pPr>
              <w:spacing w:after="0"/>
            </w:pPr>
            <w:r>
              <w:rPr>
                <w:sz w:val="18"/>
              </w:rPr>
              <w:t>stg_Movement</w:t>
            </w:r>
          </w:p>
        </w:tc>
        <w:tc>
          <w:tcPr>
            <w:tcW w:w="1368" w:type="dxa"/>
          </w:tcPr>
          <w:p w14:paraId="1DE45268" w14:textId="77777777" w:rsidR="00066FEE" w:rsidRDefault="00000000">
            <w:pPr>
              <w:spacing w:after="0"/>
            </w:pPr>
            <w:r>
              <w:rPr>
                <w:sz w:val="18"/>
              </w:rPr>
              <w:t>MOVE,PRICE,QTY</w:t>
            </w:r>
          </w:p>
        </w:tc>
        <w:tc>
          <w:tcPr>
            <w:tcW w:w="1584" w:type="dxa"/>
          </w:tcPr>
          <w:p w14:paraId="5B3A2430" w14:textId="77777777" w:rsidR="00066FEE" w:rsidRDefault="00000000">
            <w:pPr>
              <w:spacing w:after="0"/>
            </w:pPr>
            <w:r>
              <w:rPr>
                <w:sz w:val="18"/>
              </w:rPr>
              <w:t>MOVE x (PRICE/QTY)</w:t>
            </w:r>
          </w:p>
        </w:tc>
        <w:tc>
          <w:tcPr>
            <w:tcW w:w="864" w:type="dxa"/>
          </w:tcPr>
          <w:p w14:paraId="608B3F6B" w14:textId="77777777" w:rsidR="00066FEE" w:rsidRDefault="00000000">
            <w:pPr>
              <w:spacing w:after="0"/>
            </w:pPr>
            <w:r>
              <w:rPr>
                <w:sz w:val="18"/>
              </w:rPr>
              <w:t>Fact</w:t>
            </w:r>
          </w:p>
        </w:tc>
        <w:tc>
          <w:tcPr>
            <w:tcW w:w="1368" w:type="dxa"/>
          </w:tcPr>
          <w:p w14:paraId="590CE0FC" w14:textId="77777777" w:rsidR="00066FEE" w:rsidRDefault="00000000">
            <w:pPr>
              <w:spacing w:after="0"/>
            </w:pPr>
            <w:r>
              <w:rPr>
                <w:sz w:val="18"/>
              </w:rPr>
              <w:t>FactWeeklySales</w:t>
            </w:r>
          </w:p>
        </w:tc>
        <w:tc>
          <w:tcPr>
            <w:tcW w:w="1440" w:type="dxa"/>
          </w:tcPr>
          <w:p w14:paraId="5E1FF9B7" w14:textId="77777777" w:rsidR="00066FEE" w:rsidRDefault="00000000">
            <w:pPr>
              <w:spacing w:after="0"/>
            </w:pPr>
            <w:r>
              <w:rPr>
                <w:sz w:val="18"/>
              </w:rPr>
              <w:t>revenue</w:t>
            </w:r>
          </w:p>
        </w:tc>
      </w:tr>
      <w:tr w:rsidR="00066FEE" w14:paraId="0897AB99" w14:textId="77777777">
        <w:trPr>
          <w:jc w:val="center"/>
        </w:trPr>
        <w:tc>
          <w:tcPr>
            <w:tcW w:w="1224" w:type="dxa"/>
          </w:tcPr>
          <w:p w14:paraId="3B6751F6" w14:textId="77777777" w:rsidR="00066FEE" w:rsidRDefault="00000000">
            <w:pPr>
              <w:spacing w:after="0"/>
            </w:pPr>
            <w:r>
              <w:rPr>
                <w:sz w:val="18"/>
              </w:rPr>
              <w:lastRenderedPageBreak/>
              <w:t>stg_Movement</w:t>
            </w:r>
          </w:p>
        </w:tc>
        <w:tc>
          <w:tcPr>
            <w:tcW w:w="1368" w:type="dxa"/>
          </w:tcPr>
          <w:p w14:paraId="05C02C9A" w14:textId="77777777" w:rsidR="00066FEE" w:rsidRDefault="00000000">
            <w:pPr>
              <w:spacing w:after="0"/>
            </w:pPr>
            <w:r>
              <w:rPr>
                <w:sz w:val="18"/>
              </w:rPr>
              <w:t>PROFIT</w:t>
            </w:r>
          </w:p>
        </w:tc>
        <w:tc>
          <w:tcPr>
            <w:tcW w:w="1584" w:type="dxa"/>
          </w:tcPr>
          <w:p w14:paraId="387BC871" w14:textId="77777777" w:rsidR="00066FEE" w:rsidRDefault="00000000">
            <w:pPr>
              <w:spacing w:after="0"/>
            </w:pPr>
            <w:r>
              <w:rPr>
                <w:sz w:val="18"/>
              </w:rPr>
              <w:t>Copy</w:t>
            </w:r>
          </w:p>
        </w:tc>
        <w:tc>
          <w:tcPr>
            <w:tcW w:w="864" w:type="dxa"/>
          </w:tcPr>
          <w:p w14:paraId="7FC56F3D" w14:textId="77777777" w:rsidR="00066FEE" w:rsidRDefault="00000000">
            <w:pPr>
              <w:spacing w:after="0"/>
            </w:pPr>
            <w:r>
              <w:rPr>
                <w:sz w:val="18"/>
              </w:rPr>
              <w:t>Fact</w:t>
            </w:r>
          </w:p>
        </w:tc>
        <w:tc>
          <w:tcPr>
            <w:tcW w:w="1368" w:type="dxa"/>
          </w:tcPr>
          <w:p w14:paraId="54496F58" w14:textId="77777777" w:rsidR="00066FEE" w:rsidRDefault="00000000">
            <w:pPr>
              <w:spacing w:after="0"/>
            </w:pPr>
            <w:r>
              <w:rPr>
                <w:sz w:val="18"/>
              </w:rPr>
              <w:t>FactWeeklySales</w:t>
            </w:r>
          </w:p>
        </w:tc>
        <w:tc>
          <w:tcPr>
            <w:tcW w:w="1440" w:type="dxa"/>
          </w:tcPr>
          <w:p w14:paraId="20416A4C" w14:textId="77777777" w:rsidR="00066FEE" w:rsidRDefault="00000000">
            <w:pPr>
              <w:spacing w:after="0"/>
            </w:pPr>
            <w:r>
              <w:rPr>
                <w:sz w:val="18"/>
              </w:rPr>
              <w:t>gross_profit</w:t>
            </w:r>
          </w:p>
        </w:tc>
      </w:tr>
      <w:tr w:rsidR="00066FEE" w14:paraId="53BD5E37" w14:textId="77777777">
        <w:trPr>
          <w:jc w:val="center"/>
        </w:trPr>
        <w:tc>
          <w:tcPr>
            <w:tcW w:w="1224" w:type="dxa"/>
          </w:tcPr>
          <w:p w14:paraId="3D9EB2B9" w14:textId="77777777" w:rsidR="00066FEE" w:rsidRDefault="00000000">
            <w:pPr>
              <w:spacing w:after="0"/>
            </w:pPr>
            <w:r>
              <w:rPr>
                <w:sz w:val="18"/>
              </w:rPr>
              <w:t>stg_Movement</w:t>
            </w:r>
          </w:p>
        </w:tc>
        <w:tc>
          <w:tcPr>
            <w:tcW w:w="1368" w:type="dxa"/>
          </w:tcPr>
          <w:p w14:paraId="0C3B2825" w14:textId="77777777" w:rsidR="00066FEE" w:rsidRDefault="00000000">
            <w:pPr>
              <w:spacing w:after="0"/>
            </w:pPr>
            <w:r>
              <w:rPr>
                <w:sz w:val="18"/>
              </w:rPr>
              <w:t>PROFIT,revenue</w:t>
            </w:r>
          </w:p>
        </w:tc>
        <w:tc>
          <w:tcPr>
            <w:tcW w:w="1584" w:type="dxa"/>
          </w:tcPr>
          <w:p w14:paraId="547FCB1D" w14:textId="77777777" w:rsidR="00066FEE" w:rsidRDefault="00000000">
            <w:pPr>
              <w:spacing w:after="0"/>
            </w:pPr>
            <w:r>
              <w:rPr>
                <w:sz w:val="18"/>
              </w:rPr>
              <w:t>(PROFIT/rev) x 100</w:t>
            </w:r>
          </w:p>
        </w:tc>
        <w:tc>
          <w:tcPr>
            <w:tcW w:w="864" w:type="dxa"/>
          </w:tcPr>
          <w:p w14:paraId="459FEFCD" w14:textId="77777777" w:rsidR="00066FEE" w:rsidRDefault="00000000">
            <w:pPr>
              <w:spacing w:after="0"/>
            </w:pPr>
            <w:r>
              <w:rPr>
                <w:sz w:val="18"/>
              </w:rPr>
              <w:t>Fact</w:t>
            </w:r>
          </w:p>
        </w:tc>
        <w:tc>
          <w:tcPr>
            <w:tcW w:w="1368" w:type="dxa"/>
          </w:tcPr>
          <w:p w14:paraId="23BF6444" w14:textId="77777777" w:rsidR="00066FEE" w:rsidRDefault="00000000">
            <w:pPr>
              <w:spacing w:after="0"/>
            </w:pPr>
            <w:r>
              <w:rPr>
                <w:sz w:val="18"/>
              </w:rPr>
              <w:t>FactWeeklySales</w:t>
            </w:r>
          </w:p>
        </w:tc>
        <w:tc>
          <w:tcPr>
            <w:tcW w:w="1440" w:type="dxa"/>
          </w:tcPr>
          <w:p w14:paraId="0076418D" w14:textId="77777777" w:rsidR="00066FEE" w:rsidRDefault="00000000">
            <w:pPr>
              <w:spacing w:after="0"/>
            </w:pPr>
            <w:r>
              <w:rPr>
                <w:sz w:val="18"/>
              </w:rPr>
              <w:t>profit_margin_pct</w:t>
            </w:r>
          </w:p>
        </w:tc>
      </w:tr>
    </w:tbl>
    <w:p w14:paraId="3C73A397" w14:textId="77777777" w:rsidR="00066FEE" w:rsidRDefault="00000000">
      <w:pPr>
        <w:pStyle w:val="Heading1"/>
      </w:pPr>
      <w:r>
        <w:t>5. Physical Design</w:t>
      </w:r>
    </w:p>
    <w:p w14:paraId="3B57B42B" w14:textId="77777777" w:rsidR="00066FEE" w:rsidRDefault="00000000">
      <w:r>
        <w:rPr>
          <w:b/>
        </w:rPr>
        <w:t>Data Aggregate Plan and Indexing Plan</w:t>
      </w:r>
    </w:p>
    <w:p w14:paraId="2EA7A712" w14:textId="77777777" w:rsidR="00066FEE" w:rsidRDefault="00000000">
      <w:r>
        <w:t>The physical design transforms the logical star schema into a deployable structure on SQL Server 2016. Since DFF's data marts will grow as new product categories, stores, or time periods are added, each area is planned for scalability. With FactWeeklySales containing approximately 134.9 million rows at the UPC x Store x Week grain, pre-computed aggregate (summary) tables will improve query performance for frequently asked questions. Three aggregate tables are planned: agg_Weekly_Category_Sales (aggregating units_sold and revenue by week and category, speeding up BQ2-type queries), agg_Store_Category_Revenue (total revenue by store and category, speeding up BQ8 quartile analysis), and agg_Weekly_Product_Sales (units_sold by week and product per category, speeding up BQ9 rankings). For indexing, the fact table will use a clustered index on the composite key (time_key, store_key, product_key), with non-clustered indexes on promotion_key and category_key for filtered queries like BQ3 and BQ4. Dimension tables will use unique non-clustered indexes on surrogate primary keys. For columns with low cardinality such as DimPromotion.deal_code (4 values), DimStore.is_urban (2 values), and DimStore.price_tier (3 values), filtered non-clustered indexes will be created for each distinct value to speed up common query patterns on SQL Server 2016. A non-clustered columnstore index on FactWeeklySales will further accelerate analytical aggregations. During bulk ETL loads, indexes will be dropped before loading and recreated afterward to avoid slowing down the load process.</w:t>
      </w:r>
    </w:p>
    <w:p w14:paraId="70C12205" w14:textId="77777777" w:rsidR="00066FEE" w:rsidRDefault="00000000">
      <w:r>
        <w:rPr>
          <w:b/>
        </w:rPr>
        <w:t>Data Standardization Plan and Storage Plan</w:t>
      </w:r>
    </w:p>
    <w:p w14:paraId="3C431AC5" w14:textId="77777777" w:rsidR="00066FEE" w:rsidRDefault="00000000">
      <w:r>
        <w:t>Naming standards ensure consistency across the warehouse: dimension tables are prefixed "Dim," fact tables "Fact," staging tables "stg_," and aggregate tables "agg_." All surrogate keys are 4-byte INT, monetary values use DECIMAL(8,2) or DECIMAL(12,2), descriptive text uses VARCHAR(n), and flags use BIT. Null handling rules are enforced during ETL: SALE values that are NULL or blank are mapped to the "No Promotion" row in DimPromotion (promotion_key = 1), DEMO.csv NAME/CITY nulls become "UNKNOWN," and Movement rows with OK = 0 or PRICE = 0 are excluded during staging. For storage, FactWeeklySales will be horizontally partitioned by time_key using yearly partitions (about 52 weeks each), ensuring queries only scan relevant partitions, new data loads do not lock historical data, and backup and recovery operates at the partition level. Estimated total storage: FactWeeklySales about 4 to 5 GB, dimension tables under 10 MB, aggregates under 50 MB, indexes about 30 to 50 percent of base table size, staging area about 2 GB temporary. The independent data mart architecture allows new data marts to be added without modifying the existing FactWeeklySales schema or its conformed dimensions.</w:t>
      </w:r>
    </w:p>
    <w:sectPr w:rsidR="00066FE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6465752">
    <w:abstractNumId w:val="8"/>
  </w:num>
  <w:num w:numId="2" w16cid:durableId="2010474868">
    <w:abstractNumId w:val="6"/>
  </w:num>
  <w:num w:numId="3" w16cid:durableId="1328902265">
    <w:abstractNumId w:val="5"/>
  </w:num>
  <w:num w:numId="4" w16cid:durableId="2052415180">
    <w:abstractNumId w:val="4"/>
  </w:num>
  <w:num w:numId="5" w16cid:durableId="683748667">
    <w:abstractNumId w:val="7"/>
  </w:num>
  <w:num w:numId="6" w16cid:durableId="2032682754">
    <w:abstractNumId w:val="3"/>
  </w:num>
  <w:num w:numId="7" w16cid:durableId="1557622410">
    <w:abstractNumId w:val="2"/>
  </w:num>
  <w:num w:numId="8" w16cid:durableId="605580059">
    <w:abstractNumId w:val="1"/>
  </w:num>
  <w:num w:numId="9" w16cid:durableId="835535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EE"/>
    <w:rsid w:val="0015074B"/>
    <w:rsid w:val="0029639D"/>
    <w:rsid w:val="00326F90"/>
    <w:rsid w:val="00503D08"/>
    <w:rsid w:val="00792123"/>
    <w:rsid w:val="008F1967"/>
    <w:rsid w:val="008F6F73"/>
    <w:rsid w:val="0090327C"/>
    <w:rsid w:val="0093537A"/>
    <w:rsid w:val="00A61AEB"/>
    <w:rsid w:val="00AA1D8D"/>
    <w:rsid w:val="00B47730"/>
    <w:rsid w:val="00B53B50"/>
    <w:rsid w:val="00CB0664"/>
    <w:rsid w:val="00F65D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949AD"/>
  <w14:defaultImageDpi w14:val="300"/>
  <w15:docId w15:val="{16FBCB28-E5FF-E64E-916C-519FED467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18</Pages>
  <Words>5666</Words>
  <Characters>33661</Characters>
  <Application>Microsoft Office Word</Application>
  <DocSecurity>0</DocSecurity>
  <Lines>1463</Lines>
  <Paragraphs>1228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Dalal, Bhavik Rajiv</cp:lastModifiedBy>
  <cp:revision>12</cp:revision>
  <dcterms:created xsi:type="dcterms:W3CDTF">2013-12-23T23:15:00Z</dcterms:created>
  <dcterms:modified xsi:type="dcterms:W3CDTF">2026-03-19T01:45:00Z</dcterms:modified>
  <cp:category/>
</cp:coreProperties>
</file>