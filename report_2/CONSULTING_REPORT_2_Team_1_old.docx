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D895" w14:textId="77777777" w:rsidR="00E0614C" w:rsidRDefault="00E0614C">
      <w:pPr>
        <w:spacing w:after="0"/>
      </w:pPr>
    </w:p>
    <w:p w14:paraId="31B580E1" w14:textId="77777777" w:rsidR="00E0614C" w:rsidRDefault="00E0614C">
      <w:pPr>
        <w:spacing w:after="0"/>
      </w:pPr>
    </w:p>
    <w:p w14:paraId="1B1E0CC9" w14:textId="77777777" w:rsidR="00E0614C" w:rsidRDefault="00E0614C">
      <w:pPr>
        <w:spacing w:after="0"/>
      </w:pPr>
    </w:p>
    <w:p w14:paraId="6ADD34B6" w14:textId="77777777" w:rsidR="00E0614C" w:rsidRDefault="00E0614C">
      <w:pPr>
        <w:spacing w:after="0"/>
      </w:pPr>
    </w:p>
    <w:p w14:paraId="433C2513" w14:textId="77777777" w:rsidR="00E0614C" w:rsidRDefault="00E0614C">
      <w:pPr>
        <w:spacing w:after="0"/>
      </w:pPr>
    </w:p>
    <w:p w14:paraId="75672696" w14:textId="77777777" w:rsidR="00E0614C" w:rsidRDefault="00000000">
      <w:pPr>
        <w:spacing w:after="240"/>
        <w:jc w:val="center"/>
      </w:pPr>
      <w:r>
        <w:rPr>
          <w:b/>
          <w:sz w:val="36"/>
        </w:rPr>
        <w:t>CONSULTING REPORT - 2</w:t>
      </w:r>
    </w:p>
    <w:p w14:paraId="11403CC9" w14:textId="77777777" w:rsidR="00E0614C" w:rsidRDefault="00000000">
      <w:pPr>
        <w:spacing w:after="240"/>
        <w:jc w:val="center"/>
      </w:pPr>
      <w:r>
        <w:rPr>
          <w:b/>
          <w:sz w:val="28"/>
        </w:rPr>
        <w:t>Logical Design and Physical Design</w:t>
      </w:r>
      <w:r>
        <w:rPr>
          <w:b/>
          <w:sz w:val="28"/>
        </w:rPr>
        <w:br/>
        <w:t>of the Data Warehouse Schema</w:t>
      </w:r>
    </w:p>
    <w:p w14:paraId="68689AE6" w14:textId="77777777" w:rsidR="00E0614C" w:rsidRDefault="00000000">
      <w:pPr>
        <w:spacing w:after="360"/>
        <w:jc w:val="center"/>
      </w:pPr>
      <w:r>
        <w:t>Design and Implementation of a Data Warehouse</w:t>
      </w:r>
      <w:r>
        <w:br/>
        <w:t>for a Retail Store with Store-level Data</w:t>
      </w:r>
    </w:p>
    <w:p w14:paraId="100B4605" w14:textId="77777777" w:rsidR="00E0614C" w:rsidRDefault="00000000">
      <w:pPr>
        <w:spacing w:after="360"/>
        <w:jc w:val="center"/>
      </w:pPr>
      <w:r>
        <w:t>ISTM 637 - Data Warehousing</w:t>
      </w:r>
      <w:r>
        <w:br/>
        <w:t>Texas A&amp;M University</w:t>
      </w:r>
      <w:r>
        <w:br/>
        <w:t>Spring 2026</w:t>
      </w:r>
    </w:p>
    <w:p w14:paraId="1B89E6D7" w14:textId="77777777" w:rsidR="00E0614C" w:rsidRDefault="00000000">
      <w:pPr>
        <w:jc w:val="center"/>
      </w:pPr>
      <w:r>
        <w:rPr>
          <w:b/>
        </w:rPr>
        <w:t>Team 1:</w:t>
      </w:r>
    </w:p>
    <w:p w14:paraId="1469825A" w14:textId="77777777" w:rsidR="00E0614C" w:rsidRDefault="00000000">
      <w:pPr>
        <w:spacing w:after="360"/>
        <w:jc w:val="center"/>
      </w:pPr>
      <w:r>
        <w:t>Nisarg Sonar</w:t>
      </w:r>
      <w:r>
        <w:br/>
        <w:t>Bhavik Dalal</w:t>
      </w:r>
      <w:r>
        <w:br/>
        <w:t>Yifei Wang</w:t>
      </w:r>
    </w:p>
    <w:p w14:paraId="2EBA6BAC" w14:textId="77777777" w:rsidR="00E0614C" w:rsidRDefault="00000000">
      <w:pPr>
        <w:jc w:val="center"/>
      </w:pPr>
      <w:r>
        <w:t>Date: March 18, 2026</w:t>
      </w:r>
    </w:p>
    <w:p w14:paraId="40C16912" w14:textId="77777777" w:rsidR="00E0614C" w:rsidRDefault="00000000">
      <w:r>
        <w:br w:type="page"/>
      </w:r>
    </w:p>
    <w:p w14:paraId="56E8AB3C" w14:textId="77777777" w:rsidR="00E0614C" w:rsidRDefault="00000000">
      <w:pPr>
        <w:pStyle w:val="Heading1"/>
      </w:pPr>
      <w:r>
        <w:lastRenderedPageBreak/>
        <w:t>Table of Contents</w:t>
      </w:r>
    </w:p>
    <w:p w14:paraId="36FDF284" w14:textId="77777777" w:rsidR="00E0614C" w:rsidRDefault="00000000">
      <w:pPr>
        <w:spacing w:after="40"/>
      </w:pPr>
      <w:r>
        <w:rPr>
          <w:sz w:val="22"/>
        </w:rPr>
        <w:t>1. Introduction</w:t>
      </w:r>
    </w:p>
    <w:p w14:paraId="474D8400" w14:textId="77777777" w:rsidR="00E0614C" w:rsidRDefault="00000000">
      <w:pPr>
        <w:spacing w:after="40"/>
      </w:pPr>
      <w:r>
        <w:rPr>
          <w:sz w:val="22"/>
        </w:rPr>
        <w:t>2. Overview of Kimball's Methodology</w:t>
      </w:r>
    </w:p>
    <w:p w14:paraId="03CDC9DF" w14:textId="77777777" w:rsidR="00E0614C" w:rsidRDefault="00000000">
      <w:pPr>
        <w:spacing w:after="40"/>
      </w:pPr>
      <w:r>
        <w:rPr>
          <w:sz w:val="22"/>
        </w:rPr>
        <w:t>3. Data Mart / Dimension Bus Matrix</w:t>
      </w:r>
    </w:p>
    <w:p w14:paraId="08C629A3" w14:textId="77777777" w:rsidR="00E0614C" w:rsidRDefault="00000000">
      <w:pPr>
        <w:spacing w:after="40"/>
      </w:pPr>
      <w:r>
        <w:rPr>
          <w:sz w:val="22"/>
        </w:rPr>
        <w:t>4. Data Warehouse Logical Design (Star Schema Design)</w:t>
      </w:r>
    </w:p>
    <w:p w14:paraId="3537F97A" w14:textId="77777777" w:rsidR="00E0614C" w:rsidRDefault="00000000">
      <w:pPr>
        <w:spacing w:after="40"/>
      </w:pPr>
      <w:r>
        <w:rPr>
          <w:sz w:val="22"/>
        </w:rPr>
        <w:t xml:space="preserve">    4.1 Selected Business Questions</w:t>
      </w:r>
    </w:p>
    <w:p w14:paraId="3F6A9E0E" w14:textId="77777777" w:rsidR="00E0614C" w:rsidRDefault="00000000">
      <w:pPr>
        <w:spacing w:after="40"/>
      </w:pPr>
      <w:r>
        <w:rPr>
          <w:sz w:val="22"/>
        </w:rPr>
        <w:t xml:space="preserve">    4.2 Star Schema Table Definitions</w:t>
      </w:r>
    </w:p>
    <w:p w14:paraId="783E45AA" w14:textId="77777777" w:rsidR="00E0614C" w:rsidRDefault="00000000">
      <w:pPr>
        <w:spacing w:after="40"/>
      </w:pPr>
      <w:r>
        <w:rPr>
          <w:sz w:val="22"/>
        </w:rPr>
        <w:t xml:space="preserve">    4.3 Schema Justification — How Each BQ Is Supported</w:t>
      </w:r>
    </w:p>
    <w:p w14:paraId="08038F03" w14:textId="77777777" w:rsidR="00E0614C" w:rsidRDefault="00000000">
      <w:pPr>
        <w:spacing w:after="40"/>
      </w:pPr>
      <w:r>
        <w:rPr>
          <w:sz w:val="22"/>
        </w:rPr>
        <w:t>5. Mapping Table #1: Source Files to Staging Tables</w:t>
      </w:r>
    </w:p>
    <w:p w14:paraId="0B920A22" w14:textId="77777777" w:rsidR="00E0614C" w:rsidRDefault="00000000">
      <w:pPr>
        <w:spacing w:after="40"/>
      </w:pPr>
      <w:r>
        <w:rPr>
          <w:sz w:val="22"/>
        </w:rPr>
        <w:t>6. Mapping Table #2: Staging Tables to Data Mart Tables</w:t>
      </w:r>
    </w:p>
    <w:p w14:paraId="7C9B7BFC" w14:textId="77777777" w:rsidR="00E0614C" w:rsidRDefault="00000000">
      <w:pPr>
        <w:spacing w:after="40"/>
      </w:pPr>
      <w:r>
        <w:rPr>
          <w:sz w:val="22"/>
        </w:rPr>
        <w:t>7. Physical Design Plan</w:t>
      </w:r>
    </w:p>
    <w:p w14:paraId="73F0773E" w14:textId="77777777" w:rsidR="00E0614C" w:rsidRDefault="00000000">
      <w:pPr>
        <w:spacing w:after="40"/>
      </w:pPr>
      <w:r>
        <w:rPr>
          <w:sz w:val="22"/>
        </w:rPr>
        <w:t>8. Star Schema ERD</w:t>
      </w:r>
    </w:p>
    <w:p w14:paraId="6B1B79BC" w14:textId="77777777" w:rsidR="00E0614C" w:rsidRDefault="00000000">
      <w:pPr>
        <w:spacing w:after="40"/>
      </w:pPr>
      <w:r>
        <w:rPr>
          <w:sz w:val="22"/>
        </w:rPr>
        <w:t>9. Data Source Summary</w:t>
      </w:r>
    </w:p>
    <w:p w14:paraId="181A1703" w14:textId="77777777" w:rsidR="00E0614C" w:rsidRDefault="00000000">
      <w:r>
        <w:br w:type="page"/>
      </w:r>
    </w:p>
    <w:p w14:paraId="3BF18F5A" w14:textId="77777777" w:rsidR="00E0614C" w:rsidRDefault="00000000">
      <w:pPr>
        <w:pStyle w:val="Heading1"/>
      </w:pPr>
      <w:r>
        <w:lastRenderedPageBreak/>
        <w:t>1. Introduction</w:t>
      </w:r>
    </w:p>
    <w:p w14:paraId="3D15518D" w14:textId="77777777" w:rsidR="00E0614C" w:rsidRDefault="00000000">
      <w:r>
        <w:t>This report presents the logical and physical design of the data warehouse for Dominick's Fine Foods (DFF), building upon the requirements analysis, star schema proposal, and business questions established in Report 1. Report 1 identified 10 business questions grounded in the DFF dataset and retail domain research, designed the star schema ERD (Entity Relationship Diagram), and validated that all questions are answerable from the proposed schema.</w:t>
      </w:r>
    </w:p>
    <w:p w14:paraId="75E6709A" w14:textId="77777777" w:rsidR="00E0614C" w:rsidRDefault="00000000">
      <w:r>
        <w:t>In this report, we focus on the 5 business questions selected by the professor for implementation: BQ2, BQ3, BQ4, BQ8, and BQ9. These questions span four product categories (Soft Drinks, Canned Soup, Toothpaste, and Crackers) and require time-series aggregation, promotional analysis, demographic segmentation, and product ranking — exercising all major OLAP operations (roll-up, dice, NTILE, RANK, LAG).</w:t>
      </w:r>
    </w:p>
    <w:p w14:paraId="247AB0BE" w14:textId="77777777" w:rsidR="00E0614C" w:rsidRDefault="00000000">
      <w:r>
        <w:rPr>
          <w:b/>
        </w:rPr>
        <w:t>Design Specifications (from Report 1):</w:t>
      </w:r>
    </w:p>
    <w:p w14:paraId="11DB38FA" w14:textId="77777777" w:rsidR="00E0614C" w:rsidRDefault="00000000">
      <w:pPr>
        <w:pStyle w:val="ListBullet"/>
        <w:spacing w:after="40"/>
      </w:pPr>
      <w:r>
        <w:t>Implementation Architecture: Hybrid Data Pipeline</w:t>
      </w:r>
    </w:p>
    <w:p w14:paraId="22257B08" w14:textId="77777777" w:rsidR="00E0614C" w:rsidRDefault="00000000">
      <w:pPr>
        <w:pStyle w:val="ListBullet"/>
        <w:spacing w:after="40"/>
      </w:pPr>
      <w:r>
        <w:t>Warehouse Architecture: Independent Data Marts</w:t>
      </w:r>
    </w:p>
    <w:p w14:paraId="12ED9BD4" w14:textId="77777777" w:rsidR="00E0614C" w:rsidRDefault="00000000">
      <w:pPr>
        <w:pStyle w:val="ListBullet"/>
        <w:spacing w:after="40"/>
      </w:pPr>
      <w:r>
        <w:t>Modeling Scheme: Dimensional Modeling (Star Schema)</w:t>
      </w:r>
    </w:p>
    <w:p w14:paraId="407FD727" w14:textId="77777777" w:rsidR="00E0614C" w:rsidRDefault="00000000">
      <w:pPr>
        <w:pStyle w:val="ListBullet"/>
        <w:spacing w:after="40"/>
      </w:pPr>
      <w:r>
        <w:t>OLAP Style: HOLAP (Hybrid Online Analytical Processing)</w:t>
      </w:r>
    </w:p>
    <w:p w14:paraId="036DC36C" w14:textId="77777777" w:rsidR="00E0614C" w:rsidRDefault="00000000">
      <w:pPr>
        <w:pStyle w:val="ListBullet"/>
        <w:spacing w:after="40"/>
      </w:pPr>
      <w:r>
        <w:t>Target Infrastructure: SQL Server 2016</w:t>
      </w:r>
    </w:p>
    <w:p w14:paraId="24EEA7F4" w14:textId="77777777" w:rsidR="00E0614C" w:rsidRDefault="00000000">
      <w:pPr>
        <w:pStyle w:val="Heading1"/>
      </w:pPr>
      <w:r>
        <w:t>2. Overview of Kimball's Methodology</w:t>
      </w:r>
    </w:p>
    <w:p w14:paraId="72AE0B70" w14:textId="77777777" w:rsidR="00E0614C" w:rsidRDefault="00000000">
      <w:r>
        <w:t>The data warehouse logical design strictly follows Kimball's bottom-up methodology for building independent, conformable data marts, as discussed in class (Task 3A). The six steps and their application to the DFF project are described below.</w:t>
      </w:r>
    </w:p>
    <w:p w14:paraId="19F9B2B0" w14:textId="77777777" w:rsidR="00E0614C" w:rsidRDefault="00000000">
      <w:pPr>
        <w:pStyle w:val="Heading2"/>
      </w:pPr>
      <w:r>
        <w:t>Step 1: Requirements Analysis</w:t>
      </w:r>
    </w:p>
    <w:p w14:paraId="1B48CC1A" w14:textId="77777777" w:rsidR="00E0614C" w:rsidRDefault="00000000">
      <w:r>
        <w:t>The first step involves gathering and understanding the specific business questions that the data warehouse must answer. In Report 1, we gathered 10 business questions from stakeholder analysis and research on the DFF dataset. From those 10, the professor selected 5 (BQ2, BQ3, BQ4, BQ8, BQ9) for this report. These BQs drive every design decision — from the choice of dimensions to the grain of the fact table.</w:t>
      </w:r>
    </w:p>
    <w:p w14:paraId="52CAC3D5" w14:textId="77777777" w:rsidR="00E0614C" w:rsidRDefault="00000000">
      <w:pPr>
        <w:pStyle w:val="Heading2"/>
      </w:pPr>
      <w:r>
        <w:t>Step 2: Build the Bus Matrix</w:t>
      </w:r>
    </w:p>
    <w:p w14:paraId="47C799AC" w14:textId="77777777" w:rsidR="00E0614C" w:rsidRDefault="00000000">
      <w:r>
        <w:t>A matrix is created with data marts (business processes) on one axis and dimensions on the other. We identified a single primary data mart (FactWeeklySales) and a supplementary mart (FactCustomerTraffic), with five conformed dimensions: DimTime, DimStore, DimProduct, DimCategory, and DimPromotion. Conformed dimensions ensure that independent data marts can be queried together without structural conflicts. The Bus Matrix is presented in Section 3.</w:t>
      </w:r>
    </w:p>
    <w:p w14:paraId="4F5F2669" w14:textId="77777777" w:rsidR="00E0614C" w:rsidRDefault="00000000">
      <w:pPr>
        <w:pStyle w:val="Heading2"/>
      </w:pPr>
      <w:r>
        <w:lastRenderedPageBreak/>
        <w:t>Step 3: Design Fact Tables</w:t>
      </w:r>
    </w:p>
    <w:p w14:paraId="10517C90" w14:textId="77777777" w:rsidR="00E0614C" w:rsidRDefault="00000000">
      <w:r>
        <w:t>Step 3A — Choose the Data Mart: FactWeeklySales is the primary data mart for all 5 BQs.</w:t>
      </w:r>
      <w:r>
        <w:br/>
        <w:t>Step 3B — Declare the Grain: One row = weekly sales of one product (UPC) at one store. This is the finest grain available in the DFF Movement files.</w:t>
      </w:r>
      <w:r>
        <w:br/>
        <w:t>Step 3C — Choose the Facts: Additive measures (units_sold, revenue, gross_profit), non-additive (unit_price, profit_margin_pct), and semi-additive (shelf_price, price_qty).</w:t>
      </w:r>
      <w:r>
        <w:br/>
        <w:t>Step 3D — Include Derived Facts: Revenue (MOVE × PRICE/QTY), unit_price (PRICE/QTY), and profit_margin_pct (PROFIT/revenue × 100) are computed at design time.</w:t>
      </w:r>
      <w:r>
        <w:br/>
        <w:t>Step 3E — Document Facts: All facts are cross-referenced with the 5 BQs in Section 4.3.</w:t>
      </w:r>
      <w:r>
        <w:br/>
        <w:t>Step 3F — Create Fact Table Diagram: The star schema ERD from Report 1 (Section 8) serves as the diagram.</w:t>
      </w:r>
    </w:p>
    <w:p w14:paraId="212461CD" w14:textId="77777777" w:rsidR="00E0614C" w:rsidRDefault="00000000">
      <w:pPr>
        <w:pStyle w:val="Heading2"/>
      </w:pPr>
      <w:r>
        <w:t>Step 4: Design Dimension Tables</w:t>
      </w:r>
    </w:p>
    <w:p w14:paraId="0BC8C5E0" w14:textId="77777777" w:rsidR="00E0614C" w:rsidRDefault="00000000">
      <w:r>
        <w:t>Each dimension table uses surrogate keys (4-byte INT, meaningless DW keys) as primary keys. Natural/production keys are retained as attributes for traceability. Dimensions are denormalized into flat, wide tables — no snowflaking. As emphasized in class, snowflaking slows browsing, creates user confusion, causes problems with bitmapped indexes, and increases administration cost.</w:t>
      </w:r>
    </w:p>
    <w:p w14:paraId="305BD208" w14:textId="77777777" w:rsidR="00E0614C" w:rsidRDefault="00000000">
      <w:pPr>
        <w:pStyle w:val="Heading2"/>
      </w:pPr>
      <w:r>
        <w:t>Step 5: Feedback for the Design</w:t>
      </w:r>
    </w:p>
    <w:p w14:paraId="4D954476" w14:textId="77777777" w:rsidR="00E0614C" w:rsidRDefault="00000000">
      <w:r>
        <w:t>Step 5A (IS Team): The schema was validated against all 10 original BQs from Report 1; all are answerable. Step 5B (Core Users): The schema supports drill-down, roll-up, slice, dice, ranking, and windowed operations. Step 5C (Business Users): The 5 selected BQs were checked against the schema; all are fully supported (see Section 4.3).</w:t>
      </w:r>
    </w:p>
    <w:p w14:paraId="72704E9C" w14:textId="77777777" w:rsidR="00E0614C" w:rsidRDefault="00000000">
      <w:pPr>
        <w:pStyle w:val="Heading2"/>
      </w:pPr>
      <w:r>
        <w:t>Step 6: Data Sourcing</w:t>
      </w:r>
    </w:p>
    <w:p w14:paraId="5984BE84" w14:textId="77777777" w:rsidR="00E0614C" w:rsidRDefault="00000000">
      <w:r>
        <w:t>Formal data sources include the DFF Movement files (24 categories), UPC files (28 files), DEMO.csv, and CCOUNT.csv. Data source definitions are documented in Section 9. Mapping Type 1 (Source → Staging) is in Section 5; Mapping Type 2 (Staging → Data Mart) is in Section 6.</w:t>
      </w:r>
    </w:p>
    <w:p w14:paraId="548DB3EE" w14:textId="77777777" w:rsidR="00E0614C" w:rsidRDefault="00000000">
      <w:r>
        <w:rPr>
          <w:b/>
        </w:rPr>
        <w:t>Why is this methodology important for independent data marts?</w:t>
      </w:r>
    </w:p>
    <w:p w14:paraId="5B3C9377" w14:textId="77777777" w:rsidR="00E0614C" w:rsidRDefault="00000000">
      <w:r>
        <w:t>Kimball's methodology ensures each data mart is driven by business needs rather than merely mirroring source systems. By using conformed dimensions (shared dimensions like DimStore, DimTime, DimProduct across data marts), independent data marts can be integrated across the enterprise without requiring a monolithic enterprise data warehouse upfront. The emphasis on denormalized star schemas guarantees high-performance query access and an intuitive structure that business users can readily understand.</w:t>
      </w:r>
    </w:p>
    <w:p w14:paraId="3DF22C8C" w14:textId="77777777" w:rsidR="00E0614C" w:rsidRDefault="00000000">
      <w:pPr>
        <w:pStyle w:val="Heading1"/>
      </w:pPr>
      <w:r>
        <w:lastRenderedPageBreak/>
        <w:t>3. Data Mart / Dimension Bus Matrix</w:t>
      </w:r>
    </w:p>
    <w:p w14:paraId="0EA3DB6B" w14:textId="77777777" w:rsidR="00E0614C" w:rsidRDefault="00000000">
      <w:r>
        <w:t>The following matrix shows the mapping of the two data marts to their shared (conformed) dimensions:</w:t>
      </w:r>
    </w:p>
    <w:tbl>
      <w:tblPr>
        <w:tblStyle w:val="TableGrid"/>
        <w:tblW w:w="0" w:type="auto"/>
        <w:jc w:val="center"/>
        <w:tblLook w:val="04A0" w:firstRow="1" w:lastRow="0" w:firstColumn="1" w:lastColumn="0" w:noHBand="0" w:noVBand="1"/>
      </w:tblPr>
      <w:tblGrid>
        <w:gridCol w:w="1936"/>
        <w:gridCol w:w="946"/>
        <w:gridCol w:w="956"/>
        <w:gridCol w:w="1166"/>
        <w:gridCol w:w="1256"/>
        <w:gridCol w:w="1366"/>
        <w:gridCol w:w="1950"/>
      </w:tblGrid>
      <w:tr w:rsidR="00E0614C" w14:paraId="32476A17" w14:textId="77777777">
        <w:trPr>
          <w:jc w:val="center"/>
        </w:trPr>
        <w:tc>
          <w:tcPr>
            <w:tcW w:w="2016" w:type="dxa"/>
            <w:shd w:val="clear" w:color="auto" w:fill="D9E2F3"/>
          </w:tcPr>
          <w:p w14:paraId="3F254235" w14:textId="77777777" w:rsidR="00E0614C" w:rsidRDefault="00000000">
            <w:pPr>
              <w:spacing w:after="0"/>
              <w:jc w:val="center"/>
            </w:pPr>
            <w:r>
              <w:rPr>
                <w:b/>
                <w:sz w:val="18"/>
              </w:rPr>
              <w:t>Data Mart</w:t>
            </w:r>
          </w:p>
        </w:tc>
        <w:tc>
          <w:tcPr>
            <w:tcW w:w="792" w:type="dxa"/>
            <w:shd w:val="clear" w:color="auto" w:fill="D9E2F3"/>
          </w:tcPr>
          <w:p w14:paraId="1369B6C9" w14:textId="77777777" w:rsidR="00E0614C" w:rsidRDefault="00000000">
            <w:pPr>
              <w:spacing w:after="0"/>
              <w:jc w:val="center"/>
            </w:pPr>
            <w:r>
              <w:rPr>
                <w:b/>
                <w:sz w:val="18"/>
              </w:rPr>
              <w:t>DimTime</w:t>
            </w:r>
          </w:p>
        </w:tc>
        <w:tc>
          <w:tcPr>
            <w:tcW w:w="792" w:type="dxa"/>
            <w:shd w:val="clear" w:color="auto" w:fill="D9E2F3"/>
          </w:tcPr>
          <w:p w14:paraId="5995F417" w14:textId="77777777" w:rsidR="00E0614C" w:rsidRDefault="00000000">
            <w:pPr>
              <w:spacing w:after="0"/>
              <w:jc w:val="center"/>
            </w:pPr>
            <w:r>
              <w:rPr>
                <w:b/>
                <w:sz w:val="18"/>
              </w:rPr>
              <w:t>DimStore</w:t>
            </w:r>
          </w:p>
        </w:tc>
        <w:tc>
          <w:tcPr>
            <w:tcW w:w="936" w:type="dxa"/>
            <w:shd w:val="clear" w:color="auto" w:fill="D9E2F3"/>
          </w:tcPr>
          <w:p w14:paraId="68C20399" w14:textId="77777777" w:rsidR="00E0614C" w:rsidRDefault="00000000">
            <w:pPr>
              <w:spacing w:after="0"/>
              <w:jc w:val="center"/>
            </w:pPr>
            <w:r>
              <w:rPr>
                <w:b/>
                <w:sz w:val="18"/>
              </w:rPr>
              <w:t>DimProduct</w:t>
            </w:r>
          </w:p>
        </w:tc>
        <w:tc>
          <w:tcPr>
            <w:tcW w:w="1008" w:type="dxa"/>
            <w:shd w:val="clear" w:color="auto" w:fill="D9E2F3"/>
          </w:tcPr>
          <w:p w14:paraId="7610FE56" w14:textId="77777777" w:rsidR="00E0614C" w:rsidRDefault="00000000">
            <w:pPr>
              <w:spacing w:after="0"/>
              <w:jc w:val="center"/>
            </w:pPr>
            <w:r>
              <w:rPr>
                <w:b/>
                <w:sz w:val="18"/>
              </w:rPr>
              <w:t>DimCategory</w:t>
            </w:r>
          </w:p>
        </w:tc>
        <w:tc>
          <w:tcPr>
            <w:tcW w:w="1080" w:type="dxa"/>
            <w:shd w:val="clear" w:color="auto" w:fill="D9E2F3"/>
          </w:tcPr>
          <w:p w14:paraId="04FA2FD1" w14:textId="77777777" w:rsidR="00E0614C" w:rsidRDefault="00000000">
            <w:pPr>
              <w:spacing w:after="0"/>
              <w:jc w:val="center"/>
            </w:pPr>
            <w:r>
              <w:rPr>
                <w:b/>
                <w:sz w:val="18"/>
              </w:rPr>
              <w:t>DimPromotion</w:t>
            </w:r>
          </w:p>
        </w:tc>
        <w:tc>
          <w:tcPr>
            <w:tcW w:w="2160" w:type="dxa"/>
            <w:shd w:val="clear" w:color="auto" w:fill="D9E2F3"/>
          </w:tcPr>
          <w:p w14:paraId="0D092119" w14:textId="77777777" w:rsidR="00E0614C" w:rsidRDefault="00000000">
            <w:pPr>
              <w:spacing w:after="0"/>
              <w:jc w:val="center"/>
            </w:pPr>
            <w:r>
              <w:rPr>
                <w:b/>
                <w:sz w:val="18"/>
              </w:rPr>
              <w:t>BQs Supported</w:t>
            </w:r>
          </w:p>
        </w:tc>
      </w:tr>
      <w:tr w:rsidR="00E0614C" w14:paraId="7A520E30" w14:textId="77777777">
        <w:trPr>
          <w:jc w:val="center"/>
        </w:trPr>
        <w:tc>
          <w:tcPr>
            <w:tcW w:w="2016" w:type="dxa"/>
          </w:tcPr>
          <w:p w14:paraId="78BDBC0F" w14:textId="77777777" w:rsidR="00E0614C" w:rsidRDefault="00000000">
            <w:pPr>
              <w:spacing w:after="0"/>
            </w:pPr>
            <w:r>
              <w:rPr>
                <w:sz w:val="18"/>
              </w:rPr>
              <w:t>FactWeeklySales</w:t>
            </w:r>
          </w:p>
        </w:tc>
        <w:tc>
          <w:tcPr>
            <w:tcW w:w="792" w:type="dxa"/>
          </w:tcPr>
          <w:p w14:paraId="21E48523" w14:textId="77777777" w:rsidR="00E0614C" w:rsidRDefault="00000000">
            <w:pPr>
              <w:spacing w:after="0"/>
            </w:pPr>
            <w:r>
              <w:rPr>
                <w:sz w:val="18"/>
              </w:rPr>
              <w:t>✓</w:t>
            </w:r>
          </w:p>
        </w:tc>
        <w:tc>
          <w:tcPr>
            <w:tcW w:w="792" w:type="dxa"/>
          </w:tcPr>
          <w:p w14:paraId="56D44297" w14:textId="77777777" w:rsidR="00E0614C" w:rsidRDefault="00000000">
            <w:pPr>
              <w:spacing w:after="0"/>
            </w:pPr>
            <w:r>
              <w:rPr>
                <w:sz w:val="18"/>
              </w:rPr>
              <w:t>✓</w:t>
            </w:r>
          </w:p>
        </w:tc>
        <w:tc>
          <w:tcPr>
            <w:tcW w:w="936" w:type="dxa"/>
          </w:tcPr>
          <w:p w14:paraId="280B8182" w14:textId="77777777" w:rsidR="00E0614C" w:rsidRDefault="00000000">
            <w:pPr>
              <w:spacing w:after="0"/>
            </w:pPr>
            <w:r>
              <w:rPr>
                <w:sz w:val="18"/>
              </w:rPr>
              <w:t>✓</w:t>
            </w:r>
          </w:p>
        </w:tc>
        <w:tc>
          <w:tcPr>
            <w:tcW w:w="1008" w:type="dxa"/>
          </w:tcPr>
          <w:p w14:paraId="5C742C38" w14:textId="77777777" w:rsidR="00E0614C" w:rsidRDefault="00000000">
            <w:pPr>
              <w:spacing w:after="0"/>
            </w:pPr>
            <w:r>
              <w:rPr>
                <w:sz w:val="18"/>
              </w:rPr>
              <w:t>✓</w:t>
            </w:r>
          </w:p>
        </w:tc>
        <w:tc>
          <w:tcPr>
            <w:tcW w:w="1080" w:type="dxa"/>
          </w:tcPr>
          <w:p w14:paraId="6FD151EF" w14:textId="77777777" w:rsidR="00E0614C" w:rsidRDefault="00000000">
            <w:pPr>
              <w:spacing w:after="0"/>
            </w:pPr>
            <w:r>
              <w:rPr>
                <w:sz w:val="18"/>
              </w:rPr>
              <w:t>✓</w:t>
            </w:r>
          </w:p>
        </w:tc>
        <w:tc>
          <w:tcPr>
            <w:tcW w:w="2160" w:type="dxa"/>
          </w:tcPr>
          <w:p w14:paraId="4C4125C0" w14:textId="77777777" w:rsidR="00E0614C" w:rsidRDefault="00000000">
            <w:pPr>
              <w:spacing w:after="0"/>
            </w:pPr>
            <w:r>
              <w:rPr>
                <w:sz w:val="18"/>
              </w:rPr>
              <w:t>BQ2, BQ3, BQ4, BQ8, BQ9</w:t>
            </w:r>
          </w:p>
        </w:tc>
      </w:tr>
      <w:tr w:rsidR="00E0614C" w14:paraId="55C9890C" w14:textId="77777777">
        <w:trPr>
          <w:jc w:val="center"/>
        </w:trPr>
        <w:tc>
          <w:tcPr>
            <w:tcW w:w="2016" w:type="dxa"/>
          </w:tcPr>
          <w:p w14:paraId="38F746AB" w14:textId="77777777" w:rsidR="00E0614C" w:rsidRDefault="00000000">
            <w:pPr>
              <w:spacing w:after="0"/>
            </w:pPr>
            <w:r>
              <w:rPr>
                <w:sz w:val="18"/>
              </w:rPr>
              <w:t>FactCustomerTraffic</w:t>
            </w:r>
          </w:p>
        </w:tc>
        <w:tc>
          <w:tcPr>
            <w:tcW w:w="792" w:type="dxa"/>
          </w:tcPr>
          <w:p w14:paraId="015ED1EF" w14:textId="77777777" w:rsidR="00E0614C" w:rsidRDefault="00000000">
            <w:pPr>
              <w:spacing w:after="0"/>
            </w:pPr>
            <w:r>
              <w:rPr>
                <w:sz w:val="18"/>
              </w:rPr>
              <w:t>✓</w:t>
            </w:r>
          </w:p>
        </w:tc>
        <w:tc>
          <w:tcPr>
            <w:tcW w:w="792" w:type="dxa"/>
          </w:tcPr>
          <w:p w14:paraId="2DA88010" w14:textId="77777777" w:rsidR="00E0614C" w:rsidRDefault="00000000">
            <w:pPr>
              <w:spacing w:after="0"/>
            </w:pPr>
            <w:r>
              <w:rPr>
                <w:sz w:val="18"/>
              </w:rPr>
              <w:t>✓</w:t>
            </w:r>
          </w:p>
        </w:tc>
        <w:tc>
          <w:tcPr>
            <w:tcW w:w="936" w:type="dxa"/>
          </w:tcPr>
          <w:p w14:paraId="3445AF2B" w14:textId="77777777" w:rsidR="00E0614C" w:rsidRDefault="00000000">
            <w:pPr>
              <w:spacing w:after="0"/>
            </w:pPr>
            <w:r>
              <w:rPr>
                <w:sz w:val="18"/>
              </w:rPr>
              <w:t>—</w:t>
            </w:r>
          </w:p>
        </w:tc>
        <w:tc>
          <w:tcPr>
            <w:tcW w:w="1008" w:type="dxa"/>
          </w:tcPr>
          <w:p w14:paraId="705DE34A" w14:textId="77777777" w:rsidR="00E0614C" w:rsidRDefault="00000000">
            <w:pPr>
              <w:spacing w:after="0"/>
            </w:pPr>
            <w:r>
              <w:rPr>
                <w:sz w:val="18"/>
              </w:rPr>
              <w:t>—</w:t>
            </w:r>
          </w:p>
        </w:tc>
        <w:tc>
          <w:tcPr>
            <w:tcW w:w="1080" w:type="dxa"/>
          </w:tcPr>
          <w:p w14:paraId="5CE58E32" w14:textId="77777777" w:rsidR="00E0614C" w:rsidRDefault="00000000">
            <w:pPr>
              <w:spacing w:after="0"/>
            </w:pPr>
            <w:r>
              <w:rPr>
                <w:sz w:val="18"/>
              </w:rPr>
              <w:t>—</w:t>
            </w:r>
          </w:p>
        </w:tc>
        <w:tc>
          <w:tcPr>
            <w:tcW w:w="2160" w:type="dxa"/>
          </w:tcPr>
          <w:p w14:paraId="6D8D036E" w14:textId="77777777" w:rsidR="00E0614C" w:rsidRDefault="00000000">
            <w:pPr>
              <w:spacing w:after="0"/>
            </w:pPr>
            <w:r>
              <w:rPr>
                <w:sz w:val="18"/>
              </w:rPr>
              <w:t>(supplementary)</w:t>
            </w:r>
          </w:p>
        </w:tc>
      </w:tr>
    </w:tbl>
    <w:p w14:paraId="2F9B7564" w14:textId="77777777" w:rsidR="00E0614C" w:rsidRDefault="00E0614C">
      <w:pPr>
        <w:spacing w:before="40" w:after="40"/>
      </w:pPr>
    </w:p>
    <w:p w14:paraId="79F3439C" w14:textId="77777777" w:rsidR="00E0614C" w:rsidRDefault="00000000">
      <w:pPr>
        <w:pStyle w:val="Heading1"/>
      </w:pPr>
      <w:r>
        <w:t>4. Data Warehouse Logical Design (Star Schema Design)</w:t>
      </w:r>
    </w:p>
    <w:p w14:paraId="0475A00D" w14:textId="77777777" w:rsidR="00E0614C" w:rsidRDefault="00000000">
      <w:pPr>
        <w:pStyle w:val="Heading2"/>
      </w:pPr>
      <w:r>
        <w:t>4.1 Selected Business Questions</w:t>
      </w:r>
    </w:p>
    <w:tbl>
      <w:tblPr>
        <w:tblStyle w:val="TableGrid"/>
        <w:tblW w:w="0" w:type="auto"/>
        <w:jc w:val="center"/>
        <w:tblLook w:val="04A0" w:firstRow="1" w:lastRow="0" w:firstColumn="1" w:lastColumn="0" w:noHBand="0" w:noVBand="1"/>
      </w:tblPr>
      <w:tblGrid>
        <w:gridCol w:w="648"/>
        <w:gridCol w:w="4176"/>
        <w:gridCol w:w="1656"/>
        <w:gridCol w:w="1198"/>
      </w:tblGrid>
      <w:tr w:rsidR="00E0614C" w14:paraId="63396A80" w14:textId="77777777">
        <w:trPr>
          <w:jc w:val="center"/>
        </w:trPr>
        <w:tc>
          <w:tcPr>
            <w:tcW w:w="648" w:type="dxa"/>
            <w:shd w:val="clear" w:color="auto" w:fill="D9E2F3"/>
          </w:tcPr>
          <w:p w14:paraId="2F89C740" w14:textId="77777777" w:rsidR="00E0614C" w:rsidRDefault="00000000">
            <w:pPr>
              <w:spacing w:after="0"/>
              <w:jc w:val="center"/>
            </w:pPr>
            <w:r>
              <w:rPr>
                <w:b/>
                <w:sz w:val="18"/>
              </w:rPr>
              <w:t>BQ ID</w:t>
            </w:r>
          </w:p>
        </w:tc>
        <w:tc>
          <w:tcPr>
            <w:tcW w:w="4176" w:type="dxa"/>
            <w:shd w:val="clear" w:color="auto" w:fill="D9E2F3"/>
          </w:tcPr>
          <w:p w14:paraId="53ADA263" w14:textId="77777777" w:rsidR="00E0614C" w:rsidRDefault="00000000">
            <w:pPr>
              <w:spacing w:after="0"/>
              <w:jc w:val="center"/>
            </w:pPr>
            <w:r>
              <w:rPr>
                <w:b/>
                <w:sz w:val="18"/>
              </w:rPr>
              <w:t>Business Question</w:t>
            </w:r>
          </w:p>
        </w:tc>
        <w:tc>
          <w:tcPr>
            <w:tcW w:w="1656" w:type="dxa"/>
            <w:shd w:val="clear" w:color="auto" w:fill="D9E2F3"/>
          </w:tcPr>
          <w:p w14:paraId="473B9C63" w14:textId="77777777" w:rsidR="00E0614C" w:rsidRDefault="00000000">
            <w:pPr>
              <w:spacing w:after="0"/>
              <w:jc w:val="center"/>
            </w:pPr>
            <w:r>
              <w:rPr>
                <w:b/>
                <w:sz w:val="18"/>
              </w:rPr>
              <w:t>Category</w:t>
            </w:r>
          </w:p>
        </w:tc>
        <w:tc>
          <w:tcPr>
            <w:tcW w:w="1080" w:type="dxa"/>
            <w:shd w:val="clear" w:color="auto" w:fill="D9E2F3"/>
          </w:tcPr>
          <w:p w14:paraId="54EB556F" w14:textId="77777777" w:rsidR="00E0614C" w:rsidRDefault="00000000">
            <w:pPr>
              <w:spacing w:after="0"/>
              <w:jc w:val="center"/>
            </w:pPr>
            <w:r>
              <w:rPr>
                <w:b/>
                <w:sz w:val="18"/>
              </w:rPr>
              <w:t>OLAP Op</w:t>
            </w:r>
          </w:p>
        </w:tc>
      </w:tr>
      <w:tr w:rsidR="00E0614C" w14:paraId="2D88923C" w14:textId="77777777">
        <w:trPr>
          <w:jc w:val="center"/>
        </w:trPr>
        <w:tc>
          <w:tcPr>
            <w:tcW w:w="648" w:type="dxa"/>
          </w:tcPr>
          <w:p w14:paraId="2CB78EE9" w14:textId="77777777" w:rsidR="00E0614C" w:rsidRDefault="00000000">
            <w:pPr>
              <w:spacing w:after="0"/>
            </w:pPr>
            <w:r>
              <w:rPr>
                <w:sz w:val="18"/>
              </w:rPr>
              <w:t>BQ2</w:t>
            </w:r>
          </w:p>
        </w:tc>
        <w:tc>
          <w:tcPr>
            <w:tcW w:w="4176" w:type="dxa"/>
          </w:tcPr>
          <w:p w14:paraId="18F25564" w14:textId="77777777" w:rsidR="00E0614C" w:rsidRDefault="00000000">
            <w:pPr>
              <w:spacing w:after="0"/>
            </w:pPr>
            <w:r>
              <w:rPr>
                <w:sz w:val="18"/>
              </w:rPr>
              <w:t>What were the total weekly unit sales of Soft Drinks across all stores for each week?</w:t>
            </w:r>
          </w:p>
        </w:tc>
        <w:tc>
          <w:tcPr>
            <w:tcW w:w="1656" w:type="dxa"/>
          </w:tcPr>
          <w:p w14:paraId="23C2A184" w14:textId="77777777" w:rsidR="00E0614C" w:rsidRDefault="00000000">
            <w:pPr>
              <w:spacing w:after="0"/>
            </w:pPr>
            <w:r>
              <w:rPr>
                <w:sz w:val="18"/>
              </w:rPr>
              <w:t>Soft Drinks (SDR)</w:t>
            </w:r>
          </w:p>
        </w:tc>
        <w:tc>
          <w:tcPr>
            <w:tcW w:w="1080" w:type="dxa"/>
          </w:tcPr>
          <w:p w14:paraId="7CBB03AA" w14:textId="77777777" w:rsidR="00E0614C" w:rsidRDefault="00000000">
            <w:pPr>
              <w:spacing w:after="0"/>
            </w:pPr>
            <w:r>
              <w:rPr>
                <w:sz w:val="18"/>
              </w:rPr>
              <w:t>Roll-up</w:t>
            </w:r>
          </w:p>
        </w:tc>
      </w:tr>
      <w:tr w:rsidR="00E0614C" w14:paraId="1B3D4229" w14:textId="77777777">
        <w:trPr>
          <w:jc w:val="center"/>
        </w:trPr>
        <w:tc>
          <w:tcPr>
            <w:tcW w:w="648" w:type="dxa"/>
          </w:tcPr>
          <w:p w14:paraId="6B5EDCD7" w14:textId="77777777" w:rsidR="00E0614C" w:rsidRDefault="00000000">
            <w:pPr>
              <w:spacing w:after="0"/>
            </w:pPr>
            <w:r>
              <w:rPr>
                <w:sz w:val="18"/>
              </w:rPr>
              <w:t>BQ3</w:t>
            </w:r>
          </w:p>
        </w:tc>
        <w:tc>
          <w:tcPr>
            <w:tcW w:w="4176" w:type="dxa"/>
          </w:tcPr>
          <w:p w14:paraId="314B042A" w14:textId="77777777" w:rsidR="00E0614C" w:rsidRDefault="00000000">
            <w:pPr>
              <w:spacing w:after="0"/>
            </w:pPr>
            <w:r>
              <w:rPr>
                <w:sz w:val="18"/>
              </w:rPr>
              <w:t>How do promotion weeks compare to non-promotion weeks in terms of sales volume?</w:t>
            </w:r>
          </w:p>
        </w:tc>
        <w:tc>
          <w:tcPr>
            <w:tcW w:w="1656" w:type="dxa"/>
          </w:tcPr>
          <w:p w14:paraId="25EB93DB" w14:textId="77777777" w:rsidR="00E0614C" w:rsidRDefault="00000000">
            <w:pPr>
              <w:spacing w:after="0"/>
            </w:pPr>
            <w:r>
              <w:rPr>
                <w:sz w:val="18"/>
              </w:rPr>
              <w:t>Soft Drinks (SDR)</w:t>
            </w:r>
          </w:p>
        </w:tc>
        <w:tc>
          <w:tcPr>
            <w:tcW w:w="1080" w:type="dxa"/>
          </w:tcPr>
          <w:p w14:paraId="5993EECE" w14:textId="77777777" w:rsidR="00E0614C" w:rsidRDefault="00000000">
            <w:pPr>
              <w:spacing w:after="0"/>
            </w:pPr>
            <w:r>
              <w:rPr>
                <w:sz w:val="18"/>
              </w:rPr>
              <w:t>Dice</w:t>
            </w:r>
          </w:p>
        </w:tc>
      </w:tr>
      <w:tr w:rsidR="00E0614C" w14:paraId="31B92AD7" w14:textId="77777777">
        <w:trPr>
          <w:jc w:val="center"/>
        </w:trPr>
        <w:tc>
          <w:tcPr>
            <w:tcW w:w="648" w:type="dxa"/>
          </w:tcPr>
          <w:p w14:paraId="181FD2E6" w14:textId="77777777" w:rsidR="00E0614C" w:rsidRDefault="00000000">
            <w:pPr>
              <w:spacing w:after="0"/>
            </w:pPr>
            <w:r>
              <w:rPr>
                <w:sz w:val="18"/>
              </w:rPr>
              <w:t>BQ4</w:t>
            </w:r>
          </w:p>
        </w:tc>
        <w:tc>
          <w:tcPr>
            <w:tcW w:w="4176" w:type="dxa"/>
          </w:tcPr>
          <w:p w14:paraId="17EA7748" w14:textId="77777777" w:rsidR="00E0614C" w:rsidRDefault="00000000">
            <w:pPr>
              <w:spacing w:after="0"/>
            </w:pPr>
            <w:r>
              <w:rPr>
                <w:sz w:val="18"/>
              </w:rPr>
              <w:t>Which promotion type (B=Bonus Buy, C=Coupon, S=Sale) generated the highest incremental unit sales lift in the Canned Soup category?</w:t>
            </w:r>
          </w:p>
        </w:tc>
        <w:tc>
          <w:tcPr>
            <w:tcW w:w="1656" w:type="dxa"/>
          </w:tcPr>
          <w:p w14:paraId="18EEC1B3" w14:textId="77777777" w:rsidR="00E0614C" w:rsidRDefault="00000000">
            <w:pPr>
              <w:spacing w:after="0"/>
            </w:pPr>
            <w:r>
              <w:rPr>
                <w:sz w:val="18"/>
              </w:rPr>
              <w:t>Canned Soup (CSO)</w:t>
            </w:r>
          </w:p>
        </w:tc>
        <w:tc>
          <w:tcPr>
            <w:tcW w:w="1080" w:type="dxa"/>
          </w:tcPr>
          <w:p w14:paraId="1A89C0E1" w14:textId="77777777" w:rsidR="00E0614C" w:rsidRDefault="00000000">
            <w:pPr>
              <w:spacing w:after="0"/>
            </w:pPr>
            <w:r>
              <w:rPr>
                <w:sz w:val="18"/>
              </w:rPr>
              <w:t>Dice</w:t>
            </w:r>
          </w:p>
        </w:tc>
      </w:tr>
      <w:tr w:rsidR="00E0614C" w14:paraId="4DE80C64" w14:textId="77777777">
        <w:trPr>
          <w:jc w:val="center"/>
        </w:trPr>
        <w:tc>
          <w:tcPr>
            <w:tcW w:w="648" w:type="dxa"/>
          </w:tcPr>
          <w:p w14:paraId="27AD4F4D" w14:textId="77777777" w:rsidR="00E0614C" w:rsidRDefault="00000000">
            <w:pPr>
              <w:spacing w:after="0"/>
            </w:pPr>
            <w:r>
              <w:rPr>
                <w:sz w:val="18"/>
              </w:rPr>
              <w:t>BQ8</w:t>
            </w:r>
          </w:p>
        </w:tc>
        <w:tc>
          <w:tcPr>
            <w:tcW w:w="4176" w:type="dxa"/>
          </w:tcPr>
          <w:p w14:paraId="3EC8049B" w14:textId="77777777" w:rsidR="00E0614C" w:rsidRDefault="00000000">
            <w:pPr>
              <w:spacing w:after="0"/>
            </w:pPr>
            <w:r>
              <w:rPr>
                <w:sz w:val="18"/>
              </w:rPr>
              <w:t>Which stores fall into the top 25%, middle 50%, and bottom 25% of total revenue for the Toothpaste category, and how do their demographics differ?</w:t>
            </w:r>
          </w:p>
        </w:tc>
        <w:tc>
          <w:tcPr>
            <w:tcW w:w="1656" w:type="dxa"/>
          </w:tcPr>
          <w:p w14:paraId="1A657AAA" w14:textId="77777777" w:rsidR="00E0614C" w:rsidRDefault="00000000">
            <w:pPr>
              <w:spacing w:after="0"/>
            </w:pPr>
            <w:r>
              <w:rPr>
                <w:sz w:val="18"/>
              </w:rPr>
              <w:t>Toothpaste (TPA)</w:t>
            </w:r>
          </w:p>
        </w:tc>
        <w:tc>
          <w:tcPr>
            <w:tcW w:w="1080" w:type="dxa"/>
          </w:tcPr>
          <w:p w14:paraId="421F82C1" w14:textId="77777777" w:rsidR="00E0614C" w:rsidRDefault="00000000">
            <w:pPr>
              <w:spacing w:after="0"/>
            </w:pPr>
            <w:r>
              <w:rPr>
                <w:sz w:val="18"/>
              </w:rPr>
              <w:t>NTILE</w:t>
            </w:r>
          </w:p>
        </w:tc>
      </w:tr>
      <w:tr w:rsidR="00E0614C" w14:paraId="3B427C5D" w14:textId="77777777">
        <w:trPr>
          <w:jc w:val="center"/>
        </w:trPr>
        <w:tc>
          <w:tcPr>
            <w:tcW w:w="648" w:type="dxa"/>
          </w:tcPr>
          <w:p w14:paraId="5A302FD8" w14:textId="77777777" w:rsidR="00E0614C" w:rsidRDefault="00000000">
            <w:pPr>
              <w:spacing w:after="0"/>
            </w:pPr>
            <w:r>
              <w:rPr>
                <w:sz w:val="18"/>
              </w:rPr>
              <w:t>BQ9</w:t>
            </w:r>
          </w:p>
        </w:tc>
        <w:tc>
          <w:tcPr>
            <w:tcW w:w="4176" w:type="dxa"/>
          </w:tcPr>
          <w:p w14:paraId="05A8514E" w14:textId="77777777" w:rsidR="00E0614C" w:rsidRDefault="00000000">
            <w:pPr>
              <w:spacing w:after="0"/>
            </w:pPr>
            <w:r>
              <w:rPr>
                <w:sz w:val="18"/>
              </w:rPr>
              <w:t>For each week, rank the top 10 individual products (UPCs) in the Crackers category by unit sales, and show their week-over-week sales change.</w:t>
            </w:r>
          </w:p>
        </w:tc>
        <w:tc>
          <w:tcPr>
            <w:tcW w:w="1656" w:type="dxa"/>
          </w:tcPr>
          <w:p w14:paraId="2543DD07" w14:textId="77777777" w:rsidR="00E0614C" w:rsidRDefault="00000000">
            <w:pPr>
              <w:spacing w:after="0"/>
            </w:pPr>
            <w:r>
              <w:rPr>
                <w:sz w:val="18"/>
              </w:rPr>
              <w:t>Crackers (CRA)</w:t>
            </w:r>
          </w:p>
        </w:tc>
        <w:tc>
          <w:tcPr>
            <w:tcW w:w="1080" w:type="dxa"/>
          </w:tcPr>
          <w:p w14:paraId="37831828" w14:textId="77777777" w:rsidR="00E0614C" w:rsidRDefault="00000000">
            <w:pPr>
              <w:spacing w:after="0"/>
            </w:pPr>
            <w:r>
              <w:rPr>
                <w:sz w:val="18"/>
              </w:rPr>
              <w:t>RANK+LAG</w:t>
            </w:r>
          </w:p>
        </w:tc>
      </w:tr>
    </w:tbl>
    <w:p w14:paraId="00A9E0B8" w14:textId="77777777" w:rsidR="00E0614C" w:rsidRDefault="00E0614C">
      <w:pPr>
        <w:spacing w:before="40" w:after="40"/>
      </w:pPr>
    </w:p>
    <w:p w14:paraId="101E99A9" w14:textId="77777777" w:rsidR="00E0614C" w:rsidRDefault="00000000">
      <w:pPr>
        <w:pStyle w:val="Heading2"/>
      </w:pPr>
      <w:r>
        <w:t>4.2 Star Schema — Table Definitions</w:t>
      </w:r>
    </w:p>
    <w:p w14:paraId="00F99F53" w14:textId="77777777" w:rsidR="00E0614C" w:rsidRDefault="00000000">
      <w:r>
        <w:t>The schema below matches the Star Schema ERD submitted in Report 1. All tables use surrogate keys as prescribed by Kimball's methodology.</w:t>
      </w:r>
    </w:p>
    <w:p w14:paraId="0361D13D" w14:textId="77777777" w:rsidR="00E0614C" w:rsidRDefault="00000000">
      <w:pPr>
        <w:pStyle w:val="Heading3"/>
      </w:pPr>
      <w:r>
        <w:t>FactWeeklySales (Central Fact Table)</w:t>
      </w:r>
    </w:p>
    <w:p w14:paraId="5AA4D515" w14:textId="77777777" w:rsidR="00E0614C" w:rsidRDefault="00000000">
      <w:r>
        <w:rPr>
          <w:i/>
          <w:sz w:val="20"/>
        </w:rPr>
        <w:t>Grain: One row per UPC × Store × Week. Source: All 24 Movement CSV files (~134.9M rows).</w:t>
      </w:r>
    </w:p>
    <w:tbl>
      <w:tblPr>
        <w:tblStyle w:val="TableGrid"/>
        <w:tblW w:w="0" w:type="auto"/>
        <w:jc w:val="center"/>
        <w:tblLook w:val="04A0" w:firstRow="1" w:lastRow="0" w:firstColumn="1" w:lastColumn="0" w:noHBand="0" w:noVBand="1"/>
      </w:tblPr>
      <w:tblGrid>
        <w:gridCol w:w="1728"/>
        <w:gridCol w:w="1471"/>
        <w:gridCol w:w="1898"/>
        <w:gridCol w:w="1152"/>
        <w:gridCol w:w="1224"/>
      </w:tblGrid>
      <w:tr w:rsidR="00E0614C" w14:paraId="03337A5D" w14:textId="77777777">
        <w:trPr>
          <w:jc w:val="center"/>
        </w:trPr>
        <w:tc>
          <w:tcPr>
            <w:tcW w:w="1728" w:type="dxa"/>
            <w:shd w:val="clear" w:color="auto" w:fill="D9E2F3"/>
          </w:tcPr>
          <w:p w14:paraId="008F7201" w14:textId="77777777" w:rsidR="00E0614C" w:rsidRDefault="00000000">
            <w:pPr>
              <w:spacing w:after="0"/>
              <w:jc w:val="center"/>
            </w:pPr>
            <w:r>
              <w:rPr>
                <w:b/>
                <w:sz w:val="18"/>
              </w:rPr>
              <w:t>Column</w:t>
            </w:r>
          </w:p>
        </w:tc>
        <w:tc>
          <w:tcPr>
            <w:tcW w:w="1440" w:type="dxa"/>
            <w:shd w:val="clear" w:color="auto" w:fill="D9E2F3"/>
          </w:tcPr>
          <w:p w14:paraId="1A154F02" w14:textId="77777777" w:rsidR="00E0614C" w:rsidRDefault="00000000">
            <w:pPr>
              <w:spacing w:after="0"/>
              <w:jc w:val="center"/>
            </w:pPr>
            <w:r>
              <w:rPr>
                <w:b/>
                <w:sz w:val="18"/>
              </w:rPr>
              <w:t>Data Type</w:t>
            </w:r>
          </w:p>
        </w:tc>
        <w:tc>
          <w:tcPr>
            <w:tcW w:w="1728" w:type="dxa"/>
            <w:shd w:val="clear" w:color="auto" w:fill="D9E2F3"/>
          </w:tcPr>
          <w:p w14:paraId="3E84AD82" w14:textId="77777777" w:rsidR="00E0614C" w:rsidRDefault="00000000">
            <w:pPr>
              <w:spacing w:after="0"/>
              <w:jc w:val="center"/>
            </w:pPr>
            <w:r>
              <w:rPr>
                <w:b/>
                <w:sz w:val="18"/>
              </w:rPr>
              <w:t>Description</w:t>
            </w:r>
          </w:p>
        </w:tc>
        <w:tc>
          <w:tcPr>
            <w:tcW w:w="1152" w:type="dxa"/>
            <w:shd w:val="clear" w:color="auto" w:fill="D9E2F3"/>
          </w:tcPr>
          <w:p w14:paraId="030138E6" w14:textId="77777777" w:rsidR="00E0614C" w:rsidRDefault="00000000">
            <w:pPr>
              <w:spacing w:after="0"/>
              <w:jc w:val="center"/>
            </w:pPr>
            <w:r>
              <w:rPr>
                <w:b/>
                <w:sz w:val="18"/>
              </w:rPr>
              <w:t>Source</w:t>
            </w:r>
          </w:p>
        </w:tc>
        <w:tc>
          <w:tcPr>
            <w:tcW w:w="1224" w:type="dxa"/>
            <w:shd w:val="clear" w:color="auto" w:fill="D9E2F3"/>
          </w:tcPr>
          <w:p w14:paraId="60F07132" w14:textId="77777777" w:rsidR="00E0614C" w:rsidRDefault="00000000">
            <w:pPr>
              <w:spacing w:after="0"/>
              <w:jc w:val="center"/>
            </w:pPr>
            <w:r>
              <w:rPr>
                <w:b/>
                <w:sz w:val="18"/>
              </w:rPr>
              <w:t>Additivity</w:t>
            </w:r>
          </w:p>
        </w:tc>
      </w:tr>
      <w:tr w:rsidR="00E0614C" w14:paraId="3EF475C8" w14:textId="77777777">
        <w:trPr>
          <w:jc w:val="center"/>
        </w:trPr>
        <w:tc>
          <w:tcPr>
            <w:tcW w:w="1728" w:type="dxa"/>
          </w:tcPr>
          <w:p w14:paraId="68E9FB2E" w14:textId="77777777" w:rsidR="00E0614C" w:rsidRDefault="00000000">
            <w:pPr>
              <w:spacing w:after="0"/>
            </w:pPr>
            <w:r>
              <w:rPr>
                <w:sz w:val="18"/>
              </w:rPr>
              <w:t>sales_fact_id (PK)</w:t>
            </w:r>
          </w:p>
        </w:tc>
        <w:tc>
          <w:tcPr>
            <w:tcW w:w="1440" w:type="dxa"/>
          </w:tcPr>
          <w:p w14:paraId="7355F2CB" w14:textId="77777777" w:rsidR="00E0614C" w:rsidRDefault="00000000">
            <w:pPr>
              <w:spacing w:after="0"/>
            </w:pPr>
            <w:r>
              <w:rPr>
                <w:sz w:val="18"/>
              </w:rPr>
              <w:t>INT</w:t>
            </w:r>
          </w:p>
        </w:tc>
        <w:tc>
          <w:tcPr>
            <w:tcW w:w="1728" w:type="dxa"/>
          </w:tcPr>
          <w:p w14:paraId="435059D8" w14:textId="77777777" w:rsidR="00E0614C" w:rsidRDefault="00000000">
            <w:pPr>
              <w:spacing w:after="0"/>
            </w:pPr>
            <w:r>
              <w:rPr>
                <w:sz w:val="18"/>
              </w:rPr>
              <w:t>Surrogate key</w:t>
            </w:r>
          </w:p>
        </w:tc>
        <w:tc>
          <w:tcPr>
            <w:tcW w:w="1152" w:type="dxa"/>
          </w:tcPr>
          <w:p w14:paraId="7C93964C" w14:textId="77777777" w:rsidR="00E0614C" w:rsidRDefault="00000000">
            <w:pPr>
              <w:spacing w:after="0"/>
            </w:pPr>
            <w:r>
              <w:rPr>
                <w:sz w:val="18"/>
              </w:rPr>
              <w:t>Generated</w:t>
            </w:r>
          </w:p>
        </w:tc>
        <w:tc>
          <w:tcPr>
            <w:tcW w:w="1224" w:type="dxa"/>
          </w:tcPr>
          <w:p w14:paraId="44F9D1DA" w14:textId="77777777" w:rsidR="00E0614C" w:rsidRDefault="00000000">
            <w:pPr>
              <w:spacing w:after="0"/>
            </w:pPr>
            <w:r>
              <w:rPr>
                <w:sz w:val="18"/>
              </w:rPr>
              <w:t>—</w:t>
            </w:r>
          </w:p>
        </w:tc>
      </w:tr>
      <w:tr w:rsidR="00E0614C" w14:paraId="631402D8" w14:textId="77777777">
        <w:trPr>
          <w:jc w:val="center"/>
        </w:trPr>
        <w:tc>
          <w:tcPr>
            <w:tcW w:w="1728" w:type="dxa"/>
          </w:tcPr>
          <w:p w14:paraId="43574E7A" w14:textId="77777777" w:rsidR="00E0614C" w:rsidRDefault="00000000">
            <w:pPr>
              <w:spacing w:after="0"/>
            </w:pPr>
            <w:r>
              <w:rPr>
                <w:sz w:val="18"/>
              </w:rPr>
              <w:t>product_key (FK)</w:t>
            </w:r>
          </w:p>
        </w:tc>
        <w:tc>
          <w:tcPr>
            <w:tcW w:w="1440" w:type="dxa"/>
          </w:tcPr>
          <w:p w14:paraId="076A697A" w14:textId="77777777" w:rsidR="00E0614C" w:rsidRDefault="00000000">
            <w:pPr>
              <w:spacing w:after="0"/>
            </w:pPr>
            <w:r>
              <w:rPr>
                <w:sz w:val="18"/>
              </w:rPr>
              <w:t>INT</w:t>
            </w:r>
          </w:p>
        </w:tc>
        <w:tc>
          <w:tcPr>
            <w:tcW w:w="1728" w:type="dxa"/>
          </w:tcPr>
          <w:p w14:paraId="185D27EB" w14:textId="77777777" w:rsidR="00E0614C" w:rsidRDefault="00000000">
            <w:pPr>
              <w:spacing w:after="0"/>
            </w:pPr>
            <w:r>
              <w:rPr>
                <w:sz w:val="18"/>
              </w:rPr>
              <w:t>FK → DimProduct</w:t>
            </w:r>
          </w:p>
        </w:tc>
        <w:tc>
          <w:tcPr>
            <w:tcW w:w="1152" w:type="dxa"/>
          </w:tcPr>
          <w:p w14:paraId="48D1177F" w14:textId="77777777" w:rsidR="00E0614C" w:rsidRDefault="00000000">
            <w:pPr>
              <w:spacing w:after="0"/>
            </w:pPr>
            <w:r>
              <w:rPr>
                <w:sz w:val="18"/>
              </w:rPr>
              <w:t>UPC</w:t>
            </w:r>
          </w:p>
        </w:tc>
        <w:tc>
          <w:tcPr>
            <w:tcW w:w="1224" w:type="dxa"/>
          </w:tcPr>
          <w:p w14:paraId="187F34A9" w14:textId="77777777" w:rsidR="00E0614C" w:rsidRDefault="00000000">
            <w:pPr>
              <w:spacing w:after="0"/>
            </w:pPr>
            <w:r>
              <w:rPr>
                <w:sz w:val="18"/>
              </w:rPr>
              <w:t>—</w:t>
            </w:r>
          </w:p>
        </w:tc>
      </w:tr>
      <w:tr w:rsidR="00E0614C" w14:paraId="1B683953" w14:textId="77777777">
        <w:trPr>
          <w:jc w:val="center"/>
        </w:trPr>
        <w:tc>
          <w:tcPr>
            <w:tcW w:w="1728" w:type="dxa"/>
          </w:tcPr>
          <w:p w14:paraId="11BE154D" w14:textId="77777777" w:rsidR="00E0614C" w:rsidRDefault="00000000">
            <w:pPr>
              <w:spacing w:after="0"/>
            </w:pPr>
            <w:r>
              <w:rPr>
                <w:sz w:val="18"/>
              </w:rPr>
              <w:t>store_key (FK)</w:t>
            </w:r>
          </w:p>
        </w:tc>
        <w:tc>
          <w:tcPr>
            <w:tcW w:w="1440" w:type="dxa"/>
          </w:tcPr>
          <w:p w14:paraId="4443F5FA" w14:textId="77777777" w:rsidR="00E0614C" w:rsidRDefault="00000000">
            <w:pPr>
              <w:spacing w:after="0"/>
            </w:pPr>
            <w:r>
              <w:rPr>
                <w:sz w:val="18"/>
              </w:rPr>
              <w:t>INT</w:t>
            </w:r>
          </w:p>
        </w:tc>
        <w:tc>
          <w:tcPr>
            <w:tcW w:w="1728" w:type="dxa"/>
          </w:tcPr>
          <w:p w14:paraId="7E404AD6" w14:textId="77777777" w:rsidR="00E0614C" w:rsidRDefault="00000000">
            <w:pPr>
              <w:spacing w:after="0"/>
            </w:pPr>
            <w:r>
              <w:rPr>
                <w:sz w:val="18"/>
              </w:rPr>
              <w:t>FK → DimStore</w:t>
            </w:r>
          </w:p>
        </w:tc>
        <w:tc>
          <w:tcPr>
            <w:tcW w:w="1152" w:type="dxa"/>
          </w:tcPr>
          <w:p w14:paraId="0383FDD7" w14:textId="77777777" w:rsidR="00E0614C" w:rsidRDefault="00000000">
            <w:pPr>
              <w:spacing w:after="0"/>
            </w:pPr>
            <w:r>
              <w:rPr>
                <w:sz w:val="18"/>
              </w:rPr>
              <w:t>STORE</w:t>
            </w:r>
          </w:p>
        </w:tc>
        <w:tc>
          <w:tcPr>
            <w:tcW w:w="1224" w:type="dxa"/>
          </w:tcPr>
          <w:p w14:paraId="79ADCB96" w14:textId="77777777" w:rsidR="00E0614C" w:rsidRDefault="00000000">
            <w:pPr>
              <w:spacing w:after="0"/>
            </w:pPr>
            <w:r>
              <w:rPr>
                <w:sz w:val="18"/>
              </w:rPr>
              <w:t>—</w:t>
            </w:r>
          </w:p>
        </w:tc>
      </w:tr>
      <w:tr w:rsidR="00E0614C" w14:paraId="71F389DA" w14:textId="77777777">
        <w:trPr>
          <w:jc w:val="center"/>
        </w:trPr>
        <w:tc>
          <w:tcPr>
            <w:tcW w:w="1728" w:type="dxa"/>
          </w:tcPr>
          <w:p w14:paraId="086BD3FC" w14:textId="77777777" w:rsidR="00E0614C" w:rsidRDefault="00000000">
            <w:pPr>
              <w:spacing w:after="0"/>
            </w:pPr>
            <w:r>
              <w:rPr>
                <w:sz w:val="18"/>
              </w:rPr>
              <w:t>time_key (FK)</w:t>
            </w:r>
          </w:p>
        </w:tc>
        <w:tc>
          <w:tcPr>
            <w:tcW w:w="1440" w:type="dxa"/>
          </w:tcPr>
          <w:p w14:paraId="2BB0322E" w14:textId="77777777" w:rsidR="00E0614C" w:rsidRDefault="00000000">
            <w:pPr>
              <w:spacing w:after="0"/>
            </w:pPr>
            <w:r>
              <w:rPr>
                <w:sz w:val="18"/>
              </w:rPr>
              <w:t>INT</w:t>
            </w:r>
          </w:p>
        </w:tc>
        <w:tc>
          <w:tcPr>
            <w:tcW w:w="1728" w:type="dxa"/>
          </w:tcPr>
          <w:p w14:paraId="2181DB11" w14:textId="77777777" w:rsidR="00E0614C" w:rsidRDefault="00000000">
            <w:pPr>
              <w:spacing w:after="0"/>
            </w:pPr>
            <w:r>
              <w:rPr>
                <w:sz w:val="18"/>
              </w:rPr>
              <w:t>FK → DimTime</w:t>
            </w:r>
          </w:p>
        </w:tc>
        <w:tc>
          <w:tcPr>
            <w:tcW w:w="1152" w:type="dxa"/>
          </w:tcPr>
          <w:p w14:paraId="0DBDD22D" w14:textId="77777777" w:rsidR="00E0614C" w:rsidRDefault="00000000">
            <w:pPr>
              <w:spacing w:after="0"/>
            </w:pPr>
            <w:r>
              <w:rPr>
                <w:sz w:val="18"/>
              </w:rPr>
              <w:t>WEEK</w:t>
            </w:r>
          </w:p>
        </w:tc>
        <w:tc>
          <w:tcPr>
            <w:tcW w:w="1224" w:type="dxa"/>
          </w:tcPr>
          <w:p w14:paraId="4634C843" w14:textId="77777777" w:rsidR="00E0614C" w:rsidRDefault="00000000">
            <w:pPr>
              <w:spacing w:after="0"/>
            </w:pPr>
            <w:r>
              <w:rPr>
                <w:sz w:val="18"/>
              </w:rPr>
              <w:t>—</w:t>
            </w:r>
          </w:p>
        </w:tc>
      </w:tr>
      <w:tr w:rsidR="00E0614C" w14:paraId="4984AB51" w14:textId="77777777">
        <w:trPr>
          <w:jc w:val="center"/>
        </w:trPr>
        <w:tc>
          <w:tcPr>
            <w:tcW w:w="1728" w:type="dxa"/>
          </w:tcPr>
          <w:p w14:paraId="26FC7665" w14:textId="77777777" w:rsidR="00E0614C" w:rsidRDefault="00000000">
            <w:pPr>
              <w:spacing w:after="0"/>
            </w:pPr>
            <w:r>
              <w:rPr>
                <w:sz w:val="18"/>
              </w:rPr>
              <w:t>category_key (FK)</w:t>
            </w:r>
          </w:p>
        </w:tc>
        <w:tc>
          <w:tcPr>
            <w:tcW w:w="1440" w:type="dxa"/>
          </w:tcPr>
          <w:p w14:paraId="3E56C075" w14:textId="77777777" w:rsidR="00E0614C" w:rsidRDefault="00000000">
            <w:pPr>
              <w:spacing w:after="0"/>
            </w:pPr>
            <w:r>
              <w:rPr>
                <w:sz w:val="18"/>
              </w:rPr>
              <w:t>INT</w:t>
            </w:r>
          </w:p>
        </w:tc>
        <w:tc>
          <w:tcPr>
            <w:tcW w:w="1728" w:type="dxa"/>
          </w:tcPr>
          <w:p w14:paraId="21221216" w14:textId="77777777" w:rsidR="00E0614C" w:rsidRDefault="00000000">
            <w:pPr>
              <w:spacing w:after="0"/>
            </w:pPr>
            <w:r>
              <w:rPr>
                <w:sz w:val="18"/>
              </w:rPr>
              <w:t>FK → DimCategory</w:t>
            </w:r>
          </w:p>
        </w:tc>
        <w:tc>
          <w:tcPr>
            <w:tcW w:w="1152" w:type="dxa"/>
          </w:tcPr>
          <w:p w14:paraId="331C97B5" w14:textId="77777777" w:rsidR="00E0614C" w:rsidRDefault="00000000">
            <w:pPr>
              <w:spacing w:after="0"/>
            </w:pPr>
            <w:r>
              <w:rPr>
                <w:sz w:val="18"/>
              </w:rPr>
              <w:t>filename</w:t>
            </w:r>
          </w:p>
        </w:tc>
        <w:tc>
          <w:tcPr>
            <w:tcW w:w="1224" w:type="dxa"/>
          </w:tcPr>
          <w:p w14:paraId="6AF4B9B1" w14:textId="77777777" w:rsidR="00E0614C" w:rsidRDefault="00000000">
            <w:pPr>
              <w:spacing w:after="0"/>
            </w:pPr>
            <w:r>
              <w:rPr>
                <w:sz w:val="18"/>
              </w:rPr>
              <w:t>—</w:t>
            </w:r>
          </w:p>
        </w:tc>
      </w:tr>
      <w:tr w:rsidR="00E0614C" w14:paraId="157C45D3" w14:textId="77777777">
        <w:trPr>
          <w:jc w:val="center"/>
        </w:trPr>
        <w:tc>
          <w:tcPr>
            <w:tcW w:w="1728" w:type="dxa"/>
          </w:tcPr>
          <w:p w14:paraId="01AD318C" w14:textId="77777777" w:rsidR="00E0614C" w:rsidRDefault="00000000">
            <w:pPr>
              <w:spacing w:after="0"/>
            </w:pPr>
            <w:r>
              <w:rPr>
                <w:sz w:val="18"/>
              </w:rPr>
              <w:t>promotion_key (FK)</w:t>
            </w:r>
          </w:p>
        </w:tc>
        <w:tc>
          <w:tcPr>
            <w:tcW w:w="1440" w:type="dxa"/>
          </w:tcPr>
          <w:p w14:paraId="6C5289A5" w14:textId="77777777" w:rsidR="00E0614C" w:rsidRDefault="00000000">
            <w:pPr>
              <w:spacing w:after="0"/>
            </w:pPr>
            <w:r>
              <w:rPr>
                <w:sz w:val="18"/>
              </w:rPr>
              <w:t>INT</w:t>
            </w:r>
          </w:p>
        </w:tc>
        <w:tc>
          <w:tcPr>
            <w:tcW w:w="1728" w:type="dxa"/>
          </w:tcPr>
          <w:p w14:paraId="35776B37" w14:textId="77777777" w:rsidR="00E0614C" w:rsidRDefault="00000000">
            <w:pPr>
              <w:spacing w:after="0"/>
            </w:pPr>
            <w:r>
              <w:rPr>
                <w:sz w:val="18"/>
              </w:rPr>
              <w:t>FK → DimPromotion</w:t>
            </w:r>
          </w:p>
        </w:tc>
        <w:tc>
          <w:tcPr>
            <w:tcW w:w="1152" w:type="dxa"/>
          </w:tcPr>
          <w:p w14:paraId="4158F984" w14:textId="77777777" w:rsidR="00E0614C" w:rsidRDefault="00000000">
            <w:pPr>
              <w:spacing w:after="0"/>
            </w:pPr>
            <w:r>
              <w:rPr>
                <w:sz w:val="18"/>
              </w:rPr>
              <w:t>SALE</w:t>
            </w:r>
          </w:p>
        </w:tc>
        <w:tc>
          <w:tcPr>
            <w:tcW w:w="1224" w:type="dxa"/>
          </w:tcPr>
          <w:p w14:paraId="0D69234F" w14:textId="77777777" w:rsidR="00E0614C" w:rsidRDefault="00000000">
            <w:pPr>
              <w:spacing w:after="0"/>
            </w:pPr>
            <w:r>
              <w:rPr>
                <w:sz w:val="18"/>
              </w:rPr>
              <w:t>—</w:t>
            </w:r>
          </w:p>
        </w:tc>
      </w:tr>
      <w:tr w:rsidR="00E0614C" w14:paraId="41545F16" w14:textId="77777777">
        <w:trPr>
          <w:jc w:val="center"/>
        </w:trPr>
        <w:tc>
          <w:tcPr>
            <w:tcW w:w="1728" w:type="dxa"/>
          </w:tcPr>
          <w:p w14:paraId="5B8F6500" w14:textId="77777777" w:rsidR="00E0614C" w:rsidRDefault="00000000">
            <w:pPr>
              <w:spacing w:after="0"/>
            </w:pPr>
            <w:r>
              <w:rPr>
                <w:sz w:val="18"/>
              </w:rPr>
              <w:t>units_sold</w:t>
            </w:r>
          </w:p>
        </w:tc>
        <w:tc>
          <w:tcPr>
            <w:tcW w:w="1440" w:type="dxa"/>
          </w:tcPr>
          <w:p w14:paraId="2722976E" w14:textId="77777777" w:rsidR="00E0614C" w:rsidRDefault="00000000">
            <w:pPr>
              <w:spacing w:after="0"/>
            </w:pPr>
            <w:r>
              <w:rPr>
                <w:sz w:val="18"/>
              </w:rPr>
              <w:t>INT</w:t>
            </w:r>
          </w:p>
        </w:tc>
        <w:tc>
          <w:tcPr>
            <w:tcW w:w="1728" w:type="dxa"/>
          </w:tcPr>
          <w:p w14:paraId="7518160C" w14:textId="77777777" w:rsidR="00E0614C" w:rsidRDefault="00000000">
            <w:pPr>
              <w:spacing w:after="0"/>
            </w:pPr>
            <w:r>
              <w:rPr>
                <w:sz w:val="18"/>
              </w:rPr>
              <w:t>Units moved/sold</w:t>
            </w:r>
          </w:p>
        </w:tc>
        <w:tc>
          <w:tcPr>
            <w:tcW w:w="1152" w:type="dxa"/>
          </w:tcPr>
          <w:p w14:paraId="3812C851" w14:textId="77777777" w:rsidR="00E0614C" w:rsidRDefault="00000000">
            <w:pPr>
              <w:spacing w:after="0"/>
            </w:pPr>
            <w:r>
              <w:rPr>
                <w:sz w:val="18"/>
              </w:rPr>
              <w:t>MOVE</w:t>
            </w:r>
          </w:p>
        </w:tc>
        <w:tc>
          <w:tcPr>
            <w:tcW w:w="1224" w:type="dxa"/>
          </w:tcPr>
          <w:p w14:paraId="439B8BF0" w14:textId="77777777" w:rsidR="00E0614C" w:rsidRDefault="00000000">
            <w:pPr>
              <w:spacing w:after="0"/>
            </w:pPr>
            <w:r>
              <w:rPr>
                <w:sz w:val="18"/>
              </w:rPr>
              <w:t>Additive</w:t>
            </w:r>
          </w:p>
        </w:tc>
      </w:tr>
      <w:tr w:rsidR="00E0614C" w14:paraId="590267F9" w14:textId="77777777">
        <w:trPr>
          <w:jc w:val="center"/>
        </w:trPr>
        <w:tc>
          <w:tcPr>
            <w:tcW w:w="1728" w:type="dxa"/>
          </w:tcPr>
          <w:p w14:paraId="5CD0B438" w14:textId="77777777" w:rsidR="00E0614C" w:rsidRDefault="00000000">
            <w:pPr>
              <w:spacing w:after="0"/>
            </w:pPr>
            <w:r>
              <w:rPr>
                <w:sz w:val="18"/>
              </w:rPr>
              <w:t>unit_price</w:t>
            </w:r>
          </w:p>
        </w:tc>
        <w:tc>
          <w:tcPr>
            <w:tcW w:w="1440" w:type="dxa"/>
          </w:tcPr>
          <w:p w14:paraId="4D9EB165" w14:textId="77777777" w:rsidR="00E0614C" w:rsidRDefault="00000000">
            <w:pPr>
              <w:spacing w:after="0"/>
            </w:pPr>
            <w:r>
              <w:rPr>
                <w:sz w:val="18"/>
              </w:rPr>
              <w:t>DECIMAL(8,2)</w:t>
            </w:r>
          </w:p>
        </w:tc>
        <w:tc>
          <w:tcPr>
            <w:tcW w:w="1728" w:type="dxa"/>
          </w:tcPr>
          <w:p w14:paraId="5C083C7E" w14:textId="77777777" w:rsidR="00E0614C" w:rsidRDefault="00000000">
            <w:pPr>
              <w:spacing w:after="0"/>
            </w:pPr>
            <w:r>
              <w:rPr>
                <w:sz w:val="18"/>
              </w:rPr>
              <w:t>Price per unit</w:t>
            </w:r>
          </w:p>
        </w:tc>
        <w:tc>
          <w:tcPr>
            <w:tcW w:w="1152" w:type="dxa"/>
          </w:tcPr>
          <w:p w14:paraId="43058E95" w14:textId="77777777" w:rsidR="00E0614C" w:rsidRDefault="00000000">
            <w:pPr>
              <w:spacing w:after="0"/>
            </w:pPr>
            <w:r>
              <w:rPr>
                <w:sz w:val="18"/>
              </w:rPr>
              <w:t>PRICE/QTY</w:t>
            </w:r>
          </w:p>
        </w:tc>
        <w:tc>
          <w:tcPr>
            <w:tcW w:w="1224" w:type="dxa"/>
          </w:tcPr>
          <w:p w14:paraId="473BB7AE" w14:textId="77777777" w:rsidR="00E0614C" w:rsidRDefault="00000000">
            <w:pPr>
              <w:spacing w:after="0"/>
            </w:pPr>
            <w:r>
              <w:rPr>
                <w:sz w:val="18"/>
              </w:rPr>
              <w:t>Non-additive</w:t>
            </w:r>
          </w:p>
        </w:tc>
      </w:tr>
      <w:tr w:rsidR="00E0614C" w14:paraId="2F8C6B41" w14:textId="77777777">
        <w:trPr>
          <w:jc w:val="center"/>
        </w:trPr>
        <w:tc>
          <w:tcPr>
            <w:tcW w:w="1728" w:type="dxa"/>
          </w:tcPr>
          <w:p w14:paraId="4C5BAC86" w14:textId="77777777" w:rsidR="00E0614C" w:rsidRDefault="00000000">
            <w:pPr>
              <w:spacing w:after="0"/>
            </w:pPr>
            <w:r>
              <w:rPr>
                <w:sz w:val="18"/>
              </w:rPr>
              <w:t>shelf_price</w:t>
            </w:r>
          </w:p>
        </w:tc>
        <w:tc>
          <w:tcPr>
            <w:tcW w:w="1440" w:type="dxa"/>
          </w:tcPr>
          <w:p w14:paraId="73F66E30" w14:textId="77777777" w:rsidR="00E0614C" w:rsidRDefault="00000000">
            <w:pPr>
              <w:spacing w:after="0"/>
            </w:pPr>
            <w:r>
              <w:rPr>
                <w:sz w:val="18"/>
              </w:rPr>
              <w:t>DECIMAL(8,2)</w:t>
            </w:r>
          </w:p>
        </w:tc>
        <w:tc>
          <w:tcPr>
            <w:tcW w:w="1728" w:type="dxa"/>
          </w:tcPr>
          <w:p w14:paraId="4FEE1BA7" w14:textId="77777777" w:rsidR="00E0614C" w:rsidRDefault="00000000">
            <w:pPr>
              <w:spacing w:after="0"/>
            </w:pPr>
            <w:r>
              <w:rPr>
                <w:sz w:val="18"/>
              </w:rPr>
              <w:t>Listed shelf price</w:t>
            </w:r>
          </w:p>
        </w:tc>
        <w:tc>
          <w:tcPr>
            <w:tcW w:w="1152" w:type="dxa"/>
          </w:tcPr>
          <w:p w14:paraId="7CA7A503" w14:textId="77777777" w:rsidR="00E0614C" w:rsidRDefault="00000000">
            <w:pPr>
              <w:spacing w:after="0"/>
            </w:pPr>
            <w:r>
              <w:rPr>
                <w:sz w:val="18"/>
              </w:rPr>
              <w:t>PRICE</w:t>
            </w:r>
          </w:p>
        </w:tc>
        <w:tc>
          <w:tcPr>
            <w:tcW w:w="1224" w:type="dxa"/>
          </w:tcPr>
          <w:p w14:paraId="46727201" w14:textId="77777777" w:rsidR="00E0614C" w:rsidRDefault="00000000">
            <w:pPr>
              <w:spacing w:after="0"/>
            </w:pPr>
            <w:r>
              <w:rPr>
                <w:sz w:val="18"/>
              </w:rPr>
              <w:t>Semi-additive</w:t>
            </w:r>
          </w:p>
        </w:tc>
      </w:tr>
      <w:tr w:rsidR="00E0614C" w14:paraId="3EFA297D" w14:textId="77777777">
        <w:trPr>
          <w:jc w:val="center"/>
        </w:trPr>
        <w:tc>
          <w:tcPr>
            <w:tcW w:w="1728" w:type="dxa"/>
          </w:tcPr>
          <w:p w14:paraId="38FB5CC1" w14:textId="77777777" w:rsidR="00E0614C" w:rsidRDefault="00000000">
            <w:pPr>
              <w:spacing w:after="0"/>
            </w:pPr>
            <w:r>
              <w:rPr>
                <w:sz w:val="18"/>
              </w:rPr>
              <w:lastRenderedPageBreak/>
              <w:t>price_qty</w:t>
            </w:r>
          </w:p>
        </w:tc>
        <w:tc>
          <w:tcPr>
            <w:tcW w:w="1440" w:type="dxa"/>
          </w:tcPr>
          <w:p w14:paraId="1E221E2C" w14:textId="77777777" w:rsidR="00E0614C" w:rsidRDefault="00000000">
            <w:pPr>
              <w:spacing w:after="0"/>
            </w:pPr>
            <w:r>
              <w:rPr>
                <w:sz w:val="18"/>
              </w:rPr>
              <w:t>INT</w:t>
            </w:r>
          </w:p>
        </w:tc>
        <w:tc>
          <w:tcPr>
            <w:tcW w:w="1728" w:type="dxa"/>
          </w:tcPr>
          <w:p w14:paraId="1DEC5175" w14:textId="77777777" w:rsidR="00E0614C" w:rsidRDefault="00000000">
            <w:pPr>
              <w:spacing w:after="0"/>
            </w:pPr>
            <w:r>
              <w:rPr>
                <w:sz w:val="18"/>
              </w:rPr>
              <w:t>Qty for listed price</w:t>
            </w:r>
          </w:p>
        </w:tc>
        <w:tc>
          <w:tcPr>
            <w:tcW w:w="1152" w:type="dxa"/>
          </w:tcPr>
          <w:p w14:paraId="0DFDB652" w14:textId="77777777" w:rsidR="00E0614C" w:rsidRDefault="00000000">
            <w:pPr>
              <w:spacing w:after="0"/>
            </w:pPr>
            <w:r>
              <w:rPr>
                <w:sz w:val="18"/>
              </w:rPr>
              <w:t>QTY</w:t>
            </w:r>
          </w:p>
        </w:tc>
        <w:tc>
          <w:tcPr>
            <w:tcW w:w="1224" w:type="dxa"/>
          </w:tcPr>
          <w:p w14:paraId="59481FD6" w14:textId="77777777" w:rsidR="00E0614C" w:rsidRDefault="00000000">
            <w:pPr>
              <w:spacing w:after="0"/>
            </w:pPr>
            <w:r>
              <w:rPr>
                <w:sz w:val="18"/>
              </w:rPr>
              <w:t>Semi-additive</w:t>
            </w:r>
          </w:p>
        </w:tc>
      </w:tr>
      <w:tr w:rsidR="00E0614C" w14:paraId="56009A4B" w14:textId="77777777">
        <w:trPr>
          <w:jc w:val="center"/>
        </w:trPr>
        <w:tc>
          <w:tcPr>
            <w:tcW w:w="1728" w:type="dxa"/>
          </w:tcPr>
          <w:p w14:paraId="1E166499" w14:textId="77777777" w:rsidR="00E0614C" w:rsidRDefault="00000000">
            <w:pPr>
              <w:spacing w:after="0"/>
            </w:pPr>
            <w:r>
              <w:rPr>
                <w:sz w:val="18"/>
              </w:rPr>
              <w:t>revenue</w:t>
            </w:r>
          </w:p>
        </w:tc>
        <w:tc>
          <w:tcPr>
            <w:tcW w:w="1440" w:type="dxa"/>
          </w:tcPr>
          <w:p w14:paraId="5C1E004C" w14:textId="77777777" w:rsidR="00E0614C" w:rsidRDefault="00000000">
            <w:pPr>
              <w:spacing w:after="0"/>
            </w:pPr>
            <w:r>
              <w:rPr>
                <w:sz w:val="18"/>
              </w:rPr>
              <w:t>DECIMAL(12,2)</w:t>
            </w:r>
          </w:p>
        </w:tc>
        <w:tc>
          <w:tcPr>
            <w:tcW w:w="1728" w:type="dxa"/>
          </w:tcPr>
          <w:p w14:paraId="05FE3EBA" w14:textId="77777777" w:rsidR="00E0614C" w:rsidRDefault="00000000">
            <w:pPr>
              <w:spacing w:after="0"/>
            </w:pPr>
            <w:r>
              <w:rPr>
                <w:sz w:val="18"/>
              </w:rPr>
              <w:t>MOVE×(PRICE/QTY)</w:t>
            </w:r>
          </w:p>
        </w:tc>
        <w:tc>
          <w:tcPr>
            <w:tcW w:w="1152" w:type="dxa"/>
          </w:tcPr>
          <w:p w14:paraId="05B91441" w14:textId="77777777" w:rsidR="00E0614C" w:rsidRDefault="00000000">
            <w:pPr>
              <w:spacing w:after="0"/>
            </w:pPr>
            <w:r>
              <w:rPr>
                <w:sz w:val="18"/>
              </w:rPr>
              <w:t>Computed</w:t>
            </w:r>
          </w:p>
        </w:tc>
        <w:tc>
          <w:tcPr>
            <w:tcW w:w="1224" w:type="dxa"/>
          </w:tcPr>
          <w:p w14:paraId="284ABB4F" w14:textId="77777777" w:rsidR="00E0614C" w:rsidRDefault="00000000">
            <w:pPr>
              <w:spacing w:after="0"/>
            </w:pPr>
            <w:r>
              <w:rPr>
                <w:sz w:val="18"/>
              </w:rPr>
              <w:t>Additive</w:t>
            </w:r>
          </w:p>
        </w:tc>
      </w:tr>
      <w:tr w:rsidR="00E0614C" w14:paraId="49D48230" w14:textId="77777777">
        <w:trPr>
          <w:jc w:val="center"/>
        </w:trPr>
        <w:tc>
          <w:tcPr>
            <w:tcW w:w="1728" w:type="dxa"/>
          </w:tcPr>
          <w:p w14:paraId="702C0BDB" w14:textId="77777777" w:rsidR="00E0614C" w:rsidRDefault="00000000">
            <w:pPr>
              <w:spacing w:after="0"/>
            </w:pPr>
            <w:r>
              <w:rPr>
                <w:sz w:val="18"/>
              </w:rPr>
              <w:t>gross_profit</w:t>
            </w:r>
          </w:p>
        </w:tc>
        <w:tc>
          <w:tcPr>
            <w:tcW w:w="1440" w:type="dxa"/>
          </w:tcPr>
          <w:p w14:paraId="64CFBDE1" w14:textId="77777777" w:rsidR="00E0614C" w:rsidRDefault="00000000">
            <w:pPr>
              <w:spacing w:after="0"/>
            </w:pPr>
            <w:r>
              <w:rPr>
                <w:sz w:val="18"/>
              </w:rPr>
              <w:t>DECIMAL(10,2)</w:t>
            </w:r>
          </w:p>
        </w:tc>
        <w:tc>
          <w:tcPr>
            <w:tcW w:w="1728" w:type="dxa"/>
          </w:tcPr>
          <w:p w14:paraId="10B43B2E" w14:textId="77777777" w:rsidR="00E0614C" w:rsidRDefault="00000000">
            <w:pPr>
              <w:spacing w:after="0"/>
            </w:pPr>
            <w:r>
              <w:rPr>
                <w:sz w:val="18"/>
              </w:rPr>
              <w:t>Gross profit</w:t>
            </w:r>
          </w:p>
        </w:tc>
        <w:tc>
          <w:tcPr>
            <w:tcW w:w="1152" w:type="dxa"/>
          </w:tcPr>
          <w:p w14:paraId="6D4F1067" w14:textId="77777777" w:rsidR="00E0614C" w:rsidRDefault="00000000">
            <w:pPr>
              <w:spacing w:after="0"/>
            </w:pPr>
            <w:r>
              <w:rPr>
                <w:sz w:val="18"/>
              </w:rPr>
              <w:t>PROFIT</w:t>
            </w:r>
          </w:p>
        </w:tc>
        <w:tc>
          <w:tcPr>
            <w:tcW w:w="1224" w:type="dxa"/>
          </w:tcPr>
          <w:p w14:paraId="0D351E35" w14:textId="77777777" w:rsidR="00E0614C" w:rsidRDefault="00000000">
            <w:pPr>
              <w:spacing w:after="0"/>
            </w:pPr>
            <w:r>
              <w:rPr>
                <w:sz w:val="18"/>
              </w:rPr>
              <w:t>Additive</w:t>
            </w:r>
          </w:p>
        </w:tc>
      </w:tr>
      <w:tr w:rsidR="00E0614C" w14:paraId="5D82431A" w14:textId="77777777">
        <w:trPr>
          <w:jc w:val="center"/>
        </w:trPr>
        <w:tc>
          <w:tcPr>
            <w:tcW w:w="1728" w:type="dxa"/>
          </w:tcPr>
          <w:p w14:paraId="78934858" w14:textId="77777777" w:rsidR="00E0614C" w:rsidRDefault="00000000">
            <w:pPr>
              <w:spacing w:after="0"/>
            </w:pPr>
            <w:r>
              <w:rPr>
                <w:sz w:val="18"/>
              </w:rPr>
              <w:t>profit_margin_pct</w:t>
            </w:r>
          </w:p>
        </w:tc>
        <w:tc>
          <w:tcPr>
            <w:tcW w:w="1440" w:type="dxa"/>
          </w:tcPr>
          <w:p w14:paraId="454B612A" w14:textId="77777777" w:rsidR="00E0614C" w:rsidRDefault="00000000">
            <w:pPr>
              <w:spacing w:after="0"/>
            </w:pPr>
            <w:r>
              <w:rPr>
                <w:sz w:val="18"/>
              </w:rPr>
              <w:t>DECIMAL(5,2)</w:t>
            </w:r>
          </w:p>
        </w:tc>
        <w:tc>
          <w:tcPr>
            <w:tcW w:w="1728" w:type="dxa"/>
          </w:tcPr>
          <w:p w14:paraId="77DB5235" w14:textId="77777777" w:rsidR="00E0614C" w:rsidRDefault="00000000">
            <w:pPr>
              <w:spacing w:after="0"/>
            </w:pPr>
            <w:r>
              <w:rPr>
                <w:sz w:val="18"/>
              </w:rPr>
              <w:t>(PROFIT/rev)×100</w:t>
            </w:r>
          </w:p>
        </w:tc>
        <w:tc>
          <w:tcPr>
            <w:tcW w:w="1152" w:type="dxa"/>
          </w:tcPr>
          <w:p w14:paraId="33EDC62C" w14:textId="77777777" w:rsidR="00E0614C" w:rsidRDefault="00000000">
            <w:pPr>
              <w:spacing w:after="0"/>
            </w:pPr>
            <w:r>
              <w:rPr>
                <w:sz w:val="18"/>
              </w:rPr>
              <w:t>Computed</w:t>
            </w:r>
          </w:p>
        </w:tc>
        <w:tc>
          <w:tcPr>
            <w:tcW w:w="1224" w:type="dxa"/>
          </w:tcPr>
          <w:p w14:paraId="43D856AF" w14:textId="77777777" w:rsidR="00E0614C" w:rsidRDefault="00000000">
            <w:pPr>
              <w:spacing w:after="0"/>
            </w:pPr>
            <w:r>
              <w:rPr>
                <w:sz w:val="18"/>
              </w:rPr>
              <w:t>Non-additive</w:t>
            </w:r>
          </w:p>
        </w:tc>
      </w:tr>
    </w:tbl>
    <w:p w14:paraId="695519E1" w14:textId="77777777" w:rsidR="00E0614C" w:rsidRDefault="00E0614C">
      <w:pPr>
        <w:spacing w:before="40" w:after="40"/>
      </w:pPr>
    </w:p>
    <w:p w14:paraId="00CEB9FD" w14:textId="77777777" w:rsidR="00E0614C" w:rsidRDefault="00000000">
      <w:pPr>
        <w:pStyle w:val="Heading3"/>
      </w:pPr>
      <w:r>
        <w:t>DimProduct</w:t>
      </w:r>
    </w:p>
    <w:p w14:paraId="15C1CBF2" w14:textId="77777777" w:rsidR="00E0614C" w:rsidRDefault="00000000">
      <w:r>
        <w:rPr>
          <w:i/>
          <w:sz w:val="20"/>
        </w:rPr>
        <w:t>One row per unique UPC. ~14,000 rows. Source: 28 UPC CSV files.</w:t>
      </w:r>
    </w:p>
    <w:tbl>
      <w:tblPr>
        <w:tblStyle w:val="TableGrid"/>
        <w:tblW w:w="0" w:type="auto"/>
        <w:jc w:val="center"/>
        <w:tblLook w:val="04A0" w:firstRow="1" w:lastRow="0" w:firstColumn="1" w:lastColumn="0" w:noHBand="0" w:noVBand="1"/>
      </w:tblPr>
      <w:tblGrid>
        <w:gridCol w:w="1872"/>
        <w:gridCol w:w="1584"/>
        <w:gridCol w:w="2160"/>
        <w:gridCol w:w="1296"/>
      </w:tblGrid>
      <w:tr w:rsidR="00E0614C" w14:paraId="19A140C7" w14:textId="77777777">
        <w:trPr>
          <w:jc w:val="center"/>
        </w:trPr>
        <w:tc>
          <w:tcPr>
            <w:tcW w:w="1872" w:type="dxa"/>
            <w:shd w:val="clear" w:color="auto" w:fill="D9E2F3"/>
          </w:tcPr>
          <w:p w14:paraId="46B9BCC3" w14:textId="77777777" w:rsidR="00E0614C" w:rsidRDefault="00000000">
            <w:pPr>
              <w:spacing w:after="0"/>
              <w:jc w:val="center"/>
            </w:pPr>
            <w:r>
              <w:rPr>
                <w:b/>
                <w:sz w:val="18"/>
              </w:rPr>
              <w:t>Column</w:t>
            </w:r>
          </w:p>
        </w:tc>
        <w:tc>
          <w:tcPr>
            <w:tcW w:w="1584" w:type="dxa"/>
            <w:shd w:val="clear" w:color="auto" w:fill="D9E2F3"/>
          </w:tcPr>
          <w:p w14:paraId="5E8B4C82" w14:textId="77777777" w:rsidR="00E0614C" w:rsidRDefault="00000000">
            <w:pPr>
              <w:spacing w:after="0"/>
              <w:jc w:val="center"/>
            </w:pPr>
            <w:r>
              <w:rPr>
                <w:b/>
                <w:sz w:val="18"/>
              </w:rPr>
              <w:t>Data Type</w:t>
            </w:r>
          </w:p>
        </w:tc>
        <w:tc>
          <w:tcPr>
            <w:tcW w:w="2160" w:type="dxa"/>
            <w:shd w:val="clear" w:color="auto" w:fill="D9E2F3"/>
          </w:tcPr>
          <w:p w14:paraId="2102FA49" w14:textId="77777777" w:rsidR="00E0614C" w:rsidRDefault="00000000">
            <w:pPr>
              <w:spacing w:after="0"/>
              <w:jc w:val="center"/>
            </w:pPr>
            <w:r>
              <w:rPr>
                <w:b/>
                <w:sz w:val="18"/>
              </w:rPr>
              <w:t>Description</w:t>
            </w:r>
          </w:p>
        </w:tc>
        <w:tc>
          <w:tcPr>
            <w:tcW w:w="1296" w:type="dxa"/>
            <w:shd w:val="clear" w:color="auto" w:fill="D9E2F3"/>
          </w:tcPr>
          <w:p w14:paraId="0A487AF2" w14:textId="77777777" w:rsidR="00E0614C" w:rsidRDefault="00000000">
            <w:pPr>
              <w:spacing w:after="0"/>
              <w:jc w:val="center"/>
            </w:pPr>
            <w:r>
              <w:rPr>
                <w:b/>
                <w:sz w:val="18"/>
              </w:rPr>
              <w:t>Source</w:t>
            </w:r>
          </w:p>
        </w:tc>
      </w:tr>
      <w:tr w:rsidR="00E0614C" w14:paraId="499A4858" w14:textId="77777777">
        <w:trPr>
          <w:jc w:val="center"/>
        </w:trPr>
        <w:tc>
          <w:tcPr>
            <w:tcW w:w="1872" w:type="dxa"/>
          </w:tcPr>
          <w:p w14:paraId="5A3EC1DF" w14:textId="77777777" w:rsidR="00E0614C" w:rsidRDefault="00000000">
            <w:pPr>
              <w:spacing w:after="0"/>
            </w:pPr>
            <w:r>
              <w:rPr>
                <w:sz w:val="18"/>
              </w:rPr>
              <w:t>product_key (PK)</w:t>
            </w:r>
          </w:p>
        </w:tc>
        <w:tc>
          <w:tcPr>
            <w:tcW w:w="1584" w:type="dxa"/>
          </w:tcPr>
          <w:p w14:paraId="34A06EF7" w14:textId="77777777" w:rsidR="00E0614C" w:rsidRDefault="00000000">
            <w:pPr>
              <w:spacing w:after="0"/>
            </w:pPr>
            <w:r>
              <w:rPr>
                <w:sz w:val="18"/>
              </w:rPr>
              <w:t>INT</w:t>
            </w:r>
          </w:p>
        </w:tc>
        <w:tc>
          <w:tcPr>
            <w:tcW w:w="2160" w:type="dxa"/>
          </w:tcPr>
          <w:p w14:paraId="09CDC33D" w14:textId="77777777" w:rsidR="00E0614C" w:rsidRDefault="00000000">
            <w:pPr>
              <w:spacing w:after="0"/>
            </w:pPr>
            <w:r>
              <w:rPr>
                <w:sz w:val="18"/>
              </w:rPr>
              <w:t>Surrogate key</w:t>
            </w:r>
          </w:p>
        </w:tc>
        <w:tc>
          <w:tcPr>
            <w:tcW w:w="1296" w:type="dxa"/>
          </w:tcPr>
          <w:p w14:paraId="35C7B5E8" w14:textId="77777777" w:rsidR="00E0614C" w:rsidRDefault="00000000">
            <w:pPr>
              <w:spacing w:after="0"/>
            </w:pPr>
            <w:r>
              <w:rPr>
                <w:sz w:val="18"/>
              </w:rPr>
              <w:t>Generated</w:t>
            </w:r>
          </w:p>
        </w:tc>
      </w:tr>
      <w:tr w:rsidR="00E0614C" w14:paraId="6BC35525" w14:textId="77777777">
        <w:trPr>
          <w:jc w:val="center"/>
        </w:trPr>
        <w:tc>
          <w:tcPr>
            <w:tcW w:w="1872" w:type="dxa"/>
          </w:tcPr>
          <w:p w14:paraId="3ED62140" w14:textId="77777777" w:rsidR="00E0614C" w:rsidRDefault="00000000">
            <w:pPr>
              <w:spacing w:after="0"/>
            </w:pPr>
            <w:r>
              <w:rPr>
                <w:sz w:val="18"/>
              </w:rPr>
              <w:t>upc (Unique)</w:t>
            </w:r>
          </w:p>
        </w:tc>
        <w:tc>
          <w:tcPr>
            <w:tcW w:w="1584" w:type="dxa"/>
          </w:tcPr>
          <w:p w14:paraId="37C66074" w14:textId="77777777" w:rsidR="00E0614C" w:rsidRDefault="00000000">
            <w:pPr>
              <w:spacing w:after="0"/>
            </w:pPr>
            <w:r>
              <w:rPr>
                <w:sz w:val="18"/>
              </w:rPr>
              <w:t>BIGINT</w:t>
            </w:r>
          </w:p>
        </w:tc>
        <w:tc>
          <w:tcPr>
            <w:tcW w:w="2160" w:type="dxa"/>
          </w:tcPr>
          <w:p w14:paraId="506F1190" w14:textId="77777777" w:rsidR="00E0614C" w:rsidRDefault="00000000">
            <w:pPr>
              <w:spacing w:after="0"/>
            </w:pPr>
            <w:r>
              <w:rPr>
                <w:sz w:val="18"/>
              </w:rPr>
              <w:t>Universal Product Code</w:t>
            </w:r>
          </w:p>
        </w:tc>
        <w:tc>
          <w:tcPr>
            <w:tcW w:w="1296" w:type="dxa"/>
          </w:tcPr>
          <w:p w14:paraId="5001AFD5" w14:textId="77777777" w:rsidR="00E0614C" w:rsidRDefault="00000000">
            <w:pPr>
              <w:spacing w:after="0"/>
            </w:pPr>
            <w:r>
              <w:rPr>
                <w:sz w:val="18"/>
              </w:rPr>
              <w:t>UPC</w:t>
            </w:r>
          </w:p>
        </w:tc>
      </w:tr>
      <w:tr w:rsidR="00E0614C" w14:paraId="2EF959E3" w14:textId="77777777">
        <w:trPr>
          <w:jc w:val="center"/>
        </w:trPr>
        <w:tc>
          <w:tcPr>
            <w:tcW w:w="1872" w:type="dxa"/>
          </w:tcPr>
          <w:p w14:paraId="3FA65351" w14:textId="77777777" w:rsidR="00E0614C" w:rsidRDefault="00000000">
            <w:pPr>
              <w:spacing w:after="0"/>
            </w:pPr>
            <w:r>
              <w:rPr>
                <w:sz w:val="18"/>
              </w:rPr>
              <w:t>description</w:t>
            </w:r>
          </w:p>
        </w:tc>
        <w:tc>
          <w:tcPr>
            <w:tcW w:w="1584" w:type="dxa"/>
          </w:tcPr>
          <w:p w14:paraId="6AD73366" w14:textId="77777777" w:rsidR="00E0614C" w:rsidRDefault="00000000">
            <w:pPr>
              <w:spacing w:after="0"/>
            </w:pPr>
            <w:r>
              <w:rPr>
                <w:sz w:val="18"/>
              </w:rPr>
              <w:t>VARCHAR(100)</w:t>
            </w:r>
          </w:p>
        </w:tc>
        <w:tc>
          <w:tcPr>
            <w:tcW w:w="2160" w:type="dxa"/>
          </w:tcPr>
          <w:p w14:paraId="5CDBBC40" w14:textId="77777777" w:rsidR="00E0614C" w:rsidRDefault="00000000">
            <w:pPr>
              <w:spacing w:after="0"/>
            </w:pPr>
            <w:r>
              <w:rPr>
                <w:sz w:val="18"/>
              </w:rPr>
              <w:t>Product description</w:t>
            </w:r>
          </w:p>
        </w:tc>
        <w:tc>
          <w:tcPr>
            <w:tcW w:w="1296" w:type="dxa"/>
          </w:tcPr>
          <w:p w14:paraId="74D1C82D" w14:textId="77777777" w:rsidR="00E0614C" w:rsidRDefault="00000000">
            <w:pPr>
              <w:spacing w:after="0"/>
            </w:pPr>
            <w:r>
              <w:rPr>
                <w:sz w:val="18"/>
              </w:rPr>
              <w:t>DESCRIP</w:t>
            </w:r>
          </w:p>
        </w:tc>
      </w:tr>
      <w:tr w:rsidR="00E0614C" w14:paraId="36E3465A" w14:textId="77777777">
        <w:trPr>
          <w:jc w:val="center"/>
        </w:trPr>
        <w:tc>
          <w:tcPr>
            <w:tcW w:w="1872" w:type="dxa"/>
          </w:tcPr>
          <w:p w14:paraId="2EFA36C0" w14:textId="77777777" w:rsidR="00E0614C" w:rsidRDefault="00000000">
            <w:pPr>
              <w:spacing w:after="0"/>
            </w:pPr>
            <w:r>
              <w:rPr>
                <w:sz w:val="18"/>
              </w:rPr>
              <w:t>size</w:t>
            </w:r>
          </w:p>
        </w:tc>
        <w:tc>
          <w:tcPr>
            <w:tcW w:w="1584" w:type="dxa"/>
          </w:tcPr>
          <w:p w14:paraId="5013430F" w14:textId="77777777" w:rsidR="00E0614C" w:rsidRDefault="00000000">
            <w:pPr>
              <w:spacing w:after="0"/>
            </w:pPr>
            <w:r>
              <w:rPr>
                <w:sz w:val="18"/>
              </w:rPr>
              <w:t>VARCHAR(20)</w:t>
            </w:r>
          </w:p>
        </w:tc>
        <w:tc>
          <w:tcPr>
            <w:tcW w:w="2160" w:type="dxa"/>
          </w:tcPr>
          <w:p w14:paraId="0E007217" w14:textId="77777777" w:rsidR="00E0614C" w:rsidRDefault="00000000">
            <w:pPr>
              <w:spacing w:after="0"/>
            </w:pPr>
            <w:r>
              <w:rPr>
                <w:sz w:val="18"/>
              </w:rPr>
              <w:t>Package size</w:t>
            </w:r>
          </w:p>
        </w:tc>
        <w:tc>
          <w:tcPr>
            <w:tcW w:w="1296" w:type="dxa"/>
          </w:tcPr>
          <w:p w14:paraId="42259573" w14:textId="77777777" w:rsidR="00E0614C" w:rsidRDefault="00000000">
            <w:pPr>
              <w:spacing w:after="0"/>
            </w:pPr>
            <w:r>
              <w:rPr>
                <w:sz w:val="18"/>
              </w:rPr>
              <w:t>SIZE</w:t>
            </w:r>
          </w:p>
        </w:tc>
      </w:tr>
      <w:tr w:rsidR="00E0614C" w14:paraId="2B186FA2" w14:textId="77777777">
        <w:trPr>
          <w:jc w:val="center"/>
        </w:trPr>
        <w:tc>
          <w:tcPr>
            <w:tcW w:w="1872" w:type="dxa"/>
          </w:tcPr>
          <w:p w14:paraId="480EC1E9" w14:textId="77777777" w:rsidR="00E0614C" w:rsidRDefault="00000000">
            <w:pPr>
              <w:spacing w:after="0"/>
            </w:pPr>
            <w:r>
              <w:rPr>
                <w:sz w:val="18"/>
              </w:rPr>
              <w:t>case_pack</w:t>
            </w:r>
          </w:p>
        </w:tc>
        <w:tc>
          <w:tcPr>
            <w:tcW w:w="1584" w:type="dxa"/>
          </w:tcPr>
          <w:p w14:paraId="7931F1F7" w14:textId="77777777" w:rsidR="00E0614C" w:rsidRDefault="00000000">
            <w:pPr>
              <w:spacing w:after="0"/>
            </w:pPr>
            <w:r>
              <w:rPr>
                <w:sz w:val="18"/>
              </w:rPr>
              <w:t>INT</w:t>
            </w:r>
          </w:p>
        </w:tc>
        <w:tc>
          <w:tcPr>
            <w:tcW w:w="2160" w:type="dxa"/>
          </w:tcPr>
          <w:p w14:paraId="0C1C8745" w14:textId="77777777" w:rsidR="00E0614C" w:rsidRDefault="00000000">
            <w:pPr>
              <w:spacing w:after="0"/>
            </w:pPr>
            <w:r>
              <w:rPr>
                <w:sz w:val="18"/>
              </w:rPr>
              <w:t>Case pack quantity</w:t>
            </w:r>
          </w:p>
        </w:tc>
        <w:tc>
          <w:tcPr>
            <w:tcW w:w="1296" w:type="dxa"/>
          </w:tcPr>
          <w:p w14:paraId="3D7E232E" w14:textId="77777777" w:rsidR="00E0614C" w:rsidRDefault="00000000">
            <w:pPr>
              <w:spacing w:after="0"/>
            </w:pPr>
            <w:r>
              <w:rPr>
                <w:sz w:val="18"/>
              </w:rPr>
              <w:t>CASE</w:t>
            </w:r>
          </w:p>
        </w:tc>
      </w:tr>
      <w:tr w:rsidR="00E0614C" w14:paraId="149BAEEF" w14:textId="77777777">
        <w:trPr>
          <w:jc w:val="center"/>
        </w:trPr>
        <w:tc>
          <w:tcPr>
            <w:tcW w:w="1872" w:type="dxa"/>
          </w:tcPr>
          <w:p w14:paraId="637F5E1C" w14:textId="77777777" w:rsidR="00E0614C" w:rsidRDefault="00000000">
            <w:pPr>
              <w:spacing w:after="0"/>
            </w:pPr>
            <w:r>
              <w:rPr>
                <w:sz w:val="18"/>
              </w:rPr>
              <w:t>commodity_code</w:t>
            </w:r>
          </w:p>
        </w:tc>
        <w:tc>
          <w:tcPr>
            <w:tcW w:w="1584" w:type="dxa"/>
          </w:tcPr>
          <w:p w14:paraId="284A4438" w14:textId="77777777" w:rsidR="00E0614C" w:rsidRDefault="00000000">
            <w:pPr>
              <w:spacing w:after="0"/>
            </w:pPr>
            <w:r>
              <w:rPr>
                <w:sz w:val="18"/>
              </w:rPr>
              <w:t>INT</w:t>
            </w:r>
          </w:p>
        </w:tc>
        <w:tc>
          <w:tcPr>
            <w:tcW w:w="2160" w:type="dxa"/>
          </w:tcPr>
          <w:p w14:paraId="4427EF56" w14:textId="77777777" w:rsidR="00E0614C" w:rsidRDefault="00000000">
            <w:pPr>
              <w:spacing w:after="0"/>
            </w:pPr>
            <w:r>
              <w:rPr>
                <w:sz w:val="18"/>
              </w:rPr>
              <w:t>Manufacturer code</w:t>
            </w:r>
          </w:p>
        </w:tc>
        <w:tc>
          <w:tcPr>
            <w:tcW w:w="1296" w:type="dxa"/>
          </w:tcPr>
          <w:p w14:paraId="4B158BA9" w14:textId="77777777" w:rsidR="00E0614C" w:rsidRDefault="00000000">
            <w:pPr>
              <w:spacing w:after="0"/>
            </w:pPr>
            <w:r>
              <w:rPr>
                <w:sz w:val="18"/>
              </w:rPr>
              <w:t>COM_CODE</w:t>
            </w:r>
          </w:p>
        </w:tc>
      </w:tr>
      <w:tr w:rsidR="00E0614C" w14:paraId="3F1FE12F" w14:textId="77777777">
        <w:trPr>
          <w:jc w:val="center"/>
        </w:trPr>
        <w:tc>
          <w:tcPr>
            <w:tcW w:w="1872" w:type="dxa"/>
          </w:tcPr>
          <w:p w14:paraId="3392C6D0" w14:textId="77777777" w:rsidR="00E0614C" w:rsidRDefault="00000000">
            <w:pPr>
              <w:spacing w:after="0"/>
            </w:pPr>
            <w:r>
              <w:rPr>
                <w:sz w:val="18"/>
              </w:rPr>
              <w:t>item_number</w:t>
            </w:r>
          </w:p>
        </w:tc>
        <w:tc>
          <w:tcPr>
            <w:tcW w:w="1584" w:type="dxa"/>
          </w:tcPr>
          <w:p w14:paraId="20E1F80D" w14:textId="77777777" w:rsidR="00E0614C" w:rsidRDefault="00000000">
            <w:pPr>
              <w:spacing w:after="0"/>
            </w:pPr>
            <w:r>
              <w:rPr>
                <w:sz w:val="18"/>
              </w:rPr>
              <w:t>BIGINT</w:t>
            </w:r>
          </w:p>
        </w:tc>
        <w:tc>
          <w:tcPr>
            <w:tcW w:w="2160" w:type="dxa"/>
          </w:tcPr>
          <w:p w14:paraId="17F5C013" w14:textId="77777777" w:rsidR="00E0614C" w:rsidRDefault="00000000">
            <w:pPr>
              <w:spacing w:after="0"/>
            </w:pPr>
            <w:r>
              <w:rPr>
                <w:sz w:val="18"/>
              </w:rPr>
              <w:t>Internal item number</w:t>
            </w:r>
          </w:p>
        </w:tc>
        <w:tc>
          <w:tcPr>
            <w:tcW w:w="1296" w:type="dxa"/>
          </w:tcPr>
          <w:p w14:paraId="49D658F7" w14:textId="77777777" w:rsidR="00E0614C" w:rsidRDefault="00000000">
            <w:pPr>
              <w:spacing w:after="0"/>
            </w:pPr>
            <w:r>
              <w:rPr>
                <w:sz w:val="18"/>
              </w:rPr>
              <w:t>NITEM</w:t>
            </w:r>
          </w:p>
        </w:tc>
      </w:tr>
      <w:tr w:rsidR="00E0614C" w14:paraId="3FD267AB" w14:textId="77777777">
        <w:trPr>
          <w:jc w:val="center"/>
        </w:trPr>
        <w:tc>
          <w:tcPr>
            <w:tcW w:w="1872" w:type="dxa"/>
          </w:tcPr>
          <w:p w14:paraId="450E9FAA" w14:textId="77777777" w:rsidR="00E0614C" w:rsidRDefault="00000000">
            <w:pPr>
              <w:spacing w:after="0"/>
            </w:pPr>
            <w:r>
              <w:rPr>
                <w:sz w:val="18"/>
              </w:rPr>
              <w:t>category_key (FK)</w:t>
            </w:r>
          </w:p>
        </w:tc>
        <w:tc>
          <w:tcPr>
            <w:tcW w:w="1584" w:type="dxa"/>
          </w:tcPr>
          <w:p w14:paraId="5D10238F" w14:textId="77777777" w:rsidR="00E0614C" w:rsidRDefault="00000000">
            <w:pPr>
              <w:spacing w:after="0"/>
            </w:pPr>
            <w:r>
              <w:rPr>
                <w:sz w:val="18"/>
              </w:rPr>
              <w:t>INT</w:t>
            </w:r>
          </w:p>
        </w:tc>
        <w:tc>
          <w:tcPr>
            <w:tcW w:w="2160" w:type="dxa"/>
          </w:tcPr>
          <w:p w14:paraId="4F3106E1" w14:textId="77777777" w:rsidR="00E0614C" w:rsidRDefault="00000000">
            <w:pPr>
              <w:spacing w:after="0"/>
            </w:pPr>
            <w:r>
              <w:rPr>
                <w:sz w:val="18"/>
              </w:rPr>
              <w:t>FK → DimCategory</w:t>
            </w:r>
          </w:p>
        </w:tc>
        <w:tc>
          <w:tcPr>
            <w:tcW w:w="1296" w:type="dxa"/>
          </w:tcPr>
          <w:p w14:paraId="26E1CF17" w14:textId="77777777" w:rsidR="00E0614C" w:rsidRDefault="00000000">
            <w:pPr>
              <w:spacing w:after="0"/>
            </w:pPr>
            <w:r>
              <w:rPr>
                <w:sz w:val="18"/>
              </w:rPr>
              <w:t>filename</w:t>
            </w:r>
          </w:p>
        </w:tc>
      </w:tr>
    </w:tbl>
    <w:p w14:paraId="05DFDB73" w14:textId="77777777" w:rsidR="00E0614C" w:rsidRDefault="00E0614C">
      <w:pPr>
        <w:spacing w:before="40" w:after="40"/>
      </w:pPr>
    </w:p>
    <w:p w14:paraId="77F27376" w14:textId="77777777" w:rsidR="00E0614C" w:rsidRDefault="00000000">
      <w:pPr>
        <w:pStyle w:val="Heading3"/>
      </w:pPr>
      <w:r>
        <w:t>DimStore</w:t>
      </w:r>
    </w:p>
    <w:p w14:paraId="2B4467E9" w14:textId="77777777" w:rsidR="00E0614C" w:rsidRDefault="00000000">
      <w:r>
        <w:rPr>
          <w:i/>
          <w:sz w:val="20"/>
        </w:rPr>
        <w:t>One row per store. ~107 rows. Source: DEMO.csv. Denormalized (no snowflaking).</w:t>
      </w:r>
    </w:p>
    <w:tbl>
      <w:tblPr>
        <w:tblStyle w:val="TableGrid"/>
        <w:tblW w:w="0" w:type="auto"/>
        <w:jc w:val="center"/>
        <w:tblLook w:val="04A0" w:firstRow="1" w:lastRow="0" w:firstColumn="1" w:lastColumn="0" w:noHBand="0" w:noVBand="1"/>
      </w:tblPr>
      <w:tblGrid>
        <w:gridCol w:w="1944"/>
        <w:gridCol w:w="1512"/>
        <w:gridCol w:w="2016"/>
        <w:gridCol w:w="1976"/>
      </w:tblGrid>
      <w:tr w:rsidR="00E0614C" w14:paraId="112F165B" w14:textId="77777777">
        <w:trPr>
          <w:jc w:val="center"/>
        </w:trPr>
        <w:tc>
          <w:tcPr>
            <w:tcW w:w="1944" w:type="dxa"/>
            <w:shd w:val="clear" w:color="auto" w:fill="D9E2F3"/>
          </w:tcPr>
          <w:p w14:paraId="7A531AA6" w14:textId="77777777" w:rsidR="00E0614C" w:rsidRDefault="00000000">
            <w:pPr>
              <w:spacing w:after="0"/>
              <w:jc w:val="center"/>
            </w:pPr>
            <w:r>
              <w:rPr>
                <w:b/>
                <w:sz w:val="18"/>
              </w:rPr>
              <w:t>Column</w:t>
            </w:r>
          </w:p>
        </w:tc>
        <w:tc>
          <w:tcPr>
            <w:tcW w:w="1512" w:type="dxa"/>
            <w:shd w:val="clear" w:color="auto" w:fill="D9E2F3"/>
          </w:tcPr>
          <w:p w14:paraId="61325DAB" w14:textId="77777777" w:rsidR="00E0614C" w:rsidRDefault="00000000">
            <w:pPr>
              <w:spacing w:after="0"/>
              <w:jc w:val="center"/>
            </w:pPr>
            <w:r>
              <w:rPr>
                <w:b/>
                <w:sz w:val="18"/>
              </w:rPr>
              <w:t>Data Type</w:t>
            </w:r>
          </w:p>
        </w:tc>
        <w:tc>
          <w:tcPr>
            <w:tcW w:w="2016" w:type="dxa"/>
            <w:shd w:val="clear" w:color="auto" w:fill="D9E2F3"/>
          </w:tcPr>
          <w:p w14:paraId="644063A1" w14:textId="77777777" w:rsidR="00E0614C" w:rsidRDefault="00000000">
            <w:pPr>
              <w:spacing w:after="0"/>
              <w:jc w:val="center"/>
            </w:pPr>
            <w:r>
              <w:rPr>
                <w:b/>
                <w:sz w:val="18"/>
              </w:rPr>
              <w:t>Description</w:t>
            </w:r>
          </w:p>
        </w:tc>
        <w:tc>
          <w:tcPr>
            <w:tcW w:w="1584" w:type="dxa"/>
            <w:shd w:val="clear" w:color="auto" w:fill="D9E2F3"/>
          </w:tcPr>
          <w:p w14:paraId="153AF0A8" w14:textId="77777777" w:rsidR="00E0614C" w:rsidRDefault="00000000">
            <w:pPr>
              <w:spacing w:after="0"/>
              <w:jc w:val="center"/>
            </w:pPr>
            <w:r>
              <w:rPr>
                <w:b/>
                <w:sz w:val="18"/>
              </w:rPr>
              <w:t>Source</w:t>
            </w:r>
          </w:p>
        </w:tc>
      </w:tr>
      <w:tr w:rsidR="00E0614C" w14:paraId="1F921810" w14:textId="77777777">
        <w:trPr>
          <w:jc w:val="center"/>
        </w:trPr>
        <w:tc>
          <w:tcPr>
            <w:tcW w:w="1944" w:type="dxa"/>
          </w:tcPr>
          <w:p w14:paraId="567952CF" w14:textId="77777777" w:rsidR="00E0614C" w:rsidRDefault="00000000">
            <w:pPr>
              <w:spacing w:after="0"/>
            </w:pPr>
            <w:r>
              <w:rPr>
                <w:sz w:val="18"/>
              </w:rPr>
              <w:t>store_key (PK)</w:t>
            </w:r>
          </w:p>
        </w:tc>
        <w:tc>
          <w:tcPr>
            <w:tcW w:w="1512" w:type="dxa"/>
          </w:tcPr>
          <w:p w14:paraId="076AC06B" w14:textId="77777777" w:rsidR="00E0614C" w:rsidRDefault="00000000">
            <w:pPr>
              <w:spacing w:after="0"/>
            </w:pPr>
            <w:r>
              <w:rPr>
                <w:sz w:val="18"/>
              </w:rPr>
              <w:t>INT</w:t>
            </w:r>
          </w:p>
        </w:tc>
        <w:tc>
          <w:tcPr>
            <w:tcW w:w="2016" w:type="dxa"/>
          </w:tcPr>
          <w:p w14:paraId="25648DF5" w14:textId="77777777" w:rsidR="00E0614C" w:rsidRDefault="00000000">
            <w:pPr>
              <w:spacing w:after="0"/>
            </w:pPr>
            <w:r>
              <w:rPr>
                <w:sz w:val="18"/>
              </w:rPr>
              <w:t>Surrogate key</w:t>
            </w:r>
          </w:p>
        </w:tc>
        <w:tc>
          <w:tcPr>
            <w:tcW w:w="1584" w:type="dxa"/>
          </w:tcPr>
          <w:p w14:paraId="1DA6B59D" w14:textId="77777777" w:rsidR="00E0614C" w:rsidRDefault="00000000">
            <w:pPr>
              <w:spacing w:after="0"/>
            </w:pPr>
            <w:r>
              <w:rPr>
                <w:sz w:val="18"/>
              </w:rPr>
              <w:t>Generated</w:t>
            </w:r>
          </w:p>
        </w:tc>
      </w:tr>
      <w:tr w:rsidR="00E0614C" w14:paraId="427194A3" w14:textId="77777777">
        <w:trPr>
          <w:jc w:val="center"/>
        </w:trPr>
        <w:tc>
          <w:tcPr>
            <w:tcW w:w="1944" w:type="dxa"/>
          </w:tcPr>
          <w:p w14:paraId="42B1D0FD" w14:textId="77777777" w:rsidR="00E0614C" w:rsidRDefault="00000000">
            <w:pPr>
              <w:spacing w:after="0"/>
            </w:pPr>
            <w:r>
              <w:rPr>
                <w:sz w:val="18"/>
              </w:rPr>
              <w:t>store_id (Unique)</w:t>
            </w:r>
          </w:p>
        </w:tc>
        <w:tc>
          <w:tcPr>
            <w:tcW w:w="1512" w:type="dxa"/>
          </w:tcPr>
          <w:p w14:paraId="3AAB5613" w14:textId="77777777" w:rsidR="00E0614C" w:rsidRDefault="00000000">
            <w:pPr>
              <w:spacing w:after="0"/>
            </w:pPr>
            <w:r>
              <w:rPr>
                <w:sz w:val="18"/>
              </w:rPr>
              <w:t>INT</w:t>
            </w:r>
          </w:p>
        </w:tc>
        <w:tc>
          <w:tcPr>
            <w:tcW w:w="2016" w:type="dxa"/>
          </w:tcPr>
          <w:p w14:paraId="5A11DA69" w14:textId="77777777" w:rsidR="00E0614C" w:rsidRDefault="00000000">
            <w:pPr>
              <w:spacing w:after="0"/>
            </w:pPr>
            <w:r>
              <w:rPr>
                <w:sz w:val="18"/>
              </w:rPr>
              <w:t>Original store number</w:t>
            </w:r>
          </w:p>
        </w:tc>
        <w:tc>
          <w:tcPr>
            <w:tcW w:w="1584" w:type="dxa"/>
          </w:tcPr>
          <w:p w14:paraId="79F4E13B" w14:textId="77777777" w:rsidR="00E0614C" w:rsidRDefault="00000000">
            <w:pPr>
              <w:spacing w:after="0"/>
            </w:pPr>
            <w:r>
              <w:rPr>
                <w:sz w:val="18"/>
              </w:rPr>
              <w:t>STORE</w:t>
            </w:r>
          </w:p>
        </w:tc>
      </w:tr>
      <w:tr w:rsidR="00E0614C" w14:paraId="3A17FB39" w14:textId="77777777">
        <w:trPr>
          <w:jc w:val="center"/>
        </w:trPr>
        <w:tc>
          <w:tcPr>
            <w:tcW w:w="1944" w:type="dxa"/>
          </w:tcPr>
          <w:p w14:paraId="1A6002F7" w14:textId="77777777" w:rsidR="00E0614C" w:rsidRDefault="00000000">
            <w:pPr>
              <w:spacing w:after="0"/>
            </w:pPr>
            <w:r>
              <w:rPr>
                <w:sz w:val="18"/>
              </w:rPr>
              <w:t>store_name</w:t>
            </w:r>
          </w:p>
        </w:tc>
        <w:tc>
          <w:tcPr>
            <w:tcW w:w="1512" w:type="dxa"/>
          </w:tcPr>
          <w:p w14:paraId="705E77B9" w14:textId="77777777" w:rsidR="00E0614C" w:rsidRDefault="00000000">
            <w:pPr>
              <w:spacing w:after="0"/>
            </w:pPr>
            <w:r>
              <w:rPr>
                <w:sz w:val="18"/>
              </w:rPr>
              <w:t>VARCHAR(50)</w:t>
            </w:r>
          </w:p>
        </w:tc>
        <w:tc>
          <w:tcPr>
            <w:tcW w:w="2016" w:type="dxa"/>
          </w:tcPr>
          <w:p w14:paraId="7323E4AC" w14:textId="77777777" w:rsidR="00E0614C" w:rsidRDefault="00000000">
            <w:pPr>
              <w:spacing w:after="0"/>
            </w:pPr>
            <w:r>
              <w:rPr>
                <w:sz w:val="18"/>
              </w:rPr>
              <w:t>Store name</w:t>
            </w:r>
          </w:p>
        </w:tc>
        <w:tc>
          <w:tcPr>
            <w:tcW w:w="1584" w:type="dxa"/>
          </w:tcPr>
          <w:p w14:paraId="43088D0D" w14:textId="77777777" w:rsidR="00E0614C" w:rsidRDefault="00000000">
            <w:pPr>
              <w:spacing w:after="0"/>
            </w:pPr>
            <w:r>
              <w:rPr>
                <w:sz w:val="18"/>
              </w:rPr>
              <w:t>NAME</w:t>
            </w:r>
          </w:p>
        </w:tc>
      </w:tr>
      <w:tr w:rsidR="00E0614C" w14:paraId="1A6ECA3B" w14:textId="77777777">
        <w:trPr>
          <w:jc w:val="center"/>
        </w:trPr>
        <w:tc>
          <w:tcPr>
            <w:tcW w:w="1944" w:type="dxa"/>
          </w:tcPr>
          <w:p w14:paraId="450D88D5" w14:textId="77777777" w:rsidR="00E0614C" w:rsidRDefault="00000000">
            <w:pPr>
              <w:spacing w:after="0"/>
            </w:pPr>
            <w:r>
              <w:rPr>
                <w:sz w:val="18"/>
              </w:rPr>
              <w:t>city</w:t>
            </w:r>
          </w:p>
        </w:tc>
        <w:tc>
          <w:tcPr>
            <w:tcW w:w="1512" w:type="dxa"/>
          </w:tcPr>
          <w:p w14:paraId="33472607" w14:textId="77777777" w:rsidR="00E0614C" w:rsidRDefault="00000000">
            <w:pPr>
              <w:spacing w:after="0"/>
            </w:pPr>
            <w:r>
              <w:rPr>
                <w:sz w:val="18"/>
              </w:rPr>
              <w:t>VARCHAR(40)</w:t>
            </w:r>
          </w:p>
        </w:tc>
        <w:tc>
          <w:tcPr>
            <w:tcW w:w="2016" w:type="dxa"/>
          </w:tcPr>
          <w:p w14:paraId="4B8A9B6E" w14:textId="77777777" w:rsidR="00E0614C" w:rsidRDefault="00000000">
            <w:pPr>
              <w:spacing w:after="0"/>
            </w:pPr>
            <w:r>
              <w:rPr>
                <w:sz w:val="18"/>
              </w:rPr>
              <w:t>City</w:t>
            </w:r>
          </w:p>
        </w:tc>
        <w:tc>
          <w:tcPr>
            <w:tcW w:w="1584" w:type="dxa"/>
          </w:tcPr>
          <w:p w14:paraId="1F79B057" w14:textId="77777777" w:rsidR="00E0614C" w:rsidRDefault="00000000">
            <w:pPr>
              <w:spacing w:after="0"/>
            </w:pPr>
            <w:r>
              <w:rPr>
                <w:sz w:val="18"/>
              </w:rPr>
              <w:t>CITY</w:t>
            </w:r>
          </w:p>
        </w:tc>
      </w:tr>
      <w:tr w:rsidR="00E0614C" w14:paraId="1997480E" w14:textId="77777777">
        <w:trPr>
          <w:jc w:val="center"/>
        </w:trPr>
        <w:tc>
          <w:tcPr>
            <w:tcW w:w="1944" w:type="dxa"/>
          </w:tcPr>
          <w:p w14:paraId="2750FDFF" w14:textId="77777777" w:rsidR="00E0614C" w:rsidRDefault="00000000">
            <w:pPr>
              <w:spacing w:after="0"/>
            </w:pPr>
            <w:r>
              <w:rPr>
                <w:sz w:val="18"/>
              </w:rPr>
              <w:t>zip_code</w:t>
            </w:r>
          </w:p>
        </w:tc>
        <w:tc>
          <w:tcPr>
            <w:tcW w:w="1512" w:type="dxa"/>
          </w:tcPr>
          <w:p w14:paraId="692CDAD4" w14:textId="77777777" w:rsidR="00E0614C" w:rsidRDefault="00000000">
            <w:pPr>
              <w:spacing w:after="0"/>
            </w:pPr>
            <w:r>
              <w:rPr>
                <w:sz w:val="18"/>
              </w:rPr>
              <w:t>VARCHAR(10)</w:t>
            </w:r>
          </w:p>
        </w:tc>
        <w:tc>
          <w:tcPr>
            <w:tcW w:w="2016" w:type="dxa"/>
          </w:tcPr>
          <w:p w14:paraId="78D3E3E2" w14:textId="77777777" w:rsidR="00E0614C" w:rsidRDefault="00000000">
            <w:pPr>
              <w:spacing w:after="0"/>
            </w:pPr>
            <w:r>
              <w:rPr>
                <w:sz w:val="18"/>
              </w:rPr>
              <w:t>ZIP code</w:t>
            </w:r>
          </w:p>
        </w:tc>
        <w:tc>
          <w:tcPr>
            <w:tcW w:w="1584" w:type="dxa"/>
          </w:tcPr>
          <w:p w14:paraId="73DA5261" w14:textId="77777777" w:rsidR="00E0614C" w:rsidRDefault="00000000">
            <w:pPr>
              <w:spacing w:after="0"/>
            </w:pPr>
            <w:r>
              <w:rPr>
                <w:sz w:val="18"/>
              </w:rPr>
              <w:t>ZIP</w:t>
            </w:r>
          </w:p>
        </w:tc>
      </w:tr>
      <w:tr w:rsidR="00E0614C" w14:paraId="21724E36" w14:textId="77777777">
        <w:trPr>
          <w:jc w:val="center"/>
        </w:trPr>
        <w:tc>
          <w:tcPr>
            <w:tcW w:w="1944" w:type="dxa"/>
          </w:tcPr>
          <w:p w14:paraId="5BB3FB74" w14:textId="77777777" w:rsidR="00E0614C" w:rsidRDefault="00000000">
            <w:pPr>
              <w:spacing w:after="0"/>
            </w:pPr>
            <w:r>
              <w:rPr>
                <w:sz w:val="18"/>
              </w:rPr>
              <w:t>zone</w:t>
            </w:r>
          </w:p>
        </w:tc>
        <w:tc>
          <w:tcPr>
            <w:tcW w:w="1512" w:type="dxa"/>
          </w:tcPr>
          <w:p w14:paraId="22C27E17" w14:textId="77777777" w:rsidR="00E0614C" w:rsidRDefault="00000000">
            <w:pPr>
              <w:spacing w:after="0"/>
            </w:pPr>
            <w:r>
              <w:rPr>
                <w:sz w:val="18"/>
              </w:rPr>
              <w:t>INT</w:t>
            </w:r>
          </w:p>
        </w:tc>
        <w:tc>
          <w:tcPr>
            <w:tcW w:w="2016" w:type="dxa"/>
          </w:tcPr>
          <w:p w14:paraId="1A6BEFE1" w14:textId="77777777" w:rsidR="00E0614C" w:rsidRDefault="00000000">
            <w:pPr>
              <w:spacing w:after="0"/>
            </w:pPr>
            <w:r>
              <w:rPr>
                <w:sz w:val="18"/>
              </w:rPr>
              <w:t>Pricing zone</w:t>
            </w:r>
          </w:p>
        </w:tc>
        <w:tc>
          <w:tcPr>
            <w:tcW w:w="1584" w:type="dxa"/>
          </w:tcPr>
          <w:p w14:paraId="39DE5511" w14:textId="77777777" w:rsidR="00E0614C" w:rsidRDefault="00000000">
            <w:pPr>
              <w:spacing w:after="0"/>
            </w:pPr>
            <w:r>
              <w:rPr>
                <w:sz w:val="18"/>
              </w:rPr>
              <w:t>ZONE</w:t>
            </w:r>
          </w:p>
        </w:tc>
      </w:tr>
      <w:tr w:rsidR="00E0614C" w14:paraId="2F5FBABA" w14:textId="77777777">
        <w:trPr>
          <w:jc w:val="center"/>
        </w:trPr>
        <w:tc>
          <w:tcPr>
            <w:tcW w:w="1944" w:type="dxa"/>
          </w:tcPr>
          <w:p w14:paraId="392F29B6" w14:textId="77777777" w:rsidR="00E0614C" w:rsidRDefault="00000000">
            <w:pPr>
              <w:spacing w:after="0"/>
            </w:pPr>
            <w:r>
              <w:rPr>
                <w:sz w:val="18"/>
              </w:rPr>
              <w:t>is_urban</w:t>
            </w:r>
          </w:p>
        </w:tc>
        <w:tc>
          <w:tcPr>
            <w:tcW w:w="1512" w:type="dxa"/>
          </w:tcPr>
          <w:p w14:paraId="615FF884" w14:textId="77777777" w:rsidR="00E0614C" w:rsidRDefault="00000000">
            <w:pPr>
              <w:spacing w:after="0"/>
            </w:pPr>
            <w:r>
              <w:rPr>
                <w:sz w:val="18"/>
              </w:rPr>
              <w:t>INT</w:t>
            </w:r>
          </w:p>
        </w:tc>
        <w:tc>
          <w:tcPr>
            <w:tcW w:w="2016" w:type="dxa"/>
          </w:tcPr>
          <w:p w14:paraId="39CDD225" w14:textId="77777777" w:rsidR="00E0614C" w:rsidRDefault="00000000">
            <w:pPr>
              <w:spacing w:after="0"/>
            </w:pPr>
            <w:r>
              <w:rPr>
                <w:sz w:val="18"/>
              </w:rPr>
              <w:t>Urban flag (1/0)</w:t>
            </w:r>
          </w:p>
        </w:tc>
        <w:tc>
          <w:tcPr>
            <w:tcW w:w="1584" w:type="dxa"/>
          </w:tcPr>
          <w:p w14:paraId="2803A864" w14:textId="77777777" w:rsidR="00E0614C" w:rsidRDefault="00000000">
            <w:pPr>
              <w:spacing w:after="0"/>
            </w:pPr>
            <w:r>
              <w:rPr>
                <w:sz w:val="18"/>
              </w:rPr>
              <w:t>URBAN</w:t>
            </w:r>
          </w:p>
        </w:tc>
      </w:tr>
      <w:tr w:rsidR="00E0614C" w14:paraId="478C9811" w14:textId="77777777">
        <w:trPr>
          <w:jc w:val="center"/>
        </w:trPr>
        <w:tc>
          <w:tcPr>
            <w:tcW w:w="1944" w:type="dxa"/>
          </w:tcPr>
          <w:p w14:paraId="068B4678" w14:textId="77777777" w:rsidR="00E0614C" w:rsidRDefault="00000000">
            <w:pPr>
              <w:spacing w:after="0"/>
            </w:pPr>
            <w:r>
              <w:rPr>
                <w:sz w:val="18"/>
              </w:rPr>
              <w:t>weekly_volume</w:t>
            </w:r>
          </w:p>
        </w:tc>
        <w:tc>
          <w:tcPr>
            <w:tcW w:w="1512" w:type="dxa"/>
          </w:tcPr>
          <w:p w14:paraId="281B155B" w14:textId="77777777" w:rsidR="00E0614C" w:rsidRDefault="00000000">
            <w:pPr>
              <w:spacing w:after="0"/>
            </w:pPr>
            <w:r>
              <w:rPr>
                <w:sz w:val="18"/>
              </w:rPr>
              <w:t>INT</w:t>
            </w:r>
          </w:p>
        </w:tc>
        <w:tc>
          <w:tcPr>
            <w:tcW w:w="2016" w:type="dxa"/>
          </w:tcPr>
          <w:p w14:paraId="320EFA88" w14:textId="77777777" w:rsidR="00E0614C" w:rsidRDefault="00000000">
            <w:pPr>
              <w:spacing w:after="0"/>
            </w:pPr>
            <w:r>
              <w:rPr>
                <w:sz w:val="18"/>
              </w:rPr>
              <w:t>Avg weekly volume</w:t>
            </w:r>
          </w:p>
        </w:tc>
        <w:tc>
          <w:tcPr>
            <w:tcW w:w="1584" w:type="dxa"/>
          </w:tcPr>
          <w:p w14:paraId="03AE0F46" w14:textId="77777777" w:rsidR="00E0614C" w:rsidRDefault="00000000">
            <w:pPr>
              <w:spacing w:after="0"/>
            </w:pPr>
            <w:r>
              <w:rPr>
                <w:sz w:val="18"/>
              </w:rPr>
              <w:t>WEEKVOL</w:t>
            </w:r>
          </w:p>
        </w:tc>
      </w:tr>
      <w:tr w:rsidR="00E0614C" w14:paraId="71C73175" w14:textId="77777777">
        <w:trPr>
          <w:jc w:val="center"/>
        </w:trPr>
        <w:tc>
          <w:tcPr>
            <w:tcW w:w="1944" w:type="dxa"/>
          </w:tcPr>
          <w:p w14:paraId="77B2A162" w14:textId="77777777" w:rsidR="00E0614C" w:rsidRDefault="00000000">
            <w:pPr>
              <w:spacing w:after="0"/>
            </w:pPr>
            <w:r>
              <w:rPr>
                <w:sz w:val="18"/>
              </w:rPr>
              <w:t>avg_income</w:t>
            </w:r>
          </w:p>
        </w:tc>
        <w:tc>
          <w:tcPr>
            <w:tcW w:w="1512" w:type="dxa"/>
          </w:tcPr>
          <w:p w14:paraId="1AE62B4F" w14:textId="77777777" w:rsidR="00E0614C" w:rsidRDefault="00000000">
            <w:pPr>
              <w:spacing w:after="0"/>
            </w:pPr>
            <w:r>
              <w:rPr>
                <w:sz w:val="18"/>
              </w:rPr>
              <w:t>DECIMAL(10,2)</w:t>
            </w:r>
          </w:p>
        </w:tc>
        <w:tc>
          <w:tcPr>
            <w:tcW w:w="2016" w:type="dxa"/>
          </w:tcPr>
          <w:p w14:paraId="0B182F2C" w14:textId="77777777" w:rsidR="00E0614C" w:rsidRDefault="00000000">
            <w:pPr>
              <w:spacing w:after="0"/>
            </w:pPr>
            <w:r>
              <w:rPr>
                <w:sz w:val="18"/>
              </w:rPr>
              <w:t>Avg area income</w:t>
            </w:r>
          </w:p>
        </w:tc>
        <w:tc>
          <w:tcPr>
            <w:tcW w:w="1584" w:type="dxa"/>
          </w:tcPr>
          <w:p w14:paraId="39D66AAD" w14:textId="77777777" w:rsidR="00E0614C" w:rsidRDefault="00000000">
            <w:pPr>
              <w:spacing w:after="0"/>
            </w:pPr>
            <w:r>
              <w:rPr>
                <w:sz w:val="18"/>
              </w:rPr>
              <w:t>INCOME</w:t>
            </w:r>
          </w:p>
        </w:tc>
      </w:tr>
      <w:tr w:rsidR="00E0614C" w14:paraId="7B76135E" w14:textId="77777777">
        <w:trPr>
          <w:jc w:val="center"/>
        </w:trPr>
        <w:tc>
          <w:tcPr>
            <w:tcW w:w="1944" w:type="dxa"/>
          </w:tcPr>
          <w:p w14:paraId="01C141B4" w14:textId="77777777" w:rsidR="00E0614C" w:rsidRDefault="00000000">
            <w:pPr>
              <w:spacing w:after="0"/>
            </w:pPr>
            <w:r>
              <w:rPr>
                <w:sz w:val="18"/>
              </w:rPr>
              <w:t>education_pct</w:t>
            </w:r>
          </w:p>
        </w:tc>
        <w:tc>
          <w:tcPr>
            <w:tcW w:w="1512" w:type="dxa"/>
          </w:tcPr>
          <w:p w14:paraId="6E0254F4" w14:textId="77777777" w:rsidR="00E0614C" w:rsidRDefault="00000000">
            <w:pPr>
              <w:spacing w:after="0"/>
            </w:pPr>
            <w:r>
              <w:rPr>
                <w:sz w:val="18"/>
              </w:rPr>
              <w:t>DECIMAL(5,2)</w:t>
            </w:r>
          </w:p>
        </w:tc>
        <w:tc>
          <w:tcPr>
            <w:tcW w:w="2016" w:type="dxa"/>
          </w:tcPr>
          <w:p w14:paraId="6A82082E" w14:textId="77777777" w:rsidR="00E0614C" w:rsidRDefault="00000000">
            <w:pPr>
              <w:spacing w:after="0"/>
            </w:pPr>
            <w:r>
              <w:rPr>
                <w:sz w:val="18"/>
              </w:rPr>
              <w:t>% higher education</w:t>
            </w:r>
          </w:p>
        </w:tc>
        <w:tc>
          <w:tcPr>
            <w:tcW w:w="1584" w:type="dxa"/>
          </w:tcPr>
          <w:p w14:paraId="1980C0ED" w14:textId="77777777" w:rsidR="00E0614C" w:rsidRDefault="00000000">
            <w:pPr>
              <w:spacing w:after="0"/>
            </w:pPr>
            <w:r>
              <w:rPr>
                <w:sz w:val="18"/>
              </w:rPr>
              <w:t>EDUC</w:t>
            </w:r>
          </w:p>
        </w:tc>
      </w:tr>
      <w:tr w:rsidR="00E0614C" w14:paraId="4211CC7A" w14:textId="77777777">
        <w:trPr>
          <w:jc w:val="center"/>
        </w:trPr>
        <w:tc>
          <w:tcPr>
            <w:tcW w:w="1944" w:type="dxa"/>
          </w:tcPr>
          <w:p w14:paraId="7BD20417" w14:textId="77777777" w:rsidR="00E0614C" w:rsidRDefault="00000000">
            <w:pPr>
              <w:spacing w:after="0"/>
            </w:pPr>
            <w:r>
              <w:rPr>
                <w:sz w:val="18"/>
              </w:rPr>
              <w:t>poverty_pct</w:t>
            </w:r>
          </w:p>
        </w:tc>
        <w:tc>
          <w:tcPr>
            <w:tcW w:w="1512" w:type="dxa"/>
          </w:tcPr>
          <w:p w14:paraId="42F3EBCE" w14:textId="77777777" w:rsidR="00E0614C" w:rsidRDefault="00000000">
            <w:pPr>
              <w:spacing w:after="0"/>
            </w:pPr>
            <w:r>
              <w:rPr>
                <w:sz w:val="18"/>
              </w:rPr>
              <w:t>DECIMAL(5,2)</w:t>
            </w:r>
          </w:p>
        </w:tc>
        <w:tc>
          <w:tcPr>
            <w:tcW w:w="2016" w:type="dxa"/>
          </w:tcPr>
          <w:p w14:paraId="22AA04A5" w14:textId="77777777" w:rsidR="00E0614C" w:rsidRDefault="00000000">
            <w:pPr>
              <w:spacing w:after="0"/>
            </w:pPr>
            <w:r>
              <w:rPr>
                <w:sz w:val="18"/>
              </w:rPr>
              <w:t>% below poverty</w:t>
            </w:r>
          </w:p>
        </w:tc>
        <w:tc>
          <w:tcPr>
            <w:tcW w:w="1584" w:type="dxa"/>
          </w:tcPr>
          <w:p w14:paraId="6F80FA5E" w14:textId="77777777" w:rsidR="00E0614C" w:rsidRDefault="00000000">
            <w:pPr>
              <w:spacing w:after="0"/>
            </w:pPr>
            <w:r>
              <w:rPr>
                <w:sz w:val="18"/>
              </w:rPr>
              <w:t>POVERTY</w:t>
            </w:r>
          </w:p>
        </w:tc>
      </w:tr>
      <w:tr w:rsidR="00E0614C" w14:paraId="47C5C67F" w14:textId="77777777">
        <w:trPr>
          <w:jc w:val="center"/>
        </w:trPr>
        <w:tc>
          <w:tcPr>
            <w:tcW w:w="1944" w:type="dxa"/>
          </w:tcPr>
          <w:p w14:paraId="3FDE468D" w14:textId="77777777" w:rsidR="00E0614C" w:rsidRDefault="00000000">
            <w:pPr>
              <w:spacing w:after="0"/>
            </w:pPr>
            <w:r>
              <w:rPr>
                <w:sz w:val="18"/>
              </w:rPr>
              <w:t>avg_household_size</w:t>
            </w:r>
          </w:p>
        </w:tc>
        <w:tc>
          <w:tcPr>
            <w:tcW w:w="1512" w:type="dxa"/>
          </w:tcPr>
          <w:p w14:paraId="4D456E15" w14:textId="77777777" w:rsidR="00E0614C" w:rsidRDefault="00000000">
            <w:pPr>
              <w:spacing w:after="0"/>
            </w:pPr>
            <w:r>
              <w:rPr>
                <w:sz w:val="18"/>
              </w:rPr>
              <w:t>DECIMAL(4,2)</w:t>
            </w:r>
          </w:p>
        </w:tc>
        <w:tc>
          <w:tcPr>
            <w:tcW w:w="2016" w:type="dxa"/>
          </w:tcPr>
          <w:p w14:paraId="7B9CF3D1" w14:textId="77777777" w:rsidR="00E0614C" w:rsidRDefault="00000000">
            <w:pPr>
              <w:spacing w:after="0"/>
            </w:pPr>
            <w:r>
              <w:rPr>
                <w:sz w:val="18"/>
              </w:rPr>
              <w:t>Avg household size</w:t>
            </w:r>
          </w:p>
        </w:tc>
        <w:tc>
          <w:tcPr>
            <w:tcW w:w="1584" w:type="dxa"/>
          </w:tcPr>
          <w:p w14:paraId="4F42911C" w14:textId="77777777" w:rsidR="00E0614C" w:rsidRDefault="00000000">
            <w:pPr>
              <w:spacing w:after="0"/>
            </w:pPr>
            <w:r>
              <w:rPr>
                <w:sz w:val="18"/>
              </w:rPr>
              <w:t>HSIZEAVG</w:t>
            </w:r>
          </w:p>
        </w:tc>
      </w:tr>
      <w:tr w:rsidR="00E0614C" w14:paraId="6E377BF0" w14:textId="77777777">
        <w:trPr>
          <w:jc w:val="center"/>
        </w:trPr>
        <w:tc>
          <w:tcPr>
            <w:tcW w:w="1944" w:type="dxa"/>
          </w:tcPr>
          <w:p w14:paraId="095CE27D" w14:textId="77777777" w:rsidR="00E0614C" w:rsidRDefault="00000000">
            <w:pPr>
              <w:spacing w:after="0"/>
            </w:pPr>
            <w:r>
              <w:rPr>
                <w:sz w:val="18"/>
              </w:rPr>
              <w:t>ethnic_diversity</w:t>
            </w:r>
          </w:p>
        </w:tc>
        <w:tc>
          <w:tcPr>
            <w:tcW w:w="1512" w:type="dxa"/>
          </w:tcPr>
          <w:p w14:paraId="4B697B8C" w14:textId="77777777" w:rsidR="00E0614C" w:rsidRDefault="00000000">
            <w:pPr>
              <w:spacing w:after="0"/>
            </w:pPr>
            <w:r>
              <w:rPr>
                <w:sz w:val="18"/>
              </w:rPr>
              <w:t>DECIMAL(5,2)</w:t>
            </w:r>
          </w:p>
        </w:tc>
        <w:tc>
          <w:tcPr>
            <w:tcW w:w="2016" w:type="dxa"/>
          </w:tcPr>
          <w:p w14:paraId="28B59529" w14:textId="77777777" w:rsidR="00E0614C" w:rsidRDefault="00000000">
            <w:pPr>
              <w:spacing w:after="0"/>
            </w:pPr>
            <w:r>
              <w:rPr>
                <w:sz w:val="18"/>
              </w:rPr>
              <w:t>Ethnic diversity</w:t>
            </w:r>
          </w:p>
        </w:tc>
        <w:tc>
          <w:tcPr>
            <w:tcW w:w="1584" w:type="dxa"/>
          </w:tcPr>
          <w:p w14:paraId="5927FD91" w14:textId="77777777" w:rsidR="00E0614C" w:rsidRDefault="00000000">
            <w:pPr>
              <w:spacing w:after="0"/>
            </w:pPr>
            <w:r>
              <w:rPr>
                <w:sz w:val="18"/>
              </w:rPr>
              <w:t>ETHNIC</w:t>
            </w:r>
          </w:p>
        </w:tc>
      </w:tr>
      <w:tr w:rsidR="00E0614C" w14:paraId="0D88EB61" w14:textId="77777777">
        <w:trPr>
          <w:jc w:val="center"/>
        </w:trPr>
        <w:tc>
          <w:tcPr>
            <w:tcW w:w="1944" w:type="dxa"/>
          </w:tcPr>
          <w:p w14:paraId="619AA557" w14:textId="77777777" w:rsidR="00E0614C" w:rsidRDefault="00000000">
            <w:pPr>
              <w:spacing w:after="0"/>
            </w:pPr>
            <w:r>
              <w:rPr>
                <w:sz w:val="18"/>
              </w:rPr>
              <w:t>population_density</w:t>
            </w:r>
          </w:p>
        </w:tc>
        <w:tc>
          <w:tcPr>
            <w:tcW w:w="1512" w:type="dxa"/>
          </w:tcPr>
          <w:p w14:paraId="04C5DDE4" w14:textId="77777777" w:rsidR="00E0614C" w:rsidRDefault="00000000">
            <w:pPr>
              <w:spacing w:after="0"/>
            </w:pPr>
            <w:r>
              <w:rPr>
                <w:sz w:val="18"/>
              </w:rPr>
              <w:t>DECIMAL(10,2)</w:t>
            </w:r>
          </w:p>
        </w:tc>
        <w:tc>
          <w:tcPr>
            <w:tcW w:w="2016" w:type="dxa"/>
          </w:tcPr>
          <w:p w14:paraId="35DE1ACB" w14:textId="77777777" w:rsidR="00E0614C" w:rsidRDefault="00000000">
            <w:pPr>
              <w:spacing w:after="0"/>
            </w:pPr>
            <w:r>
              <w:rPr>
                <w:sz w:val="18"/>
              </w:rPr>
              <w:t>Population density</w:t>
            </w:r>
          </w:p>
        </w:tc>
        <w:tc>
          <w:tcPr>
            <w:tcW w:w="1584" w:type="dxa"/>
          </w:tcPr>
          <w:p w14:paraId="24B6A29B" w14:textId="77777777" w:rsidR="00E0614C" w:rsidRDefault="00000000">
            <w:pPr>
              <w:spacing w:after="0"/>
            </w:pPr>
            <w:r>
              <w:rPr>
                <w:sz w:val="18"/>
              </w:rPr>
              <w:t>DENSITY</w:t>
            </w:r>
          </w:p>
        </w:tc>
      </w:tr>
      <w:tr w:rsidR="00E0614C" w14:paraId="0110AAA6" w14:textId="77777777">
        <w:trPr>
          <w:jc w:val="center"/>
        </w:trPr>
        <w:tc>
          <w:tcPr>
            <w:tcW w:w="1944" w:type="dxa"/>
          </w:tcPr>
          <w:p w14:paraId="58BA9E43" w14:textId="77777777" w:rsidR="00E0614C" w:rsidRDefault="00000000">
            <w:pPr>
              <w:spacing w:after="0"/>
            </w:pPr>
            <w:r>
              <w:rPr>
                <w:sz w:val="18"/>
              </w:rPr>
              <w:t>price_tier</w:t>
            </w:r>
          </w:p>
        </w:tc>
        <w:tc>
          <w:tcPr>
            <w:tcW w:w="1512" w:type="dxa"/>
          </w:tcPr>
          <w:p w14:paraId="0A5648C2" w14:textId="77777777" w:rsidR="00E0614C" w:rsidRDefault="00000000">
            <w:pPr>
              <w:spacing w:after="0"/>
            </w:pPr>
            <w:r>
              <w:rPr>
                <w:sz w:val="18"/>
              </w:rPr>
              <w:t>VARCHAR(10)</w:t>
            </w:r>
          </w:p>
        </w:tc>
        <w:tc>
          <w:tcPr>
            <w:tcW w:w="2016" w:type="dxa"/>
          </w:tcPr>
          <w:p w14:paraId="2B31FAD7" w14:textId="77777777" w:rsidR="00E0614C" w:rsidRDefault="00000000">
            <w:pPr>
              <w:spacing w:after="0"/>
            </w:pPr>
            <w:r>
              <w:rPr>
                <w:sz w:val="18"/>
              </w:rPr>
              <w:t>Low/Medium/High</w:t>
            </w:r>
          </w:p>
        </w:tc>
        <w:tc>
          <w:tcPr>
            <w:tcW w:w="1584" w:type="dxa"/>
          </w:tcPr>
          <w:p w14:paraId="3770E512" w14:textId="77777777" w:rsidR="00E0614C" w:rsidRDefault="00000000">
            <w:pPr>
              <w:spacing w:after="0"/>
            </w:pPr>
            <w:r>
              <w:rPr>
                <w:sz w:val="18"/>
              </w:rPr>
              <w:t>PRICLOW/MED/HIGH</w:t>
            </w:r>
          </w:p>
        </w:tc>
      </w:tr>
      <w:tr w:rsidR="00E0614C" w14:paraId="32147678" w14:textId="77777777">
        <w:trPr>
          <w:jc w:val="center"/>
        </w:trPr>
        <w:tc>
          <w:tcPr>
            <w:tcW w:w="1944" w:type="dxa"/>
          </w:tcPr>
          <w:p w14:paraId="776F643D" w14:textId="77777777" w:rsidR="00E0614C" w:rsidRDefault="00000000">
            <w:pPr>
              <w:spacing w:after="0"/>
            </w:pPr>
            <w:r>
              <w:rPr>
                <w:sz w:val="18"/>
              </w:rPr>
              <w:t>age_under_9_pct</w:t>
            </w:r>
          </w:p>
        </w:tc>
        <w:tc>
          <w:tcPr>
            <w:tcW w:w="1512" w:type="dxa"/>
          </w:tcPr>
          <w:p w14:paraId="07657260" w14:textId="77777777" w:rsidR="00E0614C" w:rsidRDefault="00000000">
            <w:pPr>
              <w:spacing w:after="0"/>
            </w:pPr>
            <w:r>
              <w:rPr>
                <w:sz w:val="18"/>
              </w:rPr>
              <w:t>DECIMAL(5,2)</w:t>
            </w:r>
          </w:p>
        </w:tc>
        <w:tc>
          <w:tcPr>
            <w:tcW w:w="2016" w:type="dxa"/>
          </w:tcPr>
          <w:p w14:paraId="59E16F44" w14:textId="77777777" w:rsidR="00E0614C" w:rsidRDefault="00000000">
            <w:pPr>
              <w:spacing w:after="0"/>
            </w:pPr>
            <w:r>
              <w:rPr>
                <w:sz w:val="18"/>
              </w:rPr>
              <w:t>% under 9</w:t>
            </w:r>
          </w:p>
        </w:tc>
        <w:tc>
          <w:tcPr>
            <w:tcW w:w="1584" w:type="dxa"/>
          </w:tcPr>
          <w:p w14:paraId="38766BDB" w14:textId="77777777" w:rsidR="00E0614C" w:rsidRDefault="00000000">
            <w:pPr>
              <w:spacing w:after="0"/>
            </w:pPr>
            <w:r>
              <w:rPr>
                <w:sz w:val="18"/>
              </w:rPr>
              <w:t>AGE9</w:t>
            </w:r>
          </w:p>
        </w:tc>
      </w:tr>
      <w:tr w:rsidR="00E0614C" w14:paraId="0D157853" w14:textId="77777777">
        <w:trPr>
          <w:jc w:val="center"/>
        </w:trPr>
        <w:tc>
          <w:tcPr>
            <w:tcW w:w="1944" w:type="dxa"/>
          </w:tcPr>
          <w:p w14:paraId="56119F20" w14:textId="77777777" w:rsidR="00E0614C" w:rsidRDefault="00000000">
            <w:pPr>
              <w:spacing w:after="0"/>
            </w:pPr>
            <w:r>
              <w:rPr>
                <w:sz w:val="18"/>
              </w:rPr>
              <w:t>age_over_60_pct</w:t>
            </w:r>
          </w:p>
        </w:tc>
        <w:tc>
          <w:tcPr>
            <w:tcW w:w="1512" w:type="dxa"/>
          </w:tcPr>
          <w:p w14:paraId="7D127E0A" w14:textId="77777777" w:rsidR="00E0614C" w:rsidRDefault="00000000">
            <w:pPr>
              <w:spacing w:after="0"/>
            </w:pPr>
            <w:r>
              <w:rPr>
                <w:sz w:val="18"/>
              </w:rPr>
              <w:t>DECIMAL(5,2)</w:t>
            </w:r>
          </w:p>
        </w:tc>
        <w:tc>
          <w:tcPr>
            <w:tcW w:w="2016" w:type="dxa"/>
          </w:tcPr>
          <w:p w14:paraId="497A49A8" w14:textId="77777777" w:rsidR="00E0614C" w:rsidRDefault="00000000">
            <w:pPr>
              <w:spacing w:after="0"/>
            </w:pPr>
            <w:r>
              <w:rPr>
                <w:sz w:val="18"/>
              </w:rPr>
              <w:t>% over 60</w:t>
            </w:r>
          </w:p>
        </w:tc>
        <w:tc>
          <w:tcPr>
            <w:tcW w:w="1584" w:type="dxa"/>
          </w:tcPr>
          <w:p w14:paraId="73688DD1" w14:textId="77777777" w:rsidR="00E0614C" w:rsidRDefault="00000000">
            <w:pPr>
              <w:spacing w:after="0"/>
            </w:pPr>
            <w:r>
              <w:rPr>
                <w:sz w:val="18"/>
              </w:rPr>
              <w:t>AGE60</w:t>
            </w:r>
          </w:p>
        </w:tc>
      </w:tr>
      <w:tr w:rsidR="00E0614C" w14:paraId="41A4650A" w14:textId="77777777">
        <w:trPr>
          <w:jc w:val="center"/>
        </w:trPr>
        <w:tc>
          <w:tcPr>
            <w:tcW w:w="1944" w:type="dxa"/>
          </w:tcPr>
          <w:p w14:paraId="0BB5C320" w14:textId="77777777" w:rsidR="00E0614C" w:rsidRDefault="00000000">
            <w:pPr>
              <w:spacing w:after="0"/>
            </w:pPr>
            <w:r>
              <w:rPr>
                <w:sz w:val="18"/>
              </w:rPr>
              <w:t>working_women_pct</w:t>
            </w:r>
          </w:p>
        </w:tc>
        <w:tc>
          <w:tcPr>
            <w:tcW w:w="1512" w:type="dxa"/>
          </w:tcPr>
          <w:p w14:paraId="570B543A" w14:textId="77777777" w:rsidR="00E0614C" w:rsidRDefault="00000000">
            <w:pPr>
              <w:spacing w:after="0"/>
            </w:pPr>
            <w:r>
              <w:rPr>
                <w:sz w:val="18"/>
              </w:rPr>
              <w:t>DECIMAL(5,2)</w:t>
            </w:r>
          </w:p>
        </w:tc>
        <w:tc>
          <w:tcPr>
            <w:tcW w:w="2016" w:type="dxa"/>
          </w:tcPr>
          <w:p w14:paraId="68AB1859" w14:textId="77777777" w:rsidR="00E0614C" w:rsidRDefault="00000000">
            <w:pPr>
              <w:spacing w:after="0"/>
            </w:pPr>
            <w:r>
              <w:rPr>
                <w:sz w:val="18"/>
              </w:rPr>
              <w:t>% working women</w:t>
            </w:r>
          </w:p>
        </w:tc>
        <w:tc>
          <w:tcPr>
            <w:tcW w:w="1584" w:type="dxa"/>
          </w:tcPr>
          <w:p w14:paraId="06D20206" w14:textId="77777777" w:rsidR="00E0614C" w:rsidRDefault="00000000">
            <w:pPr>
              <w:spacing w:after="0"/>
            </w:pPr>
            <w:r>
              <w:rPr>
                <w:sz w:val="18"/>
              </w:rPr>
              <w:t>WORKWOM</w:t>
            </w:r>
          </w:p>
        </w:tc>
      </w:tr>
    </w:tbl>
    <w:p w14:paraId="5AC507B3" w14:textId="77777777" w:rsidR="00E0614C" w:rsidRDefault="00E0614C">
      <w:pPr>
        <w:spacing w:before="40" w:after="40"/>
      </w:pPr>
    </w:p>
    <w:p w14:paraId="53C53A6A" w14:textId="77777777" w:rsidR="00E0614C" w:rsidRDefault="00000000">
      <w:pPr>
        <w:pStyle w:val="Heading3"/>
      </w:pPr>
      <w:r>
        <w:t>DimTime</w:t>
      </w:r>
    </w:p>
    <w:p w14:paraId="505ECCEC" w14:textId="77777777" w:rsidR="00E0614C" w:rsidRDefault="00000000">
      <w:r>
        <w:rPr>
          <w:i/>
          <w:sz w:val="20"/>
        </w:rPr>
        <w:t>One row per unique week. ~400 rows. Derived from WEEK values (Week 1 = Sep 14, 1989).</w:t>
      </w:r>
    </w:p>
    <w:tbl>
      <w:tblPr>
        <w:tblStyle w:val="TableGrid"/>
        <w:tblW w:w="0" w:type="auto"/>
        <w:jc w:val="center"/>
        <w:tblLook w:val="04A0" w:firstRow="1" w:lastRow="0" w:firstColumn="1" w:lastColumn="0" w:noHBand="0" w:noVBand="1"/>
      </w:tblPr>
      <w:tblGrid>
        <w:gridCol w:w="1872"/>
        <w:gridCol w:w="1512"/>
        <w:gridCol w:w="2016"/>
        <w:gridCol w:w="2448"/>
      </w:tblGrid>
      <w:tr w:rsidR="00E0614C" w14:paraId="5E94421F" w14:textId="77777777">
        <w:trPr>
          <w:jc w:val="center"/>
        </w:trPr>
        <w:tc>
          <w:tcPr>
            <w:tcW w:w="1872" w:type="dxa"/>
            <w:shd w:val="clear" w:color="auto" w:fill="D9E2F3"/>
          </w:tcPr>
          <w:p w14:paraId="5FE86076" w14:textId="77777777" w:rsidR="00E0614C" w:rsidRDefault="00000000">
            <w:pPr>
              <w:spacing w:after="0"/>
              <w:jc w:val="center"/>
            </w:pPr>
            <w:r>
              <w:rPr>
                <w:b/>
                <w:sz w:val="18"/>
              </w:rPr>
              <w:t>Column</w:t>
            </w:r>
          </w:p>
        </w:tc>
        <w:tc>
          <w:tcPr>
            <w:tcW w:w="1512" w:type="dxa"/>
            <w:shd w:val="clear" w:color="auto" w:fill="D9E2F3"/>
          </w:tcPr>
          <w:p w14:paraId="70C969D4" w14:textId="77777777" w:rsidR="00E0614C" w:rsidRDefault="00000000">
            <w:pPr>
              <w:spacing w:after="0"/>
              <w:jc w:val="center"/>
            </w:pPr>
            <w:r>
              <w:rPr>
                <w:b/>
                <w:sz w:val="18"/>
              </w:rPr>
              <w:t>Data Type</w:t>
            </w:r>
          </w:p>
        </w:tc>
        <w:tc>
          <w:tcPr>
            <w:tcW w:w="2016" w:type="dxa"/>
            <w:shd w:val="clear" w:color="auto" w:fill="D9E2F3"/>
          </w:tcPr>
          <w:p w14:paraId="79EDD77C" w14:textId="77777777" w:rsidR="00E0614C" w:rsidRDefault="00000000">
            <w:pPr>
              <w:spacing w:after="0"/>
              <w:jc w:val="center"/>
            </w:pPr>
            <w:r>
              <w:rPr>
                <w:b/>
                <w:sz w:val="18"/>
              </w:rPr>
              <w:t>Description</w:t>
            </w:r>
          </w:p>
        </w:tc>
        <w:tc>
          <w:tcPr>
            <w:tcW w:w="2448" w:type="dxa"/>
            <w:shd w:val="clear" w:color="auto" w:fill="D9E2F3"/>
          </w:tcPr>
          <w:p w14:paraId="3470986C" w14:textId="77777777" w:rsidR="00E0614C" w:rsidRDefault="00000000">
            <w:pPr>
              <w:spacing w:after="0"/>
              <w:jc w:val="center"/>
            </w:pPr>
            <w:r>
              <w:rPr>
                <w:b/>
                <w:sz w:val="18"/>
              </w:rPr>
              <w:t>Source</w:t>
            </w:r>
          </w:p>
        </w:tc>
      </w:tr>
      <w:tr w:rsidR="00E0614C" w14:paraId="3E2E4890" w14:textId="77777777">
        <w:trPr>
          <w:jc w:val="center"/>
        </w:trPr>
        <w:tc>
          <w:tcPr>
            <w:tcW w:w="1872" w:type="dxa"/>
          </w:tcPr>
          <w:p w14:paraId="78B985C3" w14:textId="77777777" w:rsidR="00E0614C" w:rsidRDefault="00000000">
            <w:pPr>
              <w:spacing w:after="0"/>
            </w:pPr>
            <w:r>
              <w:rPr>
                <w:sz w:val="18"/>
              </w:rPr>
              <w:t>time_key (PK)</w:t>
            </w:r>
          </w:p>
        </w:tc>
        <w:tc>
          <w:tcPr>
            <w:tcW w:w="1512" w:type="dxa"/>
          </w:tcPr>
          <w:p w14:paraId="004D7644" w14:textId="77777777" w:rsidR="00E0614C" w:rsidRDefault="00000000">
            <w:pPr>
              <w:spacing w:after="0"/>
            </w:pPr>
            <w:r>
              <w:rPr>
                <w:sz w:val="18"/>
              </w:rPr>
              <w:t>INT</w:t>
            </w:r>
          </w:p>
        </w:tc>
        <w:tc>
          <w:tcPr>
            <w:tcW w:w="2016" w:type="dxa"/>
          </w:tcPr>
          <w:p w14:paraId="36BEBBE3" w14:textId="77777777" w:rsidR="00E0614C" w:rsidRDefault="00000000">
            <w:pPr>
              <w:spacing w:after="0"/>
            </w:pPr>
            <w:r>
              <w:rPr>
                <w:sz w:val="18"/>
              </w:rPr>
              <w:t>Surrogate key</w:t>
            </w:r>
          </w:p>
        </w:tc>
        <w:tc>
          <w:tcPr>
            <w:tcW w:w="2448" w:type="dxa"/>
          </w:tcPr>
          <w:p w14:paraId="4E3ABB3F" w14:textId="77777777" w:rsidR="00E0614C" w:rsidRDefault="00000000">
            <w:pPr>
              <w:spacing w:after="0"/>
            </w:pPr>
            <w:r>
              <w:rPr>
                <w:sz w:val="18"/>
              </w:rPr>
              <w:t>Generated</w:t>
            </w:r>
          </w:p>
        </w:tc>
      </w:tr>
      <w:tr w:rsidR="00E0614C" w14:paraId="560FBDAD" w14:textId="77777777">
        <w:trPr>
          <w:jc w:val="center"/>
        </w:trPr>
        <w:tc>
          <w:tcPr>
            <w:tcW w:w="1872" w:type="dxa"/>
          </w:tcPr>
          <w:p w14:paraId="10A28CA4" w14:textId="77777777" w:rsidR="00E0614C" w:rsidRDefault="00000000">
            <w:pPr>
              <w:spacing w:after="0"/>
            </w:pPr>
            <w:r>
              <w:rPr>
                <w:sz w:val="18"/>
              </w:rPr>
              <w:t>week_id</w:t>
            </w:r>
          </w:p>
        </w:tc>
        <w:tc>
          <w:tcPr>
            <w:tcW w:w="1512" w:type="dxa"/>
          </w:tcPr>
          <w:p w14:paraId="46FA1844" w14:textId="77777777" w:rsidR="00E0614C" w:rsidRDefault="00000000">
            <w:pPr>
              <w:spacing w:after="0"/>
            </w:pPr>
            <w:r>
              <w:rPr>
                <w:sz w:val="18"/>
              </w:rPr>
              <w:t>INT</w:t>
            </w:r>
          </w:p>
        </w:tc>
        <w:tc>
          <w:tcPr>
            <w:tcW w:w="2016" w:type="dxa"/>
          </w:tcPr>
          <w:p w14:paraId="0381B462" w14:textId="77777777" w:rsidR="00E0614C" w:rsidRDefault="00000000">
            <w:pPr>
              <w:spacing w:after="0"/>
            </w:pPr>
            <w:r>
              <w:rPr>
                <w:sz w:val="18"/>
              </w:rPr>
              <w:t>DFF week number</w:t>
            </w:r>
          </w:p>
        </w:tc>
        <w:tc>
          <w:tcPr>
            <w:tcW w:w="2448" w:type="dxa"/>
          </w:tcPr>
          <w:p w14:paraId="21F1D89D" w14:textId="77777777" w:rsidR="00E0614C" w:rsidRDefault="00000000">
            <w:pPr>
              <w:spacing w:after="0"/>
            </w:pPr>
            <w:r>
              <w:rPr>
                <w:sz w:val="18"/>
              </w:rPr>
              <w:t>WEEK</w:t>
            </w:r>
          </w:p>
        </w:tc>
      </w:tr>
      <w:tr w:rsidR="00E0614C" w14:paraId="4C8E3D49" w14:textId="77777777">
        <w:trPr>
          <w:jc w:val="center"/>
        </w:trPr>
        <w:tc>
          <w:tcPr>
            <w:tcW w:w="1872" w:type="dxa"/>
          </w:tcPr>
          <w:p w14:paraId="34EC69FE" w14:textId="77777777" w:rsidR="00E0614C" w:rsidRDefault="00000000">
            <w:pPr>
              <w:spacing w:after="0"/>
            </w:pPr>
            <w:r>
              <w:rPr>
                <w:sz w:val="18"/>
              </w:rPr>
              <w:lastRenderedPageBreak/>
              <w:t>week_start_date</w:t>
            </w:r>
          </w:p>
        </w:tc>
        <w:tc>
          <w:tcPr>
            <w:tcW w:w="1512" w:type="dxa"/>
          </w:tcPr>
          <w:p w14:paraId="6CAB0E70" w14:textId="77777777" w:rsidR="00E0614C" w:rsidRDefault="00000000">
            <w:pPr>
              <w:spacing w:after="0"/>
            </w:pPr>
            <w:r>
              <w:rPr>
                <w:sz w:val="18"/>
              </w:rPr>
              <w:t>DATE</w:t>
            </w:r>
          </w:p>
        </w:tc>
        <w:tc>
          <w:tcPr>
            <w:tcW w:w="2016" w:type="dxa"/>
          </w:tcPr>
          <w:p w14:paraId="7955BE5E" w14:textId="77777777" w:rsidR="00E0614C" w:rsidRDefault="00000000">
            <w:pPr>
              <w:spacing w:after="0"/>
            </w:pPr>
            <w:r>
              <w:rPr>
                <w:sz w:val="18"/>
              </w:rPr>
              <w:t>Start date</w:t>
            </w:r>
          </w:p>
        </w:tc>
        <w:tc>
          <w:tcPr>
            <w:tcW w:w="2448" w:type="dxa"/>
          </w:tcPr>
          <w:p w14:paraId="69751AB3" w14:textId="77777777" w:rsidR="00E0614C" w:rsidRDefault="00000000">
            <w:pPr>
              <w:spacing w:after="0"/>
            </w:pPr>
            <w:r>
              <w:rPr>
                <w:sz w:val="18"/>
              </w:rPr>
              <w:t>1989-09-14+(week_id-1)×7</w:t>
            </w:r>
          </w:p>
        </w:tc>
      </w:tr>
      <w:tr w:rsidR="00E0614C" w14:paraId="46ABAC9E" w14:textId="77777777">
        <w:trPr>
          <w:jc w:val="center"/>
        </w:trPr>
        <w:tc>
          <w:tcPr>
            <w:tcW w:w="1872" w:type="dxa"/>
          </w:tcPr>
          <w:p w14:paraId="07D207D1" w14:textId="77777777" w:rsidR="00E0614C" w:rsidRDefault="00000000">
            <w:pPr>
              <w:spacing w:after="0"/>
            </w:pPr>
            <w:r>
              <w:rPr>
                <w:sz w:val="18"/>
              </w:rPr>
              <w:t>week_end_date</w:t>
            </w:r>
          </w:p>
        </w:tc>
        <w:tc>
          <w:tcPr>
            <w:tcW w:w="1512" w:type="dxa"/>
          </w:tcPr>
          <w:p w14:paraId="1F829ECA" w14:textId="77777777" w:rsidR="00E0614C" w:rsidRDefault="00000000">
            <w:pPr>
              <w:spacing w:after="0"/>
            </w:pPr>
            <w:r>
              <w:rPr>
                <w:sz w:val="18"/>
              </w:rPr>
              <w:t>DATE</w:t>
            </w:r>
          </w:p>
        </w:tc>
        <w:tc>
          <w:tcPr>
            <w:tcW w:w="2016" w:type="dxa"/>
          </w:tcPr>
          <w:p w14:paraId="71127842" w14:textId="77777777" w:rsidR="00E0614C" w:rsidRDefault="00000000">
            <w:pPr>
              <w:spacing w:after="0"/>
            </w:pPr>
            <w:r>
              <w:rPr>
                <w:sz w:val="18"/>
              </w:rPr>
              <w:t>End date</w:t>
            </w:r>
          </w:p>
        </w:tc>
        <w:tc>
          <w:tcPr>
            <w:tcW w:w="2448" w:type="dxa"/>
          </w:tcPr>
          <w:p w14:paraId="6C9C63C0" w14:textId="77777777" w:rsidR="00E0614C" w:rsidRDefault="00000000">
            <w:pPr>
              <w:spacing w:after="0"/>
            </w:pPr>
            <w:r>
              <w:rPr>
                <w:sz w:val="18"/>
              </w:rPr>
              <w:t>week_start_date + 6</w:t>
            </w:r>
          </w:p>
        </w:tc>
      </w:tr>
      <w:tr w:rsidR="00E0614C" w14:paraId="2A83D088" w14:textId="77777777">
        <w:trPr>
          <w:jc w:val="center"/>
        </w:trPr>
        <w:tc>
          <w:tcPr>
            <w:tcW w:w="1872" w:type="dxa"/>
          </w:tcPr>
          <w:p w14:paraId="430A0A95" w14:textId="77777777" w:rsidR="00E0614C" w:rsidRDefault="00000000">
            <w:pPr>
              <w:spacing w:after="0"/>
            </w:pPr>
            <w:r>
              <w:rPr>
                <w:sz w:val="18"/>
              </w:rPr>
              <w:t>month</w:t>
            </w:r>
          </w:p>
        </w:tc>
        <w:tc>
          <w:tcPr>
            <w:tcW w:w="1512" w:type="dxa"/>
          </w:tcPr>
          <w:p w14:paraId="7344C028" w14:textId="77777777" w:rsidR="00E0614C" w:rsidRDefault="00000000">
            <w:pPr>
              <w:spacing w:after="0"/>
            </w:pPr>
            <w:r>
              <w:rPr>
                <w:sz w:val="18"/>
              </w:rPr>
              <w:t>INT</w:t>
            </w:r>
          </w:p>
        </w:tc>
        <w:tc>
          <w:tcPr>
            <w:tcW w:w="2016" w:type="dxa"/>
          </w:tcPr>
          <w:p w14:paraId="2F8CAA0E" w14:textId="77777777" w:rsidR="00E0614C" w:rsidRDefault="00000000">
            <w:pPr>
              <w:spacing w:after="0"/>
            </w:pPr>
            <w:r>
              <w:rPr>
                <w:sz w:val="18"/>
              </w:rPr>
              <w:t>Month (1-12)</w:t>
            </w:r>
          </w:p>
        </w:tc>
        <w:tc>
          <w:tcPr>
            <w:tcW w:w="2448" w:type="dxa"/>
          </w:tcPr>
          <w:p w14:paraId="4264A7BD" w14:textId="77777777" w:rsidR="00E0614C" w:rsidRDefault="00000000">
            <w:pPr>
              <w:spacing w:after="0"/>
            </w:pPr>
            <w:r>
              <w:rPr>
                <w:sz w:val="18"/>
              </w:rPr>
              <w:t>Derived</w:t>
            </w:r>
          </w:p>
        </w:tc>
      </w:tr>
      <w:tr w:rsidR="00E0614C" w14:paraId="37862835" w14:textId="77777777">
        <w:trPr>
          <w:jc w:val="center"/>
        </w:trPr>
        <w:tc>
          <w:tcPr>
            <w:tcW w:w="1872" w:type="dxa"/>
          </w:tcPr>
          <w:p w14:paraId="1DE3C734" w14:textId="77777777" w:rsidR="00E0614C" w:rsidRDefault="00000000">
            <w:pPr>
              <w:spacing w:after="0"/>
            </w:pPr>
            <w:r>
              <w:rPr>
                <w:sz w:val="18"/>
              </w:rPr>
              <w:t>month_name</w:t>
            </w:r>
          </w:p>
        </w:tc>
        <w:tc>
          <w:tcPr>
            <w:tcW w:w="1512" w:type="dxa"/>
          </w:tcPr>
          <w:p w14:paraId="465DC88B" w14:textId="77777777" w:rsidR="00E0614C" w:rsidRDefault="00000000">
            <w:pPr>
              <w:spacing w:after="0"/>
            </w:pPr>
            <w:r>
              <w:rPr>
                <w:sz w:val="18"/>
              </w:rPr>
              <w:t>VARCHAR(10)</w:t>
            </w:r>
          </w:p>
        </w:tc>
        <w:tc>
          <w:tcPr>
            <w:tcW w:w="2016" w:type="dxa"/>
          </w:tcPr>
          <w:p w14:paraId="16E34E3F" w14:textId="77777777" w:rsidR="00E0614C" w:rsidRDefault="00000000">
            <w:pPr>
              <w:spacing w:after="0"/>
            </w:pPr>
            <w:r>
              <w:rPr>
                <w:sz w:val="18"/>
              </w:rPr>
              <w:t>Month name</w:t>
            </w:r>
          </w:p>
        </w:tc>
        <w:tc>
          <w:tcPr>
            <w:tcW w:w="2448" w:type="dxa"/>
          </w:tcPr>
          <w:p w14:paraId="293D80E2" w14:textId="77777777" w:rsidR="00E0614C" w:rsidRDefault="00000000">
            <w:pPr>
              <w:spacing w:after="0"/>
            </w:pPr>
            <w:r>
              <w:rPr>
                <w:sz w:val="18"/>
              </w:rPr>
              <w:t>Derived</w:t>
            </w:r>
          </w:p>
        </w:tc>
      </w:tr>
      <w:tr w:rsidR="00E0614C" w14:paraId="289DE43B" w14:textId="77777777">
        <w:trPr>
          <w:jc w:val="center"/>
        </w:trPr>
        <w:tc>
          <w:tcPr>
            <w:tcW w:w="1872" w:type="dxa"/>
          </w:tcPr>
          <w:p w14:paraId="30C14562" w14:textId="77777777" w:rsidR="00E0614C" w:rsidRDefault="00000000">
            <w:pPr>
              <w:spacing w:after="0"/>
            </w:pPr>
            <w:r>
              <w:rPr>
                <w:sz w:val="18"/>
              </w:rPr>
              <w:t>quarter</w:t>
            </w:r>
          </w:p>
        </w:tc>
        <w:tc>
          <w:tcPr>
            <w:tcW w:w="1512" w:type="dxa"/>
          </w:tcPr>
          <w:p w14:paraId="018F8910" w14:textId="77777777" w:rsidR="00E0614C" w:rsidRDefault="00000000">
            <w:pPr>
              <w:spacing w:after="0"/>
            </w:pPr>
            <w:r>
              <w:rPr>
                <w:sz w:val="18"/>
              </w:rPr>
              <w:t>INT</w:t>
            </w:r>
          </w:p>
        </w:tc>
        <w:tc>
          <w:tcPr>
            <w:tcW w:w="2016" w:type="dxa"/>
          </w:tcPr>
          <w:p w14:paraId="7A89D0B9" w14:textId="77777777" w:rsidR="00E0614C" w:rsidRDefault="00000000">
            <w:pPr>
              <w:spacing w:after="0"/>
            </w:pPr>
            <w:r>
              <w:rPr>
                <w:sz w:val="18"/>
              </w:rPr>
              <w:t>Quarter (1-4)</w:t>
            </w:r>
          </w:p>
        </w:tc>
        <w:tc>
          <w:tcPr>
            <w:tcW w:w="2448" w:type="dxa"/>
          </w:tcPr>
          <w:p w14:paraId="141945F8" w14:textId="77777777" w:rsidR="00E0614C" w:rsidRDefault="00000000">
            <w:pPr>
              <w:spacing w:after="0"/>
            </w:pPr>
            <w:r>
              <w:rPr>
                <w:sz w:val="18"/>
              </w:rPr>
              <w:t>Derived</w:t>
            </w:r>
          </w:p>
        </w:tc>
      </w:tr>
      <w:tr w:rsidR="00E0614C" w14:paraId="24E0F915" w14:textId="77777777">
        <w:trPr>
          <w:jc w:val="center"/>
        </w:trPr>
        <w:tc>
          <w:tcPr>
            <w:tcW w:w="1872" w:type="dxa"/>
          </w:tcPr>
          <w:p w14:paraId="4C497A8F" w14:textId="77777777" w:rsidR="00E0614C" w:rsidRDefault="00000000">
            <w:pPr>
              <w:spacing w:after="0"/>
            </w:pPr>
            <w:r>
              <w:rPr>
                <w:sz w:val="18"/>
              </w:rPr>
              <w:t>year</w:t>
            </w:r>
          </w:p>
        </w:tc>
        <w:tc>
          <w:tcPr>
            <w:tcW w:w="1512" w:type="dxa"/>
          </w:tcPr>
          <w:p w14:paraId="39EF9299" w14:textId="77777777" w:rsidR="00E0614C" w:rsidRDefault="00000000">
            <w:pPr>
              <w:spacing w:after="0"/>
            </w:pPr>
            <w:r>
              <w:rPr>
                <w:sz w:val="18"/>
              </w:rPr>
              <w:t>INT</w:t>
            </w:r>
          </w:p>
        </w:tc>
        <w:tc>
          <w:tcPr>
            <w:tcW w:w="2016" w:type="dxa"/>
          </w:tcPr>
          <w:p w14:paraId="36D7B879" w14:textId="77777777" w:rsidR="00E0614C" w:rsidRDefault="00000000">
            <w:pPr>
              <w:spacing w:after="0"/>
            </w:pPr>
            <w:r>
              <w:rPr>
                <w:sz w:val="18"/>
              </w:rPr>
              <w:t>Calendar year</w:t>
            </w:r>
          </w:p>
        </w:tc>
        <w:tc>
          <w:tcPr>
            <w:tcW w:w="2448" w:type="dxa"/>
          </w:tcPr>
          <w:p w14:paraId="0CCCB8FA" w14:textId="77777777" w:rsidR="00E0614C" w:rsidRDefault="00000000">
            <w:pPr>
              <w:spacing w:after="0"/>
            </w:pPr>
            <w:r>
              <w:rPr>
                <w:sz w:val="18"/>
              </w:rPr>
              <w:t>Derived</w:t>
            </w:r>
          </w:p>
        </w:tc>
      </w:tr>
      <w:tr w:rsidR="00E0614C" w14:paraId="51E0BFDF" w14:textId="77777777">
        <w:trPr>
          <w:jc w:val="center"/>
        </w:trPr>
        <w:tc>
          <w:tcPr>
            <w:tcW w:w="1872" w:type="dxa"/>
          </w:tcPr>
          <w:p w14:paraId="65C05F30" w14:textId="77777777" w:rsidR="00E0614C" w:rsidRDefault="00000000">
            <w:pPr>
              <w:spacing w:after="0"/>
            </w:pPr>
            <w:r>
              <w:rPr>
                <w:sz w:val="18"/>
              </w:rPr>
              <w:t>fiscal_year</w:t>
            </w:r>
          </w:p>
        </w:tc>
        <w:tc>
          <w:tcPr>
            <w:tcW w:w="1512" w:type="dxa"/>
          </w:tcPr>
          <w:p w14:paraId="201095FF" w14:textId="77777777" w:rsidR="00E0614C" w:rsidRDefault="00000000">
            <w:pPr>
              <w:spacing w:after="0"/>
            </w:pPr>
            <w:r>
              <w:rPr>
                <w:sz w:val="18"/>
              </w:rPr>
              <w:t>INT</w:t>
            </w:r>
          </w:p>
        </w:tc>
        <w:tc>
          <w:tcPr>
            <w:tcW w:w="2016" w:type="dxa"/>
          </w:tcPr>
          <w:p w14:paraId="37571E25" w14:textId="77777777" w:rsidR="00E0614C" w:rsidRDefault="00000000">
            <w:pPr>
              <w:spacing w:after="0"/>
            </w:pPr>
            <w:r>
              <w:rPr>
                <w:sz w:val="18"/>
              </w:rPr>
              <w:t>DFF fiscal year</w:t>
            </w:r>
          </w:p>
        </w:tc>
        <w:tc>
          <w:tcPr>
            <w:tcW w:w="2448" w:type="dxa"/>
          </w:tcPr>
          <w:p w14:paraId="242C485C" w14:textId="77777777" w:rsidR="00E0614C" w:rsidRDefault="00000000">
            <w:pPr>
              <w:spacing w:after="0"/>
            </w:pPr>
            <w:r>
              <w:rPr>
                <w:sz w:val="18"/>
              </w:rPr>
              <w:t>Derived</w:t>
            </w:r>
          </w:p>
        </w:tc>
      </w:tr>
      <w:tr w:rsidR="00E0614C" w14:paraId="6D8F9C40" w14:textId="77777777">
        <w:trPr>
          <w:jc w:val="center"/>
        </w:trPr>
        <w:tc>
          <w:tcPr>
            <w:tcW w:w="1872" w:type="dxa"/>
          </w:tcPr>
          <w:p w14:paraId="362DAEAC" w14:textId="77777777" w:rsidR="00E0614C" w:rsidRDefault="00000000">
            <w:pPr>
              <w:spacing w:after="0"/>
            </w:pPr>
            <w:r>
              <w:rPr>
                <w:sz w:val="18"/>
              </w:rPr>
              <w:t>is_holiday_week</w:t>
            </w:r>
          </w:p>
        </w:tc>
        <w:tc>
          <w:tcPr>
            <w:tcW w:w="1512" w:type="dxa"/>
          </w:tcPr>
          <w:p w14:paraId="1192BC1A" w14:textId="77777777" w:rsidR="00E0614C" w:rsidRDefault="00000000">
            <w:pPr>
              <w:spacing w:after="0"/>
            </w:pPr>
            <w:r>
              <w:rPr>
                <w:sz w:val="18"/>
              </w:rPr>
              <w:t>BIT</w:t>
            </w:r>
          </w:p>
        </w:tc>
        <w:tc>
          <w:tcPr>
            <w:tcW w:w="2016" w:type="dxa"/>
          </w:tcPr>
          <w:p w14:paraId="4546ED17" w14:textId="77777777" w:rsidR="00E0614C" w:rsidRDefault="00000000">
            <w:pPr>
              <w:spacing w:after="0"/>
            </w:pPr>
            <w:r>
              <w:rPr>
                <w:sz w:val="18"/>
              </w:rPr>
              <w:t>Holiday flag</w:t>
            </w:r>
          </w:p>
        </w:tc>
        <w:tc>
          <w:tcPr>
            <w:tcW w:w="2448" w:type="dxa"/>
          </w:tcPr>
          <w:p w14:paraId="4D02554F" w14:textId="77777777" w:rsidR="00E0614C" w:rsidRDefault="00000000">
            <w:pPr>
              <w:spacing w:after="0"/>
            </w:pPr>
            <w:r>
              <w:rPr>
                <w:sz w:val="18"/>
              </w:rPr>
              <w:t>Engineered</w:t>
            </w:r>
          </w:p>
        </w:tc>
      </w:tr>
    </w:tbl>
    <w:p w14:paraId="396A3A50" w14:textId="77777777" w:rsidR="00E0614C" w:rsidRDefault="00E0614C">
      <w:pPr>
        <w:spacing w:before="40" w:after="40"/>
      </w:pPr>
    </w:p>
    <w:p w14:paraId="3B4BDAAA" w14:textId="77777777" w:rsidR="00E0614C" w:rsidRDefault="00000000">
      <w:pPr>
        <w:pStyle w:val="Heading3"/>
      </w:pPr>
      <w:r>
        <w:t>DimCategory</w:t>
      </w:r>
    </w:p>
    <w:p w14:paraId="68109029" w14:textId="77777777" w:rsidR="00E0614C" w:rsidRDefault="00000000">
      <w:r>
        <w:rPr>
          <w:i/>
          <w:sz w:val="20"/>
        </w:rPr>
        <w:t>One row per product category. 28 rows. Derived from source filenames.</w:t>
      </w:r>
    </w:p>
    <w:tbl>
      <w:tblPr>
        <w:tblStyle w:val="TableGrid"/>
        <w:tblW w:w="0" w:type="auto"/>
        <w:jc w:val="center"/>
        <w:tblLook w:val="04A0" w:firstRow="1" w:lastRow="0" w:firstColumn="1" w:lastColumn="0" w:noHBand="0" w:noVBand="1"/>
      </w:tblPr>
      <w:tblGrid>
        <w:gridCol w:w="2160"/>
        <w:gridCol w:w="1512"/>
        <w:gridCol w:w="2016"/>
        <w:gridCol w:w="1296"/>
      </w:tblGrid>
      <w:tr w:rsidR="00E0614C" w14:paraId="5E14D975" w14:textId="77777777">
        <w:trPr>
          <w:jc w:val="center"/>
        </w:trPr>
        <w:tc>
          <w:tcPr>
            <w:tcW w:w="2160" w:type="dxa"/>
            <w:shd w:val="clear" w:color="auto" w:fill="D9E2F3"/>
          </w:tcPr>
          <w:p w14:paraId="5E775E04" w14:textId="77777777" w:rsidR="00E0614C" w:rsidRDefault="00000000">
            <w:pPr>
              <w:spacing w:after="0"/>
              <w:jc w:val="center"/>
            </w:pPr>
            <w:r>
              <w:rPr>
                <w:b/>
                <w:sz w:val="18"/>
              </w:rPr>
              <w:t>Column</w:t>
            </w:r>
          </w:p>
        </w:tc>
        <w:tc>
          <w:tcPr>
            <w:tcW w:w="1512" w:type="dxa"/>
            <w:shd w:val="clear" w:color="auto" w:fill="D9E2F3"/>
          </w:tcPr>
          <w:p w14:paraId="245EB997" w14:textId="77777777" w:rsidR="00E0614C" w:rsidRDefault="00000000">
            <w:pPr>
              <w:spacing w:after="0"/>
              <w:jc w:val="center"/>
            </w:pPr>
            <w:r>
              <w:rPr>
                <w:b/>
                <w:sz w:val="18"/>
              </w:rPr>
              <w:t>Data Type</w:t>
            </w:r>
          </w:p>
        </w:tc>
        <w:tc>
          <w:tcPr>
            <w:tcW w:w="2016" w:type="dxa"/>
            <w:shd w:val="clear" w:color="auto" w:fill="D9E2F3"/>
          </w:tcPr>
          <w:p w14:paraId="61028C2D" w14:textId="77777777" w:rsidR="00E0614C" w:rsidRDefault="00000000">
            <w:pPr>
              <w:spacing w:after="0"/>
              <w:jc w:val="center"/>
            </w:pPr>
            <w:r>
              <w:rPr>
                <w:b/>
                <w:sz w:val="18"/>
              </w:rPr>
              <w:t>Description</w:t>
            </w:r>
          </w:p>
        </w:tc>
        <w:tc>
          <w:tcPr>
            <w:tcW w:w="1296" w:type="dxa"/>
            <w:shd w:val="clear" w:color="auto" w:fill="D9E2F3"/>
          </w:tcPr>
          <w:p w14:paraId="39C88EA3" w14:textId="77777777" w:rsidR="00E0614C" w:rsidRDefault="00000000">
            <w:pPr>
              <w:spacing w:after="0"/>
              <w:jc w:val="center"/>
            </w:pPr>
            <w:r>
              <w:rPr>
                <w:b/>
                <w:sz w:val="18"/>
              </w:rPr>
              <w:t>Source</w:t>
            </w:r>
          </w:p>
        </w:tc>
      </w:tr>
      <w:tr w:rsidR="00E0614C" w14:paraId="035A5776" w14:textId="77777777">
        <w:trPr>
          <w:jc w:val="center"/>
        </w:trPr>
        <w:tc>
          <w:tcPr>
            <w:tcW w:w="2160" w:type="dxa"/>
          </w:tcPr>
          <w:p w14:paraId="60E739F7" w14:textId="77777777" w:rsidR="00E0614C" w:rsidRDefault="00000000">
            <w:pPr>
              <w:spacing w:after="0"/>
            </w:pPr>
            <w:r>
              <w:rPr>
                <w:sz w:val="18"/>
              </w:rPr>
              <w:t>category_key (PK)</w:t>
            </w:r>
          </w:p>
        </w:tc>
        <w:tc>
          <w:tcPr>
            <w:tcW w:w="1512" w:type="dxa"/>
          </w:tcPr>
          <w:p w14:paraId="21A7981E" w14:textId="77777777" w:rsidR="00E0614C" w:rsidRDefault="00000000">
            <w:pPr>
              <w:spacing w:after="0"/>
            </w:pPr>
            <w:r>
              <w:rPr>
                <w:sz w:val="18"/>
              </w:rPr>
              <w:t>INT</w:t>
            </w:r>
          </w:p>
        </w:tc>
        <w:tc>
          <w:tcPr>
            <w:tcW w:w="2016" w:type="dxa"/>
          </w:tcPr>
          <w:p w14:paraId="35837324" w14:textId="77777777" w:rsidR="00E0614C" w:rsidRDefault="00000000">
            <w:pPr>
              <w:spacing w:after="0"/>
            </w:pPr>
            <w:r>
              <w:rPr>
                <w:sz w:val="18"/>
              </w:rPr>
              <w:t>Surrogate key</w:t>
            </w:r>
          </w:p>
        </w:tc>
        <w:tc>
          <w:tcPr>
            <w:tcW w:w="1296" w:type="dxa"/>
          </w:tcPr>
          <w:p w14:paraId="0EE5076B" w14:textId="77777777" w:rsidR="00E0614C" w:rsidRDefault="00000000">
            <w:pPr>
              <w:spacing w:after="0"/>
            </w:pPr>
            <w:r>
              <w:rPr>
                <w:sz w:val="18"/>
              </w:rPr>
              <w:t>Generated</w:t>
            </w:r>
          </w:p>
        </w:tc>
      </w:tr>
      <w:tr w:rsidR="00E0614C" w14:paraId="29B58F49" w14:textId="77777777">
        <w:trPr>
          <w:jc w:val="center"/>
        </w:trPr>
        <w:tc>
          <w:tcPr>
            <w:tcW w:w="2160" w:type="dxa"/>
          </w:tcPr>
          <w:p w14:paraId="3BD9F733" w14:textId="77777777" w:rsidR="00E0614C" w:rsidRDefault="00000000">
            <w:pPr>
              <w:spacing w:after="0"/>
            </w:pPr>
            <w:r>
              <w:rPr>
                <w:sz w:val="18"/>
              </w:rPr>
              <w:t>category_code (Unique)</w:t>
            </w:r>
          </w:p>
        </w:tc>
        <w:tc>
          <w:tcPr>
            <w:tcW w:w="1512" w:type="dxa"/>
          </w:tcPr>
          <w:p w14:paraId="33ED353F" w14:textId="77777777" w:rsidR="00E0614C" w:rsidRDefault="00000000">
            <w:pPr>
              <w:spacing w:after="0"/>
            </w:pPr>
            <w:r>
              <w:rPr>
                <w:sz w:val="18"/>
              </w:rPr>
              <w:t>CHAR(3)</w:t>
            </w:r>
          </w:p>
        </w:tc>
        <w:tc>
          <w:tcPr>
            <w:tcW w:w="2016" w:type="dxa"/>
          </w:tcPr>
          <w:p w14:paraId="2E2083EF" w14:textId="77777777" w:rsidR="00E0614C" w:rsidRDefault="00000000">
            <w:pPr>
              <w:spacing w:after="0"/>
            </w:pPr>
            <w:r>
              <w:rPr>
                <w:sz w:val="18"/>
              </w:rPr>
              <w:t>3-letter code</w:t>
            </w:r>
          </w:p>
        </w:tc>
        <w:tc>
          <w:tcPr>
            <w:tcW w:w="1296" w:type="dxa"/>
          </w:tcPr>
          <w:p w14:paraId="30723DB1" w14:textId="77777777" w:rsidR="00E0614C" w:rsidRDefault="00000000">
            <w:pPr>
              <w:spacing w:after="0"/>
            </w:pPr>
            <w:r>
              <w:rPr>
                <w:sz w:val="18"/>
              </w:rPr>
              <w:t>filename</w:t>
            </w:r>
          </w:p>
        </w:tc>
      </w:tr>
      <w:tr w:rsidR="00E0614C" w14:paraId="565BC9A9" w14:textId="77777777">
        <w:trPr>
          <w:jc w:val="center"/>
        </w:trPr>
        <w:tc>
          <w:tcPr>
            <w:tcW w:w="2160" w:type="dxa"/>
          </w:tcPr>
          <w:p w14:paraId="3546B125" w14:textId="77777777" w:rsidR="00E0614C" w:rsidRDefault="00000000">
            <w:pPr>
              <w:spacing w:after="0"/>
            </w:pPr>
            <w:r>
              <w:rPr>
                <w:sz w:val="18"/>
              </w:rPr>
              <w:t>category_name</w:t>
            </w:r>
          </w:p>
        </w:tc>
        <w:tc>
          <w:tcPr>
            <w:tcW w:w="1512" w:type="dxa"/>
          </w:tcPr>
          <w:p w14:paraId="7406B92C" w14:textId="77777777" w:rsidR="00E0614C" w:rsidRDefault="00000000">
            <w:pPr>
              <w:spacing w:after="0"/>
            </w:pPr>
            <w:r>
              <w:rPr>
                <w:sz w:val="18"/>
              </w:rPr>
              <w:t>VARCHAR(30)</w:t>
            </w:r>
          </w:p>
        </w:tc>
        <w:tc>
          <w:tcPr>
            <w:tcW w:w="2016" w:type="dxa"/>
          </w:tcPr>
          <w:p w14:paraId="40FAB9EE" w14:textId="77777777" w:rsidR="00E0614C" w:rsidRDefault="00000000">
            <w:pPr>
              <w:spacing w:after="0"/>
            </w:pPr>
            <w:r>
              <w:rPr>
                <w:sz w:val="18"/>
              </w:rPr>
              <w:t>Full category name</w:t>
            </w:r>
          </w:p>
        </w:tc>
        <w:tc>
          <w:tcPr>
            <w:tcW w:w="1296" w:type="dxa"/>
          </w:tcPr>
          <w:p w14:paraId="6DBBBD58" w14:textId="77777777" w:rsidR="00E0614C" w:rsidRDefault="00000000">
            <w:pPr>
              <w:spacing w:after="0"/>
            </w:pPr>
            <w:r>
              <w:rPr>
                <w:sz w:val="18"/>
              </w:rPr>
              <w:t>Codebook</w:t>
            </w:r>
          </w:p>
        </w:tc>
      </w:tr>
      <w:tr w:rsidR="00E0614C" w14:paraId="0118391C" w14:textId="77777777">
        <w:trPr>
          <w:jc w:val="center"/>
        </w:trPr>
        <w:tc>
          <w:tcPr>
            <w:tcW w:w="2160" w:type="dxa"/>
          </w:tcPr>
          <w:p w14:paraId="1A54396E" w14:textId="77777777" w:rsidR="00E0614C" w:rsidRDefault="00000000">
            <w:pPr>
              <w:spacing w:after="0"/>
            </w:pPr>
            <w:r>
              <w:rPr>
                <w:sz w:val="18"/>
              </w:rPr>
              <w:t>department</w:t>
            </w:r>
          </w:p>
        </w:tc>
        <w:tc>
          <w:tcPr>
            <w:tcW w:w="1512" w:type="dxa"/>
          </w:tcPr>
          <w:p w14:paraId="2C2BED0E" w14:textId="77777777" w:rsidR="00E0614C" w:rsidRDefault="00000000">
            <w:pPr>
              <w:spacing w:after="0"/>
            </w:pPr>
            <w:r>
              <w:rPr>
                <w:sz w:val="18"/>
              </w:rPr>
              <w:t>VARCHAR(20)</w:t>
            </w:r>
          </w:p>
        </w:tc>
        <w:tc>
          <w:tcPr>
            <w:tcW w:w="2016" w:type="dxa"/>
          </w:tcPr>
          <w:p w14:paraId="2C31FF7D" w14:textId="77777777" w:rsidR="00E0614C" w:rsidRDefault="00000000">
            <w:pPr>
              <w:spacing w:after="0"/>
            </w:pPr>
            <w:r>
              <w:rPr>
                <w:sz w:val="18"/>
              </w:rPr>
              <w:t>Department grouping</w:t>
            </w:r>
          </w:p>
        </w:tc>
        <w:tc>
          <w:tcPr>
            <w:tcW w:w="1296" w:type="dxa"/>
          </w:tcPr>
          <w:p w14:paraId="15232A3E" w14:textId="77777777" w:rsidR="00E0614C" w:rsidRDefault="00000000">
            <w:pPr>
              <w:spacing w:after="0"/>
            </w:pPr>
            <w:r>
              <w:rPr>
                <w:sz w:val="18"/>
              </w:rPr>
              <w:t>Engineered</w:t>
            </w:r>
          </w:p>
        </w:tc>
      </w:tr>
    </w:tbl>
    <w:p w14:paraId="19539D93" w14:textId="77777777" w:rsidR="00E0614C" w:rsidRDefault="00E0614C">
      <w:pPr>
        <w:spacing w:before="40" w:after="40"/>
      </w:pPr>
    </w:p>
    <w:p w14:paraId="37D0BEEF" w14:textId="77777777" w:rsidR="00E0614C" w:rsidRDefault="00000000">
      <w:r>
        <w:rPr>
          <w:i/>
          <w:sz w:val="20"/>
        </w:rPr>
        <w:t>Report 2 categories: SDR (Soft Drinks), CSO (Canned Soup), TPA (Toothpaste), CRA (Crackers).</w:t>
      </w:r>
    </w:p>
    <w:p w14:paraId="5E39B472" w14:textId="77777777" w:rsidR="00E0614C" w:rsidRDefault="00000000">
      <w:pPr>
        <w:pStyle w:val="Heading3"/>
      </w:pPr>
      <w:r>
        <w:t>DimPromotion</w:t>
      </w:r>
    </w:p>
    <w:p w14:paraId="66CC64EF" w14:textId="77777777" w:rsidR="00E0614C" w:rsidRDefault="00000000">
      <w:r>
        <w:rPr>
          <w:i/>
          <w:sz w:val="20"/>
        </w:rPr>
        <w:t>One row per promotion type. 4 rows. Derived from SALE column in Movement files.</w:t>
      </w:r>
    </w:p>
    <w:tbl>
      <w:tblPr>
        <w:tblStyle w:val="TableGrid"/>
        <w:tblW w:w="0" w:type="auto"/>
        <w:jc w:val="center"/>
        <w:tblLook w:val="04A0" w:firstRow="1" w:lastRow="0" w:firstColumn="1" w:lastColumn="0" w:noHBand="0" w:noVBand="1"/>
      </w:tblPr>
      <w:tblGrid>
        <w:gridCol w:w="2160"/>
        <w:gridCol w:w="1512"/>
        <w:gridCol w:w="2016"/>
        <w:gridCol w:w="1296"/>
      </w:tblGrid>
      <w:tr w:rsidR="00E0614C" w14:paraId="6B1C7219" w14:textId="77777777">
        <w:trPr>
          <w:jc w:val="center"/>
        </w:trPr>
        <w:tc>
          <w:tcPr>
            <w:tcW w:w="2160" w:type="dxa"/>
            <w:shd w:val="clear" w:color="auto" w:fill="D9E2F3"/>
          </w:tcPr>
          <w:p w14:paraId="4A4917C4" w14:textId="77777777" w:rsidR="00E0614C" w:rsidRDefault="00000000">
            <w:pPr>
              <w:spacing w:after="0"/>
              <w:jc w:val="center"/>
            </w:pPr>
            <w:r>
              <w:rPr>
                <w:b/>
                <w:sz w:val="18"/>
              </w:rPr>
              <w:t>Column</w:t>
            </w:r>
          </w:p>
        </w:tc>
        <w:tc>
          <w:tcPr>
            <w:tcW w:w="1512" w:type="dxa"/>
            <w:shd w:val="clear" w:color="auto" w:fill="D9E2F3"/>
          </w:tcPr>
          <w:p w14:paraId="7121861A" w14:textId="77777777" w:rsidR="00E0614C" w:rsidRDefault="00000000">
            <w:pPr>
              <w:spacing w:after="0"/>
              <w:jc w:val="center"/>
            </w:pPr>
            <w:r>
              <w:rPr>
                <w:b/>
                <w:sz w:val="18"/>
              </w:rPr>
              <w:t>Data Type</w:t>
            </w:r>
          </w:p>
        </w:tc>
        <w:tc>
          <w:tcPr>
            <w:tcW w:w="2016" w:type="dxa"/>
            <w:shd w:val="clear" w:color="auto" w:fill="D9E2F3"/>
          </w:tcPr>
          <w:p w14:paraId="2E2293B9" w14:textId="77777777" w:rsidR="00E0614C" w:rsidRDefault="00000000">
            <w:pPr>
              <w:spacing w:after="0"/>
              <w:jc w:val="center"/>
            </w:pPr>
            <w:r>
              <w:rPr>
                <w:b/>
                <w:sz w:val="18"/>
              </w:rPr>
              <w:t>Description</w:t>
            </w:r>
          </w:p>
        </w:tc>
        <w:tc>
          <w:tcPr>
            <w:tcW w:w="1296" w:type="dxa"/>
            <w:shd w:val="clear" w:color="auto" w:fill="D9E2F3"/>
          </w:tcPr>
          <w:p w14:paraId="7F89F8D8" w14:textId="77777777" w:rsidR="00E0614C" w:rsidRDefault="00000000">
            <w:pPr>
              <w:spacing w:after="0"/>
              <w:jc w:val="center"/>
            </w:pPr>
            <w:r>
              <w:rPr>
                <w:b/>
                <w:sz w:val="18"/>
              </w:rPr>
              <w:t>Source</w:t>
            </w:r>
          </w:p>
        </w:tc>
      </w:tr>
      <w:tr w:rsidR="00E0614C" w14:paraId="05B28127" w14:textId="77777777">
        <w:trPr>
          <w:jc w:val="center"/>
        </w:trPr>
        <w:tc>
          <w:tcPr>
            <w:tcW w:w="2160" w:type="dxa"/>
          </w:tcPr>
          <w:p w14:paraId="3D521E0C" w14:textId="77777777" w:rsidR="00E0614C" w:rsidRDefault="00000000">
            <w:pPr>
              <w:spacing w:after="0"/>
            </w:pPr>
            <w:r>
              <w:rPr>
                <w:sz w:val="18"/>
              </w:rPr>
              <w:t>promotion_key (PK)</w:t>
            </w:r>
          </w:p>
        </w:tc>
        <w:tc>
          <w:tcPr>
            <w:tcW w:w="1512" w:type="dxa"/>
          </w:tcPr>
          <w:p w14:paraId="12577AAB" w14:textId="77777777" w:rsidR="00E0614C" w:rsidRDefault="00000000">
            <w:pPr>
              <w:spacing w:after="0"/>
            </w:pPr>
            <w:r>
              <w:rPr>
                <w:sz w:val="18"/>
              </w:rPr>
              <w:t>INT</w:t>
            </w:r>
          </w:p>
        </w:tc>
        <w:tc>
          <w:tcPr>
            <w:tcW w:w="2016" w:type="dxa"/>
          </w:tcPr>
          <w:p w14:paraId="4109B076" w14:textId="77777777" w:rsidR="00E0614C" w:rsidRDefault="00000000">
            <w:pPr>
              <w:spacing w:after="0"/>
            </w:pPr>
            <w:r>
              <w:rPr>
                <w:sz w:val="18"/>
              </w:rPr>
              <w:t>Surrogate key</w:t>
            </w:r>
          </w:p>
        </w:tc>
        <w:tc>
          <w:tcPr>
            <w:tcW w:w="1296" w:type="dxa"/>
          </w:tcPr>
          <w:p w14:paraId="2BC37D81" w14:textId="77777777" w:rsidR="00E0614C" w:rsidRDefault="00000000">
            <w:pPr>
              <w:spacing w:after="0"/>
            </w:pPr>
            <w:r>
              <w:rPr>
                <w:sz w:val="18"/>
              </w:rPr>
              <w:t>Generated</w:t>
            </w:r>
          </w:p>
        </w:tc>
      </w:tr>
      <w:tr w:rsidR="00E0614C" w14:paraId="7B35EBCE" w14:textId="77777777">
        <w:trPr>
          <w:jc w:val="center"/>
        </w:trPr>
        <w:tc>
          <w:tcPr>
            <w:tcW w:w="2160" w:type="dxa"/>
          </w:tcPr>
          <w:p w14:paraId="2C116CFE" w14:textId="77777777" w:rsidR="00E0614C" w:rsidRDefault="00000000">
            <w:pPr>
              <w:spacing w:after="0"/>
            </w:pPr>
            <w:r>
              <w:rPr>
                <w:sz w:val="18"/>
              </w:rPr>
              <w:t>deal_code</w:t>
            </w:r>
          </w:p>
        </w:tc>
        <w:tc>
          <w:tcPr>
            <w:tcW w:w="1512" w:type="dxa"/>
          </w:tcPr>
          <w:p w14:paraId="338F0C1D" w14:textId="77777777" w:rsidR="00E0614C" w:rsidRDefault="00000000">
            <w:pPr>
              <w:spacing w:after="0"/>
            </w:pPr>
            <w:r>
              <w:rPr>
                <w:sz w:val="18"/>
              </w:rPr>
              <w:t>CHAR(1)</w:t>
            </w:r>
          </w:p>
        </w:tc>
        <w:tc>
          <w:tcPr>
            <w:tcW w:w="2016" w:type="dxa"/>
          </w:tcPr>
          <w:p w14:paraId="11D08516" w14:textId="77777777" w:rsidR="00E0614C" w:rsidRDefault="00000000">
            <w:pPr>
              <w:spacing w:after="0"/>
            </w:pPr>
            <w:r>
              <w:rPr>
                <w:sz w:val="18"/>
              </w:rPr>
              <w:t>Deal flag</w:t>
            </w:r>
          </w:p>
        </w:tc>
        <w:tc>
          <w:tcPr>
            <w:tcW w:w="1296" w:type="dxa"/>
          </w:tcPr>
          <w:p w14:paraId="078E5A96" w14:textId="77777777" w:rsidR="00E0614C" w:rsidRDefault="00000000">
            <w:pPr>
              <w:spacing w:after="0"/>
            </w:pPr>
            <w:r>
              <w:rPr>
                <w:sz w:val="18"/>
              </w:rPr>
              <w:t>SALE</w:t>
            </w:r>
          </w:p>
        </w:tc>
      </w:tr>
      <w:tr w:rsidR="00E0614C" w14:paraId="6063B8D0" w14:textId="77777777">
        <w:trPr>
          <w:jc w:val="center"/>
        </w:trPr>
        <w:tc>
          <w:tcPr>
            <w:tcW w:w="2160" w:type="dxa"/>
          </w:tcPr>
          <w:p w14:paraId="5EA42A55" w14:textId="77777777" w:rsidR="00E0614C" w:rsidRDefault="00000000">
            <w:pPr>
              <w:spacing w:after="0"/>
            </w:pPr>
            <w:r>
              <w:rPr>
                <w:sz w:val="18"/>
              </w:rPr>
              <w:t>deal_type</w:t>
            </w:r>
          </w:p>
        </w:tc>
        <w:tc>
          <w:tcPr>
            <w:tcW w:w="1512" w:type="dxa"/>
          </w:tcPr>
          <w:p w14:paraId="5AF8D951" w14:textId="77777777" w:rsidR="00E0614C" w:rsidRDefault="00000000">
            <w:pPr>
              <w:spacing w:after="0"/>
            </w:pPr>
            <w:r>
              <w:rPr>
                <w:sz w:val="18"/>
              </w:rPr>
              <w:t>VARCHAR(20)</w:t>
            </w:r>
          </w:p>
        </w:tc>
        <w:tc>
          <w:tcPr>
            <w:tcW w:w="2016" w:type="dxa"/>
          </w:tcPr>
          <w:p w14:paraId="17B5DB7C" w14:textId="77777777" w:rsidR="00E0614C" w:rsidRDefault="00000000">
            <w:pPr>
              <w:spacing w:after="0"/>
            </w:pPr>
            <w:r>
              <w:rPr>
                <w:sz w:val="18"/>
              </w:rPr>
              <w:t>Descriptive name</w:t>
            </w:r>
          </w:p>
        </w:tc>
        <w:tc>
          <w:tcPr>
            <w:tcW w:w="1296" w:type="dxa"/>
          </w:tcPr>
          <w:p w14:paraId="36B1DC78" w14:textId="77777777" w:rsidR="00E0614C" w:rsidRDefault="00000000">
            <w:pPr>
              <w:spacing w:after="0"/>
            </w:pPr>
            <w:r>
              <w:rPr>
                <w:sz w:val="18"/>
              </w:rPr>
              <w:t>Mapped</w:t>
            </w:r>
          </w:p>
        </w:tc>
      </w:tr>
      <w:tr w:rsidR="00E0614C" w14:paraId="7E457E86" w14:textId="77777777">
        <w:trPr>
          <w:jc w:val="center"/>
        </w:trPr>
        <w:tc>
          <w:tcPr>
            <w:tcW w:w="2160" w:type="dxa"/>
          </w:tcPr>
          <w:p w14:paraId="6CB5FFDE" w14:textId="77777777" w:rsidR="00E0614C" w:rsidRDefault="00000000">
            <w:pPr>
              <w:spacing w:after="0"/>
            </w:pPr>
            <w:r>
              <w:rPr>
                <w:sz w:val="18"/>
              </w:rPr>
              <w:t>is_promoted</w:t>
            </w:r>
          </w:p>
        </w:tc>
        <w:tc>
          <w:tcPr>
            <w:tcW w:w="1512" w:type="dxa"/>
          </w:tcPr>
          <w:p w14:paraId="1D25CE9A" w14:textId="77777777" w:rsidR="00E0614C" w:rsidRDefault="00000000">
            <w:pPr>
              <w:spacing w:after="0"/>
            </w:pPr>
            <w:r>
              <w:rPr>
                <w:sz w:val="18"/>
              </w:rPr>
              <w:t>BIT</w:t>
            </w:r>
          </w:p>
        </w:tc>
        <w:tc>
          <w:tcPr>
            <w:tcW w:w="2016" w:type="dxa"/>
          </w:tcPr>
          <w:p w14:paraId="4E73B373" w14:textId="77777777" w:rsidR="00E0614C" w:rsidRDefault="00000000">
            <w:pPr>
              <w:spacing w:after="0"/>
            </w:pPr>
            <w:r>
              <w:rPr>
                <w:sz w:val="18"/>
              </w:rPr>
              <w:t>Promoted flag</w:t>
            </w:r>
          </w:p>
        </w:tc>
        <w:tc>
          <w:tcPr>
            <w:tcW w:w="1296" w:type="dxa"/>
          </w:tcPr>
          <w:p w14:paraId="47B823E2" w14:textId="77777777" w:rsidR="00E0614C" w:rsidRDefault="00000000">
            <w:pPr>
              <w:spacing w:after="0"/>
            </w:pPr>
            <w:r>
              <w:rPr>
                <w:sz w:val="18"/>
              </w:rPr>
              <w:t>Derived</w:t>
            </w:r>
          </w:p>
        </w:tc>
      </w:tr>
    </w:tbl>
    <w:p w14:paraId="4B13CA53" w14:textId="77777777" w:rsidR="00E0614C" w:rsidRDefault="00E0614C">
      <w:pPr>
        <w:spacing w:before="40" w:after="40"/>
      </w:pPr>
    </w:p>
    <w:tbl>
      <w:tblPr>
        <w:tblStyle w:val="TableGrid"/>
        <w:tblW w:w="0" w:type="auto"/>
        <w:jc w:val="center"/>
        <w:tblLook w:val="04A0" w:firstRow="1" w:lastRow="0" w:firstColumn="1" w:lastColumn="0" w:noHBand="0" w:noVBand="1"/>
      </w:tblPr>
      <w:tblGrid>
        <w:gridCol w:w="2160"/>
        <w:gridCol w:w="2880"/>
        <w:gridCol w:w="2160"/>
      </w:tblGrid>
      <w:tr w:rsidR="00E0614C" w14:paraId="2D0102BC" w14:textId="77777777">
        <w:trPr>
          <w:jc w:val="center"/>
        </w:trPr>
        <w:tc>
          <w:tcPr>
            <w:tcW w:w="2160" w:type="dxa"/>
            <w:shd w:val="clear" w:color="auto" w:fill="D9E2F3"/>
          </w:tcPr>
          <w:p w14:paraId="51459E5B" w14:textId="77777777" w:rsidR="00E0614C" w:rsidRDefault="00000000">
            <w:pPr>
              <w:spacing w:after="0"/>
              <w:jc w:val="center"/>
            </w:pPr>
            <w:r>
              <w:rPr>
                <w:b/>
                <w:sz w:val="18"/>
              </w:rPr>
              <w:t>deal_code</w:t>
            </w:r>
          </w:p>
        </w:tc>
        <w:tc>
          <w:tcPr>
            <w:tcW w:w="2880" w:type="dxa"/>
            <w:shd w:val="clear" w:color="auto" w:fill="D9E2F3"/>
          </w:tcPr>
          <w:p w14:paraId="76D8D87B" w14:textId="77777777" w:rsidR="00E0614C" w:rsidRDefault="00000000">
            <w:pPr>
              <w:spacing w:after="0"/>
              <w:jc w:val="center"/>
            </w:pPr>
            <w:r>
              <w:rPr>
                <w:b/>
                <w:sz w:val="18"/>
              </w:rPr>
              <w:t>deal_type</w:t>
            </w:r>
          </w:p>
        </w:tc>
        <w:tc>
          <w:tcPr>
            <w:tcW w:w="2160" w:type="dxa"/>
            <w:shd w:val="clear" w:color="auto" w:fill="D9E2F3"/>
          </w:tcPr>
          <w:p w14:paraId="77F5D533" w14:textId="77777777" w:rsidR="00E0614C" w:rsidRDefault="00000000">
            <w:pPr>
              <w:spacing w:after="0"/>
              <w:jc w:val="center"/>
            </w:pPr>
            <w:r>
              <w:rPr>
                <w:b/>
                <w:sz w:val="18"/>
              </w:rPr>
              <w:t>is_promoted</w:t>
            </w:r>
          </w:p>
        </w:tc>
      </w:tr>
      <w:tr w:rsidR="00E0614C" w14:paraId="5E82E2CF" w14:textId="77777777">
        <w:trPr>
          <w:jc w:val="center"/>
        </w:trPr>
        <w:tc>
          <w:tcPr>
            <w:tcW w:w="2160" w:type="dxa"/>
          </w:tcPr>
          <w:p w14:paraId="1AD2ADDB" w14:textId="77777777" w:rsidR="00E0614C" w:rsidRDefault="00000000">
            <w:pPr>
              <w:spacing w:after="0"/>
            </w:pPr>
            <w:r>
              <w:rPr>
                <w:sz w:val="18"/>
              </w:rPr>
              <w:t>NULL/blank</w:t>
            </w:r>
          </w:p>
        </w:tc>
        <w:tc>
          <w:tcPr>
            <w:tcW w:w="2880" w:type="dxa"/>
          </w:tcPr>
          <w:p w14:paraId="1F646FF2" w14:textId="77777777" w:rsidR="00E0614C" w:rsidRDefault="00000000">
            <w:pPr>
              <w:spacing w:after="0"/>
            </w:pPr>
            <w:r>
              <w:rPr>
                <w:sz w:val="18"/>
              </w:rPr>
              <w:t>No Promotion</w:t>
            </w:r>
          </w:p>
        </w:tc>
        <w:tc>
          <w:tcPr>
            <w:tcW w:w="2160" w:type="dxa"/>
          </w:tcPr>
          <w:p w14:paraId="6B275208" w14:textId="77777777" w:rsidR="00E0614C" w:rsidRDefault="00000000">
            <w:pPr>
              <w:spacing w:after="0"/>
            </w:pPr>
            <w:r>
              <w:rPr>
                <w:sz w:val="18"/>
              </w:rPr>
              <w:t>0</w:t>
            </w:r>
          </w:p>
        </w:tc>
      </w:tr>
      <w:tr w:rsidR="00E0614C" w14:paraId="3813EC1E" w14:textId="77777777">
        <w:trPr>
          <w:jc w:val="center"/>
        </w:trPr>
        <w:tc>
          <w:tcPr>
            <w:tcW w:w="2160" w:type="dxa"/>
          </w:tcPr>
          <w:p w14:paraId="5E43FA3C" w14:textId="77777777" w:rsidR="00E0614C" w:rsidRDefault="00000000">
            <w:pPr>
              <w:spacing w:after="0"/>
            </w:pPr>
            <w:r>
              <w:rPr>
                <w:sz w:val="18"/>
              </w:rPr>
              <w:t>B</w:t>
            </w:r>
          </w:p>
        </w:tc>
        <w:tc>
          <w:tcPr>
            <w:tcW w:w="2880" w:type="dxa"/>
          </w:tcPr>
          <w:p w14:paraId="70E3C43C" w14:textId="77777777" w:rsidR="00E0614C" w:rsidRDefault="00000000">
            <w:pPr>
              <w:spacing w:after="0"/>
            </w:pPr>
            <w:r>
              <w:rPr>
                <w:sz w:val="18"/>
              </w:rPr>
              <w:t>Bonus Buy</w:t>
            </w:r>
          </w:p>
        </w:tc>
        <w:tc>
          <w:tcPr>
            <w:tcW w:w="2160" w:type="dxa"/>
          </w:tcPr>
          <w:p w14:paraId="6CEC15F9" w14:textId="77777777" w:rsidR="00E0614C" w:rsidRDefault="00000000">
            <w:pPr>
              <w:spacing w:after="0"/>
            </w:pPr>
            <w:r>
              <w:rPr>
                <w:sz w:val="18"/>
              </w:rPr>
              <w:t>1</w:t>
            </w:r>
          </w:p>
        </w:tc>
      </w:tr>
      <w:tr w:rsidR="00E0614C" w14:paraId="6945A791" w14:textId="77777777">
        <w:trPr>
          <w:jc w:val="center"/>
        </w:trPr>
        <w:tc>
          <w:tcPr>
            <w:tcW w:w="2160" w:type="dxa"/>
          </w:tcPr>
          <w:p w14:paraId="6F55FBB5" w14:textId="77777777" w:rsidR="00E0614C" w:rsidRDefault="00000000">
            <w:pPr>
              <w:spacing w:after="0"/>
            </w:pPr>
            <w:r>
              <w:rPr>
                <w:sz w:val="18"/>
              </w:rPr>
              <w:t>C</w:t>
            </w:r>
          </w:p>
        </w:tc>
        <w:tc>
          <w:tcPr>
            <w:tcW w:w="2880" w:type="dxa"/>
          </w:tcPr>
          <w:p w14:paraId="50A65387" w14:textId="77777777" w:rsidR="00E0614C" w:rsidRDefault="00000000">
            <w:pPr>
              <w:spacing w:after="0"/>
            </w:pPr>
            <w:r>
              <w:rPr>
                <w:sz w:val="18"/>
              </w:rPr>
              <w:t>Coupon</w:t>
            </w:r>
          </w:p>
        </w:tc>
        <w:tc>
          <w:tcPr>
            <w:tcW w:w="2160" w:type="dxa"/>
          </w:tcPr>
          <w:p w14:paraId="17DF36CA" w14:textId="77777777" w:rsidR="00E0614C" w:rsidRDefault="00000000">
            <w:pPr>
              <w:spacing w:after="0"/>
            </w:pPr>
            <w:r>
              <w:rPr>
                <w:sz w:val="18"/>
              </w:rPr>
              <w:t>1</w:t>
            </w:r>
          </w:p>
        </w:tc>
      </w:tr>
      <w:tr w:rsidR="00E0614C" w14:paraId="41729798" w14:textId="77777777">
        <w:trPr>
          <w:jc w:val="center"/>
        </w:trPr>
        <w:tc>
          <w:tcPr>
            <w:tcW w:w="2160" w:type="dxa"/>
          </w:tcPr>
          <w:p w14:paraId="303A4AC1" w14:textId="77777777" w:rsidR="00E0614C" w:rsidRDefault="00000000">
            <w:pPr>
              <w:spacing w:after="0"/>
            </w:pPr>
            <w:r>
              <w:rPr>
                <w:sz w:val="18"/>
              </w:rPr>
              <w:t>S</w:t>
            </w:r>
          </w:p>
        </w:tc>
        <w:tc>
          <w:tcPr>
            <w:tcW w:w="2880" w:type="dxa"/>
          </w:tcPr>
          <w:p w14:paraId="4752A93A" w14:textId="77777777" w:rsidR="00E0614C" w:rsidRDefault="00000000">
            <w:pPr>
              <w:spacing w:after="0"/>
            </w:pPr>
            <w:r>
              <w:rPr>
                <w:sz w:val="18"/>
              </w:rPr>
              <w:t>Sale/Discount</w:t>
            </w:r>
          </w:p>
        </w:tc>
        <w:tc>
          <w:tcPr>
            <w:tcW w:w="2160" w:type="dxa"/>
          </w:tcPr>
          <w:p w14:paraId="4932EB1D" w14:textId="77777777" w:rsidR="00E0614C" w:rsidRDefault="00000000">
            <w:pPr>
              <w:spacing w:after="0"/>
            </w:pPr>
            <w:r>
              <w:rPr>
                <w:sz w:val="18"/>
              </w:rPr>
              <w:t>1</w:t>
            </w:r>
          </w:p>
        </w:tc>
      </w:tr>
    </w:tbl>
    <w:p w14:paraId="642E76D0" w14:textId="77777777" w:rsidR="00E0614C" w:rsidRDefault="00E0614C">
      <w:pPr>
        <w:spacing w:before="40" w:after="40"/>
      </w:pPr>
    </w:p>
    <w:p w14:paraId="6590E62C" w14:textId="77777777" w:rsidR="00E0614C" w:rsidRDefault="00000000">
      <w:pPr>
        <w:pStyle w:val="Heading3"/>
      </w:pPr>
      <w:r>
        <w:t>FactCustomerTraffic (Supplementary Fact Table)</w:t>
      </w:r>
    </w:p>
    <w:p w14:paraId="02DB134F" w14:textId="77777777" w:rsidR="00E0614C" w:rsidRDefault="00000000">
      <w:r>
        <w:rPr>
          <w:i/>
          <w:sz w:val="20"/>
        </w:rPr>
        <w:t>Grain: One row per Store × Week. ~327,000 rows. Source: CCOUNT.csv.</w:t>
      </w:r>
    </w:p>
    <w:tbl>
      <w:tblPr>
        <w:tblStyle w:val="TableGrid"/>
        <w:tblW w:w="0" w:type="auto"/>
        <w:jc w:val="center"/>
        <w:tblLook w:val="04A0" w:firstRow="1" w:lastRow="0" w:firstColumn="1" w:lastColumn="0" w:noHBand="0" w:noVBand="1"/>
      </w:tblPr>
      <w:tblGrid>
        <w:gridCol w:w="2304"/>
        <w:gridCol w:w="1512"/>
        <w:gridCol w:w="1872"/>
        <w:gridCol w:w="1396"/>
      </w:tblGrid>
      <w:tr w:rsidR="00E0614C" w14:paraId="10B0AF75" w14:textId="77777777">
        <w:trPr>
          <w:jc w:val="center"/>
        </w:trPr>
        <w:tc>
          <w:tcPr>
            <w:tcW w:w="2304" w:type="dxa"/>
            <w:shd w:val="clear" w:color="auto" w:fill="D9E2F3"/>
          </w:tcPr>
          <w:p w14:paraId="298071B3" w14:textId="77777777" w:rsidR="00E0614C" w:rsidRDefault="00000000">
            <w:pPr>
              <w:spacing w:after="0"/>
              <w:jc w:val="center"/>
            </w:pPr>
            <w:r>
              <w:rPr>
                <w:b/>
                <w:sz w:val="18"/>
              </w:rPr>
              <w:t>Column</w:t>
            </w:r>
          </w:p>
        </w:tc>
        <w:tc>
          <w:tcPr>
            <w:tcW w:w="1512" w:type="dxa"/>
            <w:shd w:val="clear" w:color="auto" w:fill="D9E2F3"/>
          </w:tcPr>
          <w:p w14:paraId="3F96BC1E" w14:textId="77777777" w:rsidR="00E0614C" w:rsidRDefault="00000000">
            <w:pPr>
              <w:spacing w:after="0"/>
              <w:jc w:val="center"/>
            </w:pPr>
            <w:r>
              <w:rPr>
                <w:b/>
                <w:sz w:val="18"/>
              </w:rPr>
              <w:t>Data Type</w:t>
            </w:r>
          </w:p>
        </w:tc>
        <w:tc>
          <w:tcPr>
            <w:tcW w:w="1872" w:type="dxa"/>
            <w:shd w:val="clear" w:color="auto" w:fill="D9E2F3"/>
          </w:tcPr>
          <w:p w14:paraId="14BB9E72" w14:textId="77777777" w:rsidR="00E0614C" w:rsidRDefault="00000000">
            <w:pPr>
              <w:spacing w:after="0"/>
              <w:jc w:val="center"/>
            </w:pPr>
            <w:r>
              <w:rPr>
                <w:b/>
                <w:sz w:val="18"/>
              </w:rPr>
              <w:t>Description</w:t>
            </w:r>
          </w:p>
        </w:tc>
        <w:tc>
          <w:tcPr>
            <w:tcW w:w="1296" w:type="dxa"/>
            <w:shd w:val="clear" w:color="auto" w:fill="D9E2F3"/>
          </w:tcPr>
          <w:p w14:paraId="7CBA4331" w14:textId="77777777" w:rsidR="00E0614C" w:rsidRDefault="00000000">
            <w:pPr>
              <w:spacing w:after="0"/>
              <w:jc w:val="center"/>
            </w:pPr>
            <w:r>
              <w:rPr>
                <w:b/>
                <w:sz w:val="18"/>
              </w:rPr>
              <w:t>Source</w:t>
            </w:r>
          </w:p>
        </w:tc>
      </w:tr>
      <w:tr w:rsidR="00E0614C" w14:paraId="7E271DBC" w14:textId="77777777">
        <w:trPr>
          <w:jc w:val="center"/>
        </w:trPr>
        <w:tc>
          <w:tcPr>
            <w:tcW w:w="2304" w:type="dxa"/>
          </w:tcPr>
          <w:p w14:paraId="6547CA55" w14:textId="77777777" w:rsidR="00E0614C" w:rsidRDefault="00000000">
            <w:pPr>
              <w:spacing w:after="0"/>
            </w:pPr>
            <w:r>
              <w:rPr>
                <w:sz w:val="18"/>
              </w:rPr>
              <w:t>traffic_fact_id (PK)</w:t>
            </w:r>
          </w:p>
        </w:tc>
        <w:tc>
          <w:tcPr>
            <w:tcW w:w="1512" w:type="dxa"/>
          </w:tcPr>
          <w:p w14:paraId="0E2A0CE1" w14:textId="77777777" w:rsidR="00E0614C" w:rsidRDefault="00000000">
            <w:pPr>
              <w:spacing w:after="0"/>
            </w:pPr>
            <w:r>
              <w:rPr>
                <w:sz w:val="18"/>
              </w:rPr>
              <w:t>INT</w:t>
            </w:r>
          </w:p>
        </w:tc>
        <w:tc>
          <w:tcPr>
            <w:tcW w:w="1872" w:type="dxa"/>
          </w:tcPr>
          <w:p w14:paraId="7E3CB9B9" w14:textId="77777777" w:rsidR="00E0614C" w:rsidRDefault="00000000">
            <w:pPr>
              <w:spacing w:after="0"/>
            </w:pPr>
            <w:r>
              <w:rPr>
                <w:sz w:val="18"/>
              </w:rPr>
              <w:t>Surrogate key</w:t>
            </w:r>
          </w:p>
        </w:tc>
        <w:tc>
          <w:tcPr>
            <w:tcW w:w="1296" w:type="dxa"/>
          </w:tcPr>
          <w:p w14:paraId="7AADF1ED" w14:textId="77777777" w:rsidR="00E0614C" w:rsidRDefault="00000000">
            <w:pPr>
              <w:spacing w:after="0"/>
            </w:pPr>
            <w:r>
              <w:rPr>
                <w:sz w:val="18"/>
              </w:rPr>
              <w:t>Generated</w:t>
            </w:r>
          </w:p>
        </w:tc>
      </w:tr>
      <w:tr w:rsidR="00E0614C" w14:paraId="23CE0F55" w14:textId="77777777">
        <w:trPr>
          <w:jc w:val="center"/>
        </w:trPr>
        <w:tc>
          <w:tcPr>
            <w:tcW w:w="2304" w:type="dxa"/>
          </w:tcPr>
          <w:p w14:paraId="3DACB340" w14:textId="77777777" w:rsidR="00E0614C" w:rsidRDefault="00000000">
            <w:pPr>
              <w:spacing w:after="0"/>
            </w:pPr>
            <w:r>
              <w:rPr>
                <w:sz w:val="18"/>
              </w:rPr>
              <w:t>store_key (FK)</w:t>
            </w:r>
          </w:p>
        </w:tc>
        <w:tc>
          <w:tcPr>
            <w:tcW w:w="1512" w:type="dxa"/>
          </w:tcPr>
          <w:p w14:paraId="25658521" w14:textId="77777777" w:rsidR="00E0614C" w:rsidRDefault="00000000">
            <w:pPr>
              <w:spacing w:after="0"/>
            </w:pPr>
            <w:r>
              <w:rPr>
                <w:sz w:val="18"/>
              </w:rPr>
              <w:t>INT</w:t>
            </w:r>
          </w:p>
        </w:tc>
        <w:tc>
          <w:tcPr>
            <w:tcW w:w="1872" w:type="dxa"/>
          </w:tcPr>
          <w:p w14:paraId="42B10586" w14:textId="77777777" w:rsidR="00E0614C" w:rsidRDefault="00000000">
            <w:pPr>
              <w:spacing w:after="0"/>
            </w:pPr>
            <w:r>
              <w:rPr>
                <w:sz w:val="18"/>
              </w:rPr>
              <w:t>FK → DimStore</w:t>
            </w:r>
          </w:p>
        </w:tc>
        <w:tc>
          <w:tcPr>
            <w:tcW w:w="1296" w:type="dxa"/>
          </w:tcPr>
          <w:p w14:paraId="1C2DCAE9" w14:textId="77777777" w:rsidR="00E0614C" w:rsidRDefault="00000000">
            <w:pPr>
              <w:spacing w:after="0"/>
            </w:pPr>
            <w:r>
              <w:rPr>
                <w:sz w:val="18"/>
              </w:rPr>
              <w:t>STORE</w:t>
            </w:r>
          </w:p>
        </w:tc>
      </w:tr>
      <w:tr w:rsidR="00E0614C" w14:paraId="2851E3B7" w14:textId="77777777">
        <w:trPr>
          <w:jc w:val="center"/>
        </w:trPr>
        <w:tc>
          <w:tcPr>
            <w:tcW w:w="2304" w:type="dxa"/>
          </w:tcPr>
          <w:p w14:paraId="332EFCAE" w14:textId="77777777" w:rsidR="00E0614C" w:rsidRDefault="00000000">
            <w:pPr>
              <w:spacing w:after="0"/>
            </w:pPr>
            <w:r>
              <w:rPr>
                <w:sz w:val="18"/>
              </w:rPr>
              <w:t>time_key (FK)</w:t>
            </w:r>
          </w:p>
        </w:tc>
        <w:tc>
          <w:tcPr>
            <w:tcW w:w="1512" w:type="dxa"/>
          </w:tcPr>
          <w:p w14:paraId="2CA08005" w14:textId="77777777" w:rsidR="00E0614C" w:rsidRDefault="00000000">
            <w:pPr>
              <w:spacing w:after="0"/>
            </w:pPr>
            <w:r>
              <w:rPr>
                <w:sz w:val="18"/>
              </w:rPr>
              <w:t>INT</w:t>
            </w:r>
          </w:p>
        </w:tc>
        <w:tc>
          <w:tcPr>
            <w:tcW w:w="1872" w:type="dxa"/>
          </w:tcPr>
          <w:p w14:paraId="245C0D5F" w14:textId="77777777" w:rsidR="00E0614C" w:rsidRDefault="00000000">
            <w:pPr>
              <w:spacing w:after="0"/>
            </w:pPr>
            <w:r>
              <w:rPr>
                <w:sz w:val="18"/>
              </w:rPr>
              <w:t>FK → DimTime</w:t>
            </w:r>
          </w:p>
        </w:tc>
        <w:tc>
          <w:tcPr>
            <w:tcW w:w="1296" w:type="dxa"/>
          </w:tcPr>
          <w:p w14:paraId="7A79A8E9" w14:textId="77777777" w:rsidR="00E0614C" w:rsidRDefault="00000000">
            <w:pPr>
              <w:spacing w:after="0"/>
            </w:pPr>
            <w:r>
              <w:rPr>
                <w:sz w:val="18"/>
              </w:rPr>
              <w:t>DATE→WEEK</w:t>
            </w:r>
          </w:p>
        </w:tc>
      </w:tr>
      <w:tr w:rsidR="00E0614C" w14:paraId="6DFF302A" w14:textId="77777777">
        <w:trPr>
          <w:jc w:val="center"/>
        </w:trPr>
        <w:tc>
          <w:tcPr>
            <w:tcW w:w="2304" w:type="dxa"/>
          </w:tcPr>
          <w:p w14:paraId="68999AB3" w14:textId="77777777" w:rsidR="00E0614C" w:rsidRDefault="00000000">
            <w:pPr>
              <w:spacing w:after="0"/>
            </w:pPr>
            <w:r>
              <w:rPr>
                <w:sz w:val="18"/>
              </w:rPr>
              <w:t>total_customers</w:t>
            </w:r>
          </w:p>
        </w:tc>
        <w:tc>
          <w:tcPr>
            <w:tcW w:w="1512" w:type="dxa"/>
          </w:tcPr>
          <w:p w14:paraId="67D0C035" w14:textId="77777777" w:rsidR="00E0614C" w:rsidRDefault="00000000">
            <w:pPr>
              <w:spacing w:after="0"/>
            </w:pPr>
            <w:r>
              <w:rPr>
                <w:sz w:val="18"/>
              </w:rPr>
              <w:t>DECIMAL(10,2)</w:t>
            </w:r>
          </w:p>
        </w:tc>
        <w:tc>
          <w:tcPr>
            <w:tcW w:w="1872" w:type="dxa"/>
          </w:tcPr>
          <w:p w14:paraId="4E6AA2C5" w14:textId="77777777" w:rsidR="00E0614C" w:rsidRDefault="00000000">
            <w:pPr>
              <w:spacing w:after="0"/>
            </w:pPr>
            <w:r>
              <w:rPr>
                <w:sz w:val="18"/>
              </w:rPr>
              <w:t>Total count</w:t>
            </w:r>
          </w:p>
        </w:tc>
        <w:tc>
          <w:tcPr>
            <w:tcW w:w="1296" w:type="dxa"/>
          </w:tcPr>
          <w:p w14:paraId="6BF34085" w14:textId="77777777" w:rsidR="00E0614C" w:rsidRDefault="00000000">
            <w:pPr>
              <w:spacing w:after="0"/>
            </w:pPr>
            <w:r>
              <w:rPr>
                <w:sz w:val="18"/>
              </w:rPr>
              <w:t>CUSTCOUN</w:t>
            </w:r>
          </w:p>
        </w:tc>
      </w:tr>
      <w:tr w:rsidR="00E0614C" w14:paraId="2D27038A" w14:textId="77777777">
        <w:trPr>
          <w:jc w:val="center"/>
        </w:trPr>
        <w:tc>
          <w:tcPr>
            <w:tcW w:w="2304" w:type="dxa"/>
          </w:tcPr>
          <w:p w14:paraId="71E7B337" w14:textId="77777777" w:rsidR="00E0614C" w:rsidRDefault="00000000">
            <w:pPr>
              <w:spacing w:after="0"/>
            </w:pPr>
            <w:r>
              <w:rPr>
                <w:sz w:val="18"/>
              </w:rPr>
              <w:t>grocery_count</w:t>
            </w:r>
          </w:p>
        </w:tc>
        <w:tc>
          <w:tcPr>
            <w:tcW w:w="1512" w:type="dxa"/>
          </w:tcPr>
          <w:p w14:paraId="60D33DD7" w14:textId="77777777" w:rsidR="00E0614C" w:rsidRDefault="00000000">
            <w:pPr>
              <w:spacing w:after="0"/>
            </w:pPr>
            <w:r>
              <w:rPr>
                <w:sz w:val="18"/>
              </w:rPr>
              <w:t>DECIMAL(10,2)</w:t>
            </w:r>
          </w:p>
        </w:tc>
        <w:tc>
          <w:tcPr>
            <w:tcW w:w="1872" w:type="dxa"/>
          </w:tcPr>
          <w:p w14:paraId="22F83A7F" w14:textId="77777777" w:rsidR="00E0614C" w:rsidRDefault="00000000">
            <w:pPr>
              <w:spacing w:after="0"/>
            </w:pPr>
            <w:r>
              <w:rPr>
                <w:sz w:val="18"/>
              </w:rPr>
              <w:t>Grocery dept</w:t>
            </w:r>
          </w:p>
        </w:tc>
        <w:tc>
          <w:tcPr>
            <w:tcW w:w="1296" w:type="dxa"/>
          </w:tcPr>
          <w:p w14:paraId="27E8E85D" w14:textId="77777777" w:rsidR="00E0614C" w:rsidRDefault="00000000">
            <w:pPr>
              <w:spacing w:after="0"/>
            </w:pPr>
            <w:r>
              <w:rPr>
                <w:sz w:val="18"/>
              </w:rPr>
              <w:t>GROCERY</w:t>
            </w:r>
          </w:p>
        </w:tc>
      </w:tr>
      <w:tr w:rsidR="00E0614C" w14:paraId="4B1FA3B8" w14:textId="77777777">
        <w:trPr>
          <w:jc w:val="center"/>
        </w:trPr>
        <w:tc>
          <w:tcPr>
            <w:tcW w:w="2304" w:type="dxa"/>
          </w:tcPr>
          <w:p w14:paraId="4CBF911C" w14:textId="77777777" w:rsidR="00E0614C" w:rsidRDefault="00000000">
            <w:pPr>
              <w:spacing w:after="0"/>
            </w:pPr>
            <w:r>
              <w:rPr>
                <w:sz w:val="18"/>
              </w:rPr>
              <w:t>dairy_count</w:t>
            </w:r>
          </w:p>
        </w:tc>
        <w:tc>
          <w:tcPr>
            <w:tcW w:w="1512" w:type="dxa"/>
          </w:tcPr>
          <w:p w14:paraId="6C2EC00D" w14:textId="77777777" w:rsidR="00E0614C" w:rsidRDefault="00000000">
            <w:pPr>
              <w:spacing w:after="0"/>
            </w:pPr>
            <w:r>
              <w:rPr>
                <w:sz w:val="18"/>
              </w:rPr>
              <w:t>DECIMAL(10,2)</w:t>
            </w:r>
          </w:p>
        </w:tc>
        <w:tc>
          <w:tcPr>
            <w:tcW w:w="1872" w:type="dxa"/>
          </w:tcPr>
          <w:p w14:paraId="588AAD9B" w14:textId="77777777" w:rsidR="00E0614C" w:rsidRDefault="00000000">
            <w:pPr>
              <w:spacing w:after="0"/>
            </w:pPr>
            <w:r>
              <w:rPr>
                <w:sz w:val="18"/>
              </w:rPr>
              <w:t>Dairy dept</w:t>
            </w:r>
          </w:p>
        </w:tc>
        <w:tc>
          <w:tcPr>
            <w:tcW w:w="1296" w:type="dxa"/>
          </w:tcPr>
          <w:p w14:paraId="5B32E8F3" w14:textId="77777777" w:rsidR="00E0614C" w:rsidRDefault="00000000">
            <w:pPr>
              <w:spacing w:after="0"/>
            </w:pPr>
            <w:r>
              <w:rPr>
                <w:sz w:val="18"/>
              </w:rPr>
              <w:t>DAIRY</w:t>
            </w:r>
          </w:p>
        </w:tc>
      </w:tr>
      <w:tr w:rsidR="00E0614C" w14:paraId="04B1E82E" w14:textId="77777777">
        <w:trPr>
          <w:jc w:val="center"/>
        </w:trPr>
        <w:tc>
          <w:tcPr>
            <w:tcW w:w="2304" w:type="dxa"/>
          </w:tcPr>
          <w:p w14:paraId="17D8A3D6" w14:textId="77777777" w:rsidR="00E0614C" w:rsidRDefault="00000000">
            <w:pPr>
              <w:spacing w:after="0"/>
            </w:pPr>
            <w:r>
              <w:rPr>
                <w:sz w:val="18"/>
              </w:rPr>
              <w:t>frozen_count</w:t>
            </w:r>
          </w:p>
        </w:tc>
        <w:tc>
          <w:tcPr>
            <w:tcW w:w="1512" w:type="dxa"/>
          </w:tcPr>
          <w:p w14:paraId="6D1201FC" w14:textId="77777777" w:rsidR="00E0614C" w:rsidRDefault="00000000">
            <w:pPr>
              <w:spacing w:after="0"/>
            </w:pPr>
            <w:r>
              <w:rPr>
                <w:sz w:val="18"/>
              </w:rPr>
              <w:t>DECIMAL(10,2)</w:t>
            </w:r>
          </w:p>
        </w:tc>
        <w:tc>
          <w:tcPr>
            <w:tcW w:w="1872" w:type="dxa"/>
          </w:tcPr>
          <w:p w14:paraId="66E3180E" w14:textId="77777777" w:rsidR="00E0614C" w:rsidRDefault="00000000">
            <w:pPr>
              <w:spacing w:after="0"/>
            </w:pPr>
            <w:r>
              <w:rPr>
                <w:sz w:val="18"/>
              </w:rPr>
              <w:t>Frozen dept</w:t>
            </w:r>
          </w:p>
        </w:tc>
        <w:tc>
          <w:tcPr>
            <w:tcW w:w="1296" w:type="dxa"/>
          </w:tcPr>
          <w:p w14:paraId="311EC680" w14:textId="77777777" w:rsidR="00E0614C" w:rsidRDefault="00000000">
            <w:pPr>
              <w:spacing w:after="0"/>
            </w:pPr>
            <w:r>
              <w:rPr>
                <w:sz w:val="18"/>
              </w:rPr>
              <w:t>FROZEN</w:t>
            </w:r>
          </w:p>
        </w:tc>
      </w:tr>
      <w:tr w:rsidR="00E0614C" w14:paraId="79AA6219" w14:textId="77777777">
        <w:trPr>
          <w:jc w:val="center"/>
        </w:trPr>
        <w:tc>
          <w:tcPr>
            <w:tcW w:w="2304" w:type="dxa"/>
          </w:tcPr>
          <w:p w14:paraId="3824F1B8" w14:textId="77777777" w:rsidR="00E0614C" w:rsidRDefault="00000000">
            <w:pPr>
              <w:spacing w:after="0"/>
            </w:pPr>
            <w:r>
              <w:rPr>
                <w:sz w:val="18"/>
              </w:rPr>
              <w:t>meat_count</w:t>
            </w:r>
          </w:p>
        </w:tc>
        <w:tc>
          <w:tcPr>
            <w:tcW w:w="1512" w:type="dxa"/>
          </w:tcPr>
          <w:p w14:paraId="7C5A04D8" w14:textId="77777777" w:rsidR="00E0614C" w:rsidRDefault="00000000">
            <w:pPr>
              <w:spacing w:after="0"/>
            </w:pPr>
            <w:r>
              <w:rPr>
                <w:sz w:val="18"/>
              </w:rPr>
              <w:t>DECIMAL(10,2)</w:t>
            </w:r>
          </w:p>
        </w:tc>
        <w:tc>
          <w:tcPr>
            <w:tcW w:w="1872" w:type="dxa"/>
          </w:tcPr>
          <w:p w14:paraId="2478CCFB" w14:textId="77777777" w:rsidR="00E0614C" w:rsidRDefault="00000000">
            <w:pPr>
              <w:spacing w:after="0"/>
            </w:pPr>
            <w:r>
              <w:rPr>
                <w:sz w:val="18"/>
              </w:rPr>
              <w:t>Meat dept</w:t>
            </w:r>
          </w:p>
        </w:tc>
        <w:tc>
          <w:tcPr>
            <w:tcW w:w="1296" w:type="dxa"/>
          </w:tcPr>
          <w:p w14:paraId="495C6C0F" w14:textId="77777777" w:rsidR="00E0614C" w:rsidRDefault="00000000">
            <w:pPr>
              <w:spacing w:after="0"/>
            </w:pPr>
            <w:r>
              <w:rPr>
                <w:sz w:val="18"/>
              </w:rPr>
              <w:t>MEAT</w:t>
            </w:r>
          </w:p>
        </w:tc>
      </w:tr>
      <w:tr w:rsidR="00E0614C" w14:paraId="389643B8" w14:textId="77777777">
        <w:trPr>
          <w:jc w:val="center"/>
        </w:trPr>
        <w:tc>
          <w:tcPr>
            <w:tcW w:w="2304" w:type="dxa"/>
          </w:tcPr>
          <w:p w14:paraId="18825371" w14:textId="77777777" w:rsidR="00E0614C" w:rsidRDefault="00000000">
            <w:pPr>
              <w:spacing w:after="0"/>
            </w:pPr>
            <w:r>
              <w:rPr>
                <w:sz w:val="18"/>
              </w:rPr>
              <w:t>produce_count</w:t>
            </w:r>
          </w:p>
        </w:tc>
        <w:tc>
          <w:tcPr>
            <w:tcW w:w="1512" w:type="dxa"/>
          </w:tcPr>
          <w:p w14:paraId="5AC7E15A" w14:textId="77777777" w:rsidR="00E0614C" w:rsidRDefault="00000000">
            <w:pPr>
              <w:spacing w:after="0"/>
            </w:pPr>
            <w:r>
              <w:rPr>
                <w:sz w:val="18"/>
              </w:rPr>
              <w:t>DECIMAL(10,2)</w:t>
            </w:r>
          </w:p>
        </w:tc>
        <w:tc>
          <w:tcPr>
            <w:tcW w:w="1872" w:type="dxa"/>
          </w:tcPr>
          <w:p w14:paraId="411D2897" w14:textId="77777777" w:rsidR="00E0614C" w:rsidRDefault="00000000">
            <w:pPr>
              <w:spacing w:after="0"/>
            </w:pPr>
            <w:r>
              <w:rPr>
                <w:sz w:val="18"/>
              </w:rPr>
              <w:t>Produce dept</w:t>
            </w:r>
          </w:p>
        </w:tc>
        <w:tc>
          <w:tcPr>
            <w:tcW w:w="1296" w:type="dxa"/>
          </w:tcPr>
          <w:p w14:paraId="16AAFC1B" w14:textId="77777777" w:rsidR="00E0614C" w:rsidRDefault="00000000">
            <w:pPr>
              <w:spacing w:after="0"/>
            </w:pPr>
            <w:r>
              <w:rPr>
                <w:sz w:val="18"/>
              </w:rPr>
              <w:t>PRODUCE</w:t>
            </w:r>
          </w:p>
        </w:tc>
      </w:tr>
      <w:tr w:rsidR="00E0614C" w14:paraId="440EDE09" w14:textId="77777777">
        <w:trPr>
          <w:jc w:val="center"/>
        </w:trPr>
        <w:tc>
          <w:tcPr>
            <w:tcW w:w="2304" w:type="dxa"/>
          </w:tcPr>
          <w:p w14:paraId="77B0AE40" w14:textId="77777777" w:rsidR="00E0614C" w:rsidRDefault="00000000">
            <w:pPr>
              <w:spacing w:after="0"/>
            </w:pPr>
            <w:r>
              <w:rPr>
                <w:sz w:val="18"/>
              </w:rPr>
              <w:lastRenderedPageBreak/>
              <w:t>mvp_club_count</w:t>
            </w:r>
          </w:p>
        </w:tc>
        <w:tc>
          <w:tcPr>
            <w:tcW w:w="1512" w:type="dxa"/>
          </w:tcPr>
          <w:p w14:paraId="5019C73C" w14:textId="77777777" w:rsidR="00E0614C" w:rsidRDefault="00000000">
            <w:pPr>
              <w:spacing w:after="0"/>
            </w:pPr>
            <w:r>
              <w:rPr>
                <w:sz w:val="18"/>
              </w:rPr>
              <w:t>DECIMAL(10,2)</w:t>
            </w:r>
          </w:p>
        </w:tc>
        <w:tc>
          <w:tcPr>
            <w:tcW w:w="1872" w:type="dxa"/>
          </w:tcPr>
          <w:p w14:paraId="07FD178D" w14:textId="77777777" w:rsidR="00E0614C" w:rsidRDefault="00000000">
            <w:pPr>
              <w:spacing w:after="0"/>
            </w:pPr>
            <w:r>
              <w:rPr>
                <w:sz w:val="18"/>
              </w:rPr>
              <w:t>MVP loyalty</w:t>
            </w:r>
          </w:p>
        </w:tc>
        <w:tc>
          <w:tcPr>
            <w:tcW w:w="1296" w:type="dxa"/>
          </w:tcPr>
          <w:p w14:paraId="137D2C08" w14:textId="77777777" w:rsidR="00E0614C" w:rsidRDefault="00000000">
            <w:pPr>
              <w:spacing w:after="0"/>
            </w:pPr>
            <w:r>
              <w:rPr>
                <w:sz w:val="18"/>
              </w:rPr>
              <w:t>MVPCLUB</w:t>
            </w:r>
          </w:p>
        </w:tc>
      </w:tr>
      <w:tr w:rsidR="00E0614C" w14:paraId="26D45929" w14:textId="77777777">
        <w:trPr>
          <w:jc w:val="center"/>
        </w:trPr>
        <w:tc>
          <w:tcPr>
            <w:tcW w:w="2304" w:type="dxa"/>
          </w:tcPr>
          <w:p w14:paraId="0968E2C7" w14:textId="77777777" w:rsidR="00E0614C" w:rsidRDefault="00000000">
            <w:pPr>
              <w:spacing w:after="0"/>
            </w:pPr>
            <w:r>
              <w:rPr>
                <w:sz w:val="18"/>
              </w:rPr>
              <w:t>total_coupon_redemptions</w:t>
            </w:r>
          </w:p>
        </w:tc>
        <w:tc>
          <w:tcPr>
            <w:tcW w:w="1512" w:type="dxa"/>
          </w:tcPr>
          <w:p w14:paraId="17D0A82A" w14:textId="77777777" w:rsidR="00E0614C" w:rsidRDefault="00000000">
            <w:pPr>
              <w:spacing w:after="0"/>
            </w:pPr>
            <w:r>
              <w:rPr>
                <w:sz w:val="18"/>
              </w:rPr>
              <w:t>DECIMAL(10,2)</w:t>
            </w:r>
          </w:p>
        </w:tc>
        <w:tc>
          <w:tcPr>
            <w:tcW w:w="1872" w:type="dxa"/>
          </w:tcPr>
          <w:p w14:paraId="3AD00BC1" w14:textId="77777777" w:rsidR="00E0614C" w:rsidRDefault="00000000">
            <w:pPr>
              <w:spacing w:after="0"/>
            </w:pPr>
            <w:r>
              <w:rPr>
                <w:sz w:val="18"/>
              </w:rPr>
              <w:t>Sum coupons</w:t>
            </w:r>
          </w:p>
        </w:tc>
        <w:tc>
          <w:tcPr>
            <w:tcW w:w="1296" w:type="dxa"/>
          </w:tcPr>
          <w:p w14:paraId="5A5FC34D" w14:textId="77777777" w:rsidR="00E0614C" w:rsidRDefault="00000000">
            <w:pPr>
              <w:spacing w:after="0"/>
            </w:pPr>
            <w:r>
              <w:rPr>
                <w:sz w:val="18"/>
              </w:rPr>
              <w:t>Computed</w:t>
            </w:r>
          </w:p>
        </w:tc>
      </w:tr>
    </w:tbl>
    <w:p w14:paraId="3B6D3ADC" w14:textId="77777777" w:rsidR="00E0614C" w:rsidRDefault="00E0614C">
      <w:pPr>
        <w:spacing w:before="40" w:after="40"/>
      </w:pPr>
    </w:p>
    <w:p w14:paraId="6877CFE7" w14:textId="77777777" w:rsidR="00E0614C" w:rsidRDefault="00000000">
      <w:r>
        <w:br w:type="page"/>
      </w:r>
    </w:p>
    <w:p w14:paraId="576FC3C8" w14:textId="77777777" w:rsidR="00E0614C" w:rsidRDefault="00000000">
      <w:pPr>
        <w:pStyle w:val="Heading2"/>
      </w:pPr>
      <w:r>
        <w:lastRenderedPageBreak/>
        <w:t>4.3 Schema Justification — How Each BQ Is Supported</w:t>
      </w:r>
    </w:p>
    <w:p w14:paraId="75B6BAF3" w14:textId="77777777" w:rsidR="00E0614C" w:rsidRDefault="00000000">
      <w:r>
        <w:t>Each business question is justified below with logic explaining how the star schema supports it, data evidence from Report 1, and the corresponding SQL query written against the data mart tables.</w:t>
      </w:r>
    </w:p>
    <w:p w14:paraId="7E2F00AC" w14:textId="77777777" w:rsidR="00E0614C" w:rsidRDefault="00000000">
      <w:pPr>
        <w:pStyle w:val="Heading3"/>
      </w:pPr>
      <w:r>
        <w:t>BQ2: Total weekly unit sales of Soft Drinks across all stores</w:t>
      </w:r>
    </w:p>
    <w:p w14:paraId="6C39C530" w14:textId="77777777" w:rsidR="00E0614C" w:rsidRDefault="00000000">
      <w:r>
        <w:rPr>
          <w:b/>
          <w:sz w:val="22"/>
        </w:rPr>
        <w:t>Tables Used: FactWeeklySales, DimTime, DimCategory</w:t>
      </w:r>
    </w:p>
    <w:p w14:paraId="7F4EA244" w14:textId="77777777" w:rsidR="00E0614C" w:rsidRDefault="00000000">
      <w:r>
        <w:rPr>
          <w:b/>
          <w:sz w:val="22"/>
        </w:rPr>
        <w:t>OLAP Operation: Roll-up (aggregate UPC and STORE up to weekly total)</w:t>
      </w:r>
    </w:p>
    <w:p w14:paraId="06B41733" w14:textId="77777777" w:rsidR="00E0614C" w:rsidRDefault="00000000">
      <w:r>
        <w:t>The units_sold measure (sourced from MOVE) in FactWeeklySales is fully additive. By filtering on category_key where category_code = 'SDR' (via DimCategory) and grouping by week_id (via DimTime), the schema directly returns total weekly unit sales across all stores.</w:t>
      </w:r>
    </w:p>
    <w:p w14:paraId="45EAA2D2" w14:textId="77777777" w:rsidR="00E0614C" w:rsidRDefault="00000000">
      <w:r>
        <w:rPr>
          <w:i/>
          <w:sz w:val="22"/>
        </w:rPr>
        <w:t>Data Evidence (Report 1): Soft Drinks had the highest total unit volume — 29,222 units in our 1,000-row sample alone. The weekly sales trend showed baseline demand between 100,000–200,000 units with promotional spikes exceeding 400,000 units (Report 1, Section 2.1.2).</w:t>
      </w:r>
    </w:p>
    <w:p w14:paraId="55751AF8" w14:textId="77777777" w:rsidR="00E0614C" w:rsidRDefault="00000000">
      <w:pPr>
        <w:spacing w:before="40" w:after="120"/>
        <w:ind w:left="360"/>
      </w:pPr>
      <w:r>
        <w:rPr>
          <w:rFonts w:ascii="Courier New" w:hAnsi="Courier New"/>
          <w:sz w:val="17"/>
        </w:rPr>
        <w:t>SELECT t.week_id,</w:t>
      </w:r>
      <w:r>
        <w:rPr>
          <w:rFonts w:ascii="Courier New" w:hAnsi="Courier New"/>
          <w:sz w:val="17"/>
        </w:rPr>
        <w:br/>
        <w:t xml:space="preserve">       SUM(f.units_sold) AS total_units_sold</w:t>
      </w:r>
      <w:r>
        <w:rPr>
          <w:rFonts w:ascii="Courier New" w:hAnsi="Courier New"/>
          <w:sz w:val="17"/>
        </w:rPr>
        <w:br/>
        <w:t>FROM   FactWeeklySales f</w:t>
      </w:r>
      <w:r>
        <w:rPr>
          <w:rFonts w:ascii="Courier New" w:hAnsi="Courier New"/>
          <w:sz w:val="17"/>
        </w:rPr>
        <w:br/>
        <w:t>JOIN   DimTime t ON f.time_key = t.time_key</w:t>
      </w:r>
      <w:r>
        <w:rPr>
          <w:rFonts w:ascii="Courier New" w:hAnsi="Courier New"/>
          <w:sz w:val="17"/>
        </w:rPr>
        <w:br/>
        <w:t>JOIN   DimCategory c ON f.category_key = c.category_key</w:t>
      </w:r>
      <w:r>
        <w:rPr>
          <w:rFonts w:ascii="Courier New" w:hAnsi="Courier New"/>
          <w:sz w:val="17"/>
        </w:rPr>
        <w:br/>
        <w:t>WHERE  c.category_code = 'SDR'</w:t>
      </w:r>
      <w:r>
        <w:rPr>
          <w:rFonts w:ascii="Courier New" w:hAnsi="Courier New"/>
          <w:sz w:val="17"/>
        </w:rPr>
        <w:br/>
        <w:t>GROUP BY t.week_id</w:t>
      </w:r>
      <w:r>
        <w:rPr>
          <w:rFonts w:ascii="Courier New" w:hAnsi="Courier New"/>
          <w:sz w:val="17"/>
        </w:rPr>
        <w:br/>
        <w:t>ORDER BY t.week_id;</w:t>
      </w:r>
    </w:p>
    <w:p w14:paraId="08987D48" w14:textId="77777777" w:rsidR="00E0614C" w:rsidRDefault="00000000">
      <w:pPr>
        <w:pStyle w:val="Heading3"/>
      </w:pPr>
      <w:r>
        <w:t>BQ3: Promotion weeks vs non-promotion weeks in sales volume</w:t>
      </w:r>
    </w:p>
    <w:p w14:paraId="5D0AD6D2" w14:textId="77777777" w:rsidR="00E0614C" w:rsidRDefault="00000000">
      <w:r>
        <w:rPr>
          <w:b/>
          <w:sz w:val="22"/>
        </w:rPr>
        <w:t>Tables Used: FactWeeklySales, DimPromotion, DimCategory</w:t>
      </w:r>
    </w:p>
    <w:p w14:paraId="03E021D1" w14:textId="77777777" w:rsidR="00E0614C" w:rsidRDefault="00000000">
      <w:r>
        <w:rPr>
          <w:b/>
          <w:sz w:val="22"/>
        </w:rPr>
        <w:t>OLAP Operation: Dice (filter by category, group by promotion status)</w:t>
      </w:r>
    </w:p>
    <w:p w14:paraId="487DF524" w14:textId="77777777" w:rsidR="00E0614C" w:rsidRDefault="00000000">
      <w:r>
        <w:t>By joining FactWeeklySales with DimPromotion on promotion_key, users can group units_sold by is_promoted or deal_type. DimPromotion cleanly separates promoted vs. non-promoted records and allows further drill-down by type (B, C, S).</w:t>
      </w:r>
    </w:p>
    <w:p w14:paraId="233231FC" w14:textId="77777777" w:rsidR="00E0614C" w:rsidRDefault="00000000">
      <w:r>
        <w:rPr>
          <w:i/>
          <w:sz w:val="22"/>
        </w:rPr>
        <w:t>Data Evidence (Report 1): Promoted Soft Drink items averaged 56.61 units vs. 20.27 for non-promoted — a 2.8× lift. Sale (S) generated 102.97 avg units (~7.2× lift), Bonus Buy (B) 94.50 (~6.6×), Coupon (C) 60.51 (~4.2×) (Report 1, Section 2.1.3).</w:t>
      </w:r>
    </w:p>
    <w:p w14:paraId="57B44419" w14:textId="77777777" w:rsidR="00E0614C" w:rsidRDefault="00000000">
      <w:pPr>
        <w:spacing w:before="40" w:after="120"/>
        <w:ind w:left="360"/>
      </w:pPr>
      <w:r>
        <w:rPr>
          <w:rFonts w:ascii="Courier New" w:hAnsi="Courier New"/>
          <w:sz w:val="17"/>
        </w:rPr>
        <w:t>SELECT p.is_promoted,</w:t>
      </w:r>
      <w:r>
        <w:rPr>
          <w:rFonts w:ascii="Courier New" w:hAnsi="Courier New"/>
          <w:sz w:val="17"/>
        </w:rPr>
        <w:br/>
        <w:t xml:space="preserve">       p.deal_type,</w:t>
      </w:r>
      <w:r>
        <w:rPr>
          <w:rFonts w:ascii="Courier New" w:hAnsi="Courier New"/>
          <w:sz w:val="17"/>
        </w:rPr>
        <w:br/>
        <w:t xml:space="preserve">       SUM(f.units_sold) AS total_units,</w:t>
      </w:r>
      <w:r>
        <w:rPr>
          <w:rFonts w:ascii="Courier New" w:hAnsi="Courier New"/>
          <w:sz w:val="17"/>
        </w:rPr>
        <w:br/>
        <w:t xml:space="preserve">       AVG(f.units_sold) AS avg_units_per_record</w:t>
      </w:r>
      <w:r>
        <w:rPr>
          <w:rFonts w:ascii="Courier New" w:hAnsi="Courier New"/>
          <w:sz w:val="17"/>
        </w:rPr>
        <w:br/>
        <w:t>FROM   FactWeeklySales f</w:t>
      </w:r>
      <w:r>
        <w:rPr>
          <w:rFonts w:ascii="Courier New" w:hAnsi="Courier New"/>
          <w:sz w:val="17"/>
        </w:rPr>
        <w:br/>
        <w:t>JOIN   DimPromotion p ON f.promotion_key = p.promotion_key</w:t>
      </w:r>
      <w:r>
        <w:rPr>
          <w:rFonts w:ascii="Courier New" w:hAnsi="Courier New"/>
          <w:sz w:val="17"/>
        </w:rPr>
        <w:br/>
        <w:t>JOIN   DimCategory c ON f.category_key = c.category_key</w:t>
      </w:r>
      <w:r>
        <w:rPr>
          <w:rFonts w:ascii="Courier New" w:hAnsi="Courier New"/>
          <w:sz w:val="17"/>
        </w:rPr>
        <w:br/>
        <w:t>WHERE  c.category_code = 'SDR'</w:t>
      </w:r>
      <w:r>
        <w:rPr>
          <w:rFonts w:ascii="Courier New" w:hAnsi="Courier New"/>
          <w:sz w:val="17"/>
        </w:rPr>
        <w:br/>
        <w:t>GROUP BY p.is_promoted, p.deal_type</w:t>
      </w:r>
      <w:r>
        <w:rPr>
          <w:rFonts w:ascii="Courier New" w:hAnsi="Courier New"/>
          <w:sz w:val="17"/>
        </w:rPr>
        <w:br/>
        <w:t>ORDER BY p.is_promoted DESC;</w:t>
      </w:r>
    </w:p>
    <w:p w14:paraId="39A54BB9" w14:textId="77777777" w:rsidR="00E0614C" w:rsidRDefault="00000000">
      <w:pPr>
        <w:pStyle w:val="Heading3"/>
      </w:pPr>
      <w:r>
        <w:t>BQ4: Highest incremental unit sales lift by promotion type in Canned Soup</w:t>
      </w:r>
    </w:p>
    <w:p w14:paraId="1556CD7A" w14:textId="77777777" w:rsidR="00E0614C" w:rsidRDefault="00000000">
      <w:r>
        <w:rPr>
          <w:b/>
          <w:sz w:val="22"/>
        </w:rPr>
        <w:t>Tables Used: FactWeeklySales, DimPromotion, DimCategory</w:t>
      </w:r>
    </w:p>
    <w:p w14:paraId="3E158FEC" w14:textId="77777777" w:rsidR="00E0614C" w:rsidRDefault="00000000">
      <w:r>
        <w:rPr>
          <w:b/>
          <w:sz w:val="22"/>
        </w:rPr>
        <w:lastRenderedPageBreak/>
        <w:t>OLAP Operation: Dice (filter category + promo type, compare to baseline)</w:t>
      </w:r>
    </w:p>
    <w:p w14:paraId="5C3F18F7" w14:textId="77777777" w:rsidR="00E0614C" w:rsidRDefault="00000000">
      <w:r>
        <w:t>The schema captures each record's promotion type via promotion_key → DimPromotion.deal_code. Incremental lift = avg units_sold during promoted periods minus avg during non-promoted periods. Grouping by deal_code reveals which type delivers the highest lift.</w:t>
      </w:r>
    </w:p>
    <w:p w14:paraId="7BAD9976" w14:textId="77777777" w:rsidR="00E0614C" w:rsidRDefault="00000000">
      <w:r>
        <w:rPr>
          <w:i/>
          <w:sz w:val="22"/>
        </w:rPr>
        <w:t>Data Evidence (Report 1): In Canned Soup, the non-promotional baseline was 10.17 units. Bonus Buy (B) added +10.86, Sale (S) added +74.30. Sale was clearly the strongest promotion type. The G type showed +182.97 but with only 234 observations, lacking statistical reliability (Report 1, Section 4.2 BQ4).</w:t>
      </w:r>
    </w:p>
    <w:p w14:paraId="4DE54CFC" w14:textId="77777777" w:rsidR="00E0614C" w:rsidRDefault="00000000">
      <w:pPr>
        <w:spacing w:before="40" w:after="120"/>
        <w:ind w:left="360"/>
      </w:pPr>
      <w:r>
        <w:rPr>
          <w:rFonts w:ascii="Courier New" w:hAnsi="Courier New"/>
          <w:sz w:val="17"/>
        </w:rPr>
        <w:t>SELECT p.deal_code AS promotion_type,</w:t>
      </w:r>
      <w:r>
        <w:rPr>
          <w:rFonts w:ascii="Courier New" w:hAnsi="Courier New"/>
          <w:sz w:val="17"/>
        </w:rPr>
        <w:br/>
        <w:t xml:space="preserve">       AVG(f.units_sold) AS avg_units_promoted,</w:t>
      </w:r>
      <w:r>
        <w:rPr>
          <w:rFonts w:ascii="Courier New" w:hAnsi="Courier New"/>
          <w:sz w:val="17"/>
        </w:rPr>
        <w:br/>
        <w:t xml:space="preserve">       (SELECT AVG(f2.units_sold)</w:t>
      </w:r>
      <w:r>
        <w:rPr>
          <w:rFonts w:ascii="Courier New" w:hAnsi="Courier New"/>
          <w:sz w:val="17"/>
        </w:rPr>
        <w:br/>
        <w:t xml:space="preserve">        FROM FactWeeklySales f2</w:t>
      </w:r>
      <w:r>
        <w:rPr>
          <w:rFonts w:ascii="Courier New" w:hAnsi="Courier New"/>
          <w:sz w:val="17"/>
        </w:rPr>
        <w:br/>
        <w:t xml:space="preserve">        JOIN DimPromotion p2 ON f2.promotion_key = p2.promotion_key</w:t>
      </w:r>
      <w:r>
        <w:rPr>
          <w:rFonts w:ascii="Courier New" w:hAnsi="Courier New"/>
          <w:sz w:val="17"/>
        </w:rPr>
        <w:br/>
        <w:t xml:space="preserve">        JOIN DimCategory c2 ON f2.category_key = c2.category_key</w:t>
      </w:r>
      <w:r>
        <w:rPr>
          <w:rFonts w:ascii="Courier New" w:hAnsi="Courier New"/>
          <w:sz w:val="17"/>
        </w:rPr>
        <w:br/>
        <w:t xml:space="preserve">        WHERE c2.category_code = 'CSO'</w:t>
      </w:r>
      <w:r>
        <w:rPr>
          <w:rFonts w:ascii="Courier New" w:hAnsi="Courier New"/>
          <w:sz w:val="17"/>
        </w:rPr>
        <w:br/>
        <w:t xml:space="preserve">          AND p2.is_promoted = 0) AS avg_units_baseline,</w:t>
      </w:r>
      <w:r>
        <w:rPr>
          <w:rFonts w:ascii="Courier New" w:hAnsi="Courier New"/>
          <w:sz w:val="17"/>
        </w:rPr>
        <w:br/>
        <w:t xml:space="preserve">       AVG(f.units_sold) -</w:t>
      </w:r>
      <w:r>
        <w:rPr>
          <w:rFonts w:ascii="Courier New" w:hAnsi="Courier New"/>
          <w:sz w:val="17"/>
        </w:rPr>
        <w:br/>
        <w:t xml:space="preserve">       (SELECT AVG(f2.units_sold)</w:t>
      </w:r>
      <w:r>
        <w:rPr>
          <w:rFonts w:ascii="Courier New" w:hAnsi="Courier New"/>
          <w:sz w:val="17"/>
        </w:rPr>
        <w:br/>
        <w:t xml:space="preserve">        FROM FactWeeklySales f2</w:t>
      </w:r>
      <w:r>
        <w:rPr>
          <w:rFonts w:ascii="Courier New" w:hAnsi="Courier New"/>
          <w:sz w:val="17"/>
        </w:rPr>
        <w:br/>
        <w:t xml:space="preserve">        JOIN DimPromotion p2 ON f2.promotion_key = p2.promotion_key</w:t>
      </w:r>
      <w:r>
        <w:rPr>
          <w:rFonts w:ascii="Courier New" w:hAnsi="Courier New"/>
          <w:sz w:val="17"/>
        </w:rPr>
        <w:br/>
        <w:t xml:space="preserve">        JOIN DimCategory c2 ON f2.category_key = c2.category_key</w:t>
      </w:r>
      <w:r>
        <w:rPr>
          <w:rFonts w:ascii="Courier New" w:hAnsi="Courier New"/>
          <w:sz w:val="17"/>
        </w:rPr>
        <w:br/>
        <w:t xml:space="preserve">        WHERE c2.category_code = 'CSO'</w:t>
      </w:r>
      <w:r>
        <w:rPr>
          <w:rFonts w:ascii="Courier New" w:hAnsi="Courier New"/>
          <w:sz w:val="17"/>
        </w:rPr>
        <w:br/>
        <w:t xml:space="preserve">          AND p2.is_promoted = 0) AS sales_lift</w:t>
      </w:r>
      <w:r>
        <w:rPr>
          <w:rFonts w:ascii="Courier New" w:hAnsi="Courier New"/>
          <w:sz w:val="17"/>
        </w:rPr>
        <w:br/>
        <w:t>FROM   FactWeeklySales f</w:t>
      </w:r>
      <w:r>
        <w:rPr>
          <w:rFonts w:ascii="Courier New" w:hAnsi="Courier New"/>
          <w:sz w:val="17"/>
        </w:rPr>
        <w:br/>
        <w:t>JOIN   DimPromotion p ON f.promotion_key = p.promotion_key</w:t>
      </w:r>
      <w:r>
        <w:rPr>
          <w:rFonts w:ascii="Courier New" w:hAnsi="Courier New"/>
          <w:sz w:val="17"/>
        </w:rPr>
        <w:br/>
        <w:t>JOIN   DimCategory c ON f.category_key = c.category_key</w:t>
      </w:r>
      <w:r>
        <w:rPr>
          <w:rFonts w:ascii="Courier New" w:hAnsi="Courier New"/>
          <w:sz w:val="17"/>
        </w:rPr>
        <w:br/>
        <w:t>WHERE  c.category_code = 'CSO' AND p.is_promoted = 1</w:t>
      </w:r>
      <w:r>
        <w:rPr>
          <w:rFonts w:ascii="Courier New" w:hAnsi="Courier New"/>
          <w:sz w:val="17"/>
        </w:rPr>
        <w:br/>
        <w:t>GROUP BY p.deal_code</w:t>
      </w:r>
      <w:r>
        <w:rPr>
          <w:rFonts w:ascii="Courier New" w:hAnsi="Courier New"/>
          <w:sz w:val="17"/>
        </w:rPr>
        <w:br/>
        <w:t>ORDER BY sales_lift DESC;</w:t>
      </w:r>
    </w:p>
    <w:p w14:paraId="70C748D2" w14:textId="77777777" w:rsidR="00E0614C" w:rsidRDefault="00000000">
      <w:pPr>
        <w:pStyle w:val="Heading3"/>
      </w:pPr>
      <w:r>
        <w:t>BQ8: Store quartile tiers by Toothpaste revenue with demographics</w:t>
      </w:r>
    </w:p>
    <w:p w14:paraId="284181FF" w14:textId="77777777" w:rsidR="00E0614C" w:rsidRDefault="00000000">
      <w:r>
        <w:rPr>
          <w:b/>
          <w:sz w:val="22"/>
        </w:rPr>
        <w:t>Tables Used: FactWeeklySales, DimStore, DimCategory</w:t>
      </w:r>
    </w:p>
    <w:p w14:paraId="7424E814" w14:textId="77777777" w:rsidR="00E0614C" w:rsidRDefault="00000000">
      <w:r>
        <w:rPr>
          <w:b/>
          <w:sz w:val="22"/>
        </w:rPr>
        <w:t>OLAP Operation: NTILE (ranking) + Drill-down (demographics)</w:t>
      </w:r>
    </w:p>
    <w:p w14:paraId="46E83C4E" w14:textId="77777777" w:rsidR="00E0614C" w:rsidRDefault="00000000">
      <w:r>
        <w:t>Revenue (derived fact) is summed by store_key filtered by category_code = 'TPA'. NTILE(4) divides stores into quartiles. Joining DimStore (denormalized with all demographics) enables full demographic comparison across tiers — Income, Education, Poverty, Urban status, etc.</w:t>
      </w:r>
    </w:p>
    <w:p w14:paraId="565E4B89" w14:textId="77777777" w:rsidR="00E0614C" w:rsidRDefault="00000000">
      <w:r>
        <w:rPr>
          <w:i/>
          <w:sz w:val="22"/>
        </w:rPr>
        <w:t>Data Evidence (Report 1): Using percentile thresholds (Q1=$39,020.77, Q3=$72,517.15), Top 25% stores averaged weekly customer volume of 565.04 vs. 347.06 for Bottom 25%. Among Top 25% stores, 73.9% were urban (Report 1, Section 4.2 BQ8).</w:t>
      </w:r>
    </w:p>
    <w:p w14:paraId="7A84A061" w14:textId="77777777" w:rsidR="00E0614C" w:rsidRDefault="00000000">
      <w:pPr>
        <w:spacing w:before="40" w:after="120"/>
        <w:ind w:left="360"/>
      </w:pPr>
      <w:r>
        <w:rPr>
          <w:rFonts w:ascii="Courier New" w:hAnsi="Courier New"/>
          <w:sz w:val="17"/>
        </w:rPr>
        <w:t>WITH store_revenue AS (</w:t>
      </w:r>
      <w:r>
        <w:rPr>
          <w:rFonts w:ascii="Courier New" w:hAnsi="Courier New"/>
          <w:sz w:val="17"/>
        </w:rPr>
        <w:br/>
        <w:t xml:space="preserve">    SELECT f.store_key, SUM(f.revenue) AS total_revenue</w:t>
      </w:r>
      <w:r>
        <w:rPr>
          <w:rFonts w:ascii="Courier New" w:hAnsi="Courier New"/>
          <w:sz w:val="17"/>
        </w:rPr>
        <w:br/>
        <w:t xml:space="preserve">    FROM   FactWeeklySales f</w:t>
      </w:r>
      <w:r>
        <w:rPr>
          <w:rFonts w:ascii="Courier New" w:hAnsi="Courier New"/>
          <w:sz w:val="17"/>
        </w:rPr>
        <w:br/>
        <w:t xml:space="preserve">    JOIN   DimCategory c ON f.category_key = c.category_key</w:t>
      </w:r>
      <w:r>
        <w:rPr>
          <w:rFonts w:ascii="Courier New" w:hAnsi="Courier New"/>
          <w:sz w:val="17"/>
        </w:rPr>
        <w:br/>
        <w:t xml:space="preserve">    WHERE  c.category_code = 'TPA'</w:t>
      </w:r>
      <w:r>
        <w:rPr>
          <w:rFonts w:ascii="Courier New" w:hAnsi="Courier New"/>
          <w:sz w:val="17"/>
        </w:rPr>
        <w:br/>
        <w:t xml:space="preserve">    GROUP BY f.store_key</w:t>
      </w:r>
      <w:r>
        <w:rPr>
          <w:rFonts w:ascii="Courier New" w:hAnsi="Courier New"/>
          <w:sz w:val="17"/>
        </w:rPr>
        <w:br/>
        <w:t>),</w:t>
      </w:r>
      <w:r>
        <w:rPr>
          <w:rFonts w:ascii="Courier New" w:hAnsi="Courier New"/>
          <w:sz w:val="17"/>
        </w:rPr>
        <w:br/>
        <w:t>quartiles AS (</w:t>
      </w:r>
      <w:r>
        <w:rPr>
          <w:rFonts w:ascii="Courier New" w:hAnsi="Courier New"/>
          <w:sz w:val="17"/>
        </w:rPr>
        <w:br/>
        <w:t xml:space="preserve">    SELECT store_key, total_revenue,</w:t>
      </w:r>
      <w:r>
        <w:rPr>
          <w:rFonts w:ascii="Courier New" w:hAnsi="Courier New"/>
          <w:sz w:val="17"/>
        </w:rPr>
        <w:br/>
        <w:t xml:space="preserve">           NTILE(4) OVER (ORDER BY total_revenue) AS quartile</w:t>
      </w:r>
      <w:r>
        <w:rPr>
          <w:rFonts w:ascii="Courier New" w:hAnsi="Courier New"/>
          <w:sz w:val="17"/>
        </w:rPr>
        <w:br/>
      </w:r>
      <w:r>
        <w:rPr>
          <w:rFonts w:ascii="Courier New" w:hAnsi="Courier New"/>
          <w:sz w:val="17"/>
        </w:rPr>
        <w:lastRenderedPageBreak/>
        <w:t xml:space="preserve">    FROM   store_revenue</w:t>
      </w:r>
      <w:r>
        <w:rPr>
          <w:rFonts w:ascii="Courier New" w:hAnsi="Courier New"/>
          <w:sz w:val="17"/>
        </w:rPr>
        <w:br/>
        <w:t>)</w:t>
      </w:r>
      <w:r>
        <w:rPr>
          <w:rFonts w:ascii="Courier New" w:hAnsi="Courier New"/>
          <w:sz w:val="17"/>
        </w:rPr>
        <w:br/>
        <w:t>SELECT CASE WHEN q.quartile = 1 THEN 'Bottom 25%'</w:t>
      </w:r>
      <w:r>
        <w:rPr>
          <w:rFonts w:ascii="Courier New" w:hAnsi="Courier New"/>
          <w:sz w:val="17"/>
        </w:rPr>
        <w:br/>
        <w:t xml:space="preserve">            WHEN q.quartile IN (2,3) THEN 'Middle 50%'</w:t>
      </w:r>
      <w:r>
        <w:rPr>
          <w:rFonts w:ascii="Courier New" w:hAnsi="Courier New"/>
          <w:sz w:val="17"/>
        </w:rPr>
        <w:br/>
        <w:t xml:space="preserve">            ELSE 'Top 25%' END AS tier,</w:t>
      </w:r>
      <w:r>
        <w:rPr>
          <w:rFonts w:ascii="Courier New" w:hAnsi="Courier New"/>
          <w:sz w:val="17"/>
        </w:rPr>
        <w:br/>
        <w:t xml:space="preserve">       COUNT(*) AS store_count,</w:t>
      </w:r>
      <w:r>
        <w:rPr>
          <w:rFonts w:ascii="Courier New" w:hAnsi="Courier New"/>
          <w:sz w:val="17"/>
        </w:rPr>
        <w:br/>
        <w:t xml:space="preserve">       AVG(q.total_revenue) AS avg_revenue,</w:t>
      </w:r>
      <w:r>
        <w:rPr>
          <w:rFonts w:ascii="Courier New" w:hAnsi="Courier New"/>
          <w:sz w:val="17"/>
        </w:rPr>
        <w:br/>
        <w:t xml:space="preserve">       AVG(d.avg_income) AS avg_income,</w:t>
      </w:r>
      <w:r>
        <w:rPr>
          <w:rFonts w:ascii="Courier New" w:hAnsi="Courier New"/>
          <w:sz w:val="17"/>
        </w:rPr>
        <w:br/>
        <w:t xml:space="preserve">       AVG(d.education_pct) AS avg_education,</w:t>
      </w:r>
      <w:r>
        <w:rPr>
          <w:rFonts w:ascii="Courier New" w:hAnsi="Courier New"/>
          <w:sz w:val="17"/>
        </w:rPr>
        <w:br/>
        <w:t xml:space="preserve">       AVG(d.poverty_pct) AS avg_poverty,</w:t>
      </w:r>
      <w:r>
        <w:rPr>
          <w:rFonts w:ascii="Courier New" w:hAnsi="Courier New"/>
          <w:sz w:val="17"/>
        </w:rPr>
        <w:br/>
        <w:t xml:space="preserve">       SUM(d.is_urban) AS urban_store_count</w:t>
      </w:r>
      <w:r>
        <w:rPr>
          <w:rFonts w:ascii="Courier New" w:hAnsi="Courier New"/>
          <w:sz w:val="17"/>
        </w:rPr>
        <w:br/>
        <w:t>FROM   quartiles q</w:t>
      </w:r>
      <w:r>
        <w:rPr>
          <w:rFonts w:ascii="Courier New" w:hAnsi="Courier New"/>
          <w:sz w:val="17"/>
        </w:rPr>
        <w:br/>
        <w:t>JOIN   DimStore d ON q.store_key = d.store_key</w:t>
      </w:r>
      <w:r>
        <w:rPr>
          <w:rFonts w:ascii="Courier New" w:hAnsi="Courier New"/>
          <w:sz w:val="17"/>
        </w:rPr>
        <w:br/>
        <w:t>GROUP BY CASE WHEN q.quartile = 1 THEN 'Bottom 25%'</w:t>
      </w:r>
      <w:r>
        <w:rPr>
          <w:rFonts w:ascii="Courier New" w:hAnsi="Courier New"/>
          <w:sz w:val="17"/>
        </w:rPr>
        <w:br/>
        <w:t xml:space="preserve">              WHEN q.quartile IN (2,3) THEN 'Middle 50%'</w:t>
      </w:r>
      <w:r>
        <w:rPr>
          <w:rFonts w:ascii="Courier New" w:hAnsi="Courier New"/>
          <w:sz w:val="17"/>
        </w:rPr>
        <w:br/>
        <w:t xml:space="preserve">              ELSE 'Top 25%' END</w:t>
      </w:r>
      <w:r>
        <w:rPr>
          <w:rFonts w:ascii="Courier New" w:hAnsi="Courier New"/>
          <w:sz w:val="17"/>
        </w:rPr>
        <w:br/>
        <w:t>ORDER BY avg_revenue DESC;</w:t>
      </w:r>
    </w:p>
    <w:p w14:paraId="4D09B2BB" w14:textId="77777777" w:rsidR="00E0614C" w:rsidRDefault="00000000">
      <w:pPr>
        <w:pStyle w:val="Heading3"/>
      </w:pPr>
      <w:r>
        <w:t>BQ9: Weekly top 10 Cracker products with week-over-week change</w:t>
      </w:r>
    </w:p>
    <w:p w14:paraId="081A95C4" w14:textId="77777777" w:rsidR="00E0614C" w:rsidRDefault="00000000">
      <w:r>
        <w:rPr>
          <w:b/>
          <w:sz w:val="22"/>
        </w:rPr>
        <w:t>Tables Used: FactWeeklySales, DimProduct, DimTime, DimCategory</w:t>
      </w:r>
    </w:p>
    <w:p w14:paraId="7EF02DE8" w14:textId="77777777" w:rsidR="00E0614C" w:rsidRDefault="00000000">
      <w:r>
        <w:rPr>
          <w:b/>
          <w:sz w:val="22"/>
        </w:rPr>
        <w:t>OLAP Operation: RANK (ranking) + LAG (week-over-week change)</w:t>
      </w:r>
    </w:p>
    <w:p w14:paraId="5F1E15D7" w14:textId="77777777" w:rsidR="00E0614C" w:rsidRDefault="00000000">
      <w:r>
        <w:t>FactWeeklySales stores units_sold at UPC × Store × Week grain. Aggregating by product_key and time_key while filtering category_code = 'CRA' gives weekly totals per product. RANK() OVER(PARTITION BY week_id) identifies the top 10 per week, and LAG() computes the week-over-week variance.</w:t>
      </w:r>
    </w:p>
    <w:p w14:paraId="2038BCFD" w14:textId="77777777" w:rsidR="00E0614C" w:rsidRDefault="00000000">
      <w:r>
        <w:rPr>
          <w:i/>
          <w:sz w:val="22"/>
        </w:rPr>
        <w:t>Data Evidence (Report 1): The WEEK, UPC, and MOVE fields directly support this query. Top 10 value filters and difference-from-previous calculations were demonstrated using PivotTables in Report 1 (Section 4.2 BQ9).</w:t>
      </w:r>
    </w:p>
    <w:p w14:paraId="3BB6EE42" w14:textId="77777777" w:rsidR="00E0614C" w:rsidRDefault="00000000">
      <w:pPr>
        <w:spacing w:before="40" w:after="120"/>
        <w:ind w:left="360"/>
      </w:pPr>
      <w:r>
        <w:rPr>
          <w:rFonts w:ascii="Courier New" w:hAnsi="Courier New"/>
          <w:sz w:val="17"/>
        </w:rPr>
        <w:t>WITH weekly_product AS (</w:t>
      </w:r>
      <w:r>
        <w:rPr>
          <w:rFonts w:ascii="Courier New" w:hAnsi="Courier New"/>
          <w:sz w:val="17"/>
        </w:rPr>
        <w:br/>
        <w:t xml:space="preserve">    SELECT p.upc, p.description, t.week_id,</w:t>
      </w:r>
      <w:r>
        <w:rPr>
          <w:rFonts w:ascii="Courier New" w:hAnsi="Courier New"/>
          <w:sz w:val="17"/>
        </w:rPr>
        <w:br/>
        <w:t xml:space="preserve">           SUM(f.units_sold) AS weekly_units,</w:t>
      </w:r>
      <w:r>
        <w:rPr>
          <w:rFonts w:ascii="Courier New" w:hAnsi="Courier New"/>
          <w:sz w:val="17"/>
        </w:rPr>
        <w:br/>
        <w:t xml:space="preserve">           RANK() OVER (PARTITION BY t.week_id</w:t>
      </w:r>
      <w:r>
        <w:rPr>
          <w:rFonts w:ascii="Courier New" w:hAnsi="Courier New"/>
          <w:sz w:val="17"/>
        </w:rPr>
        <w:br/>
        <w:t xml:space="preserve">                        ORDER BY SUM(f.units_sold) DESC) AS week_rank</w:t>
      </w:r>
      <w:r>
        <w:rPr>
          <w:rFonts w:ascii="Courier New" w:hAnsi="Courier New"/>
          <w:sz w:val="17"/>
        </w:rPr>
        <w:br/>
        <w:t xml:space="preserve">    FROM   FactWeeklySales f</w:t>
      </w:r>
      <w:r>
        <w:rPr>
          <w:rFonts w:ascii="Courier New" w:hAnsi="Courier New"/>
          <w:sz w:val="17"/>
        </w:rPr>
        <w:br/>
        <w:t xml:space="preserve">    JOIN   DimProduct p ON f.product_key = p.product_key</w:t>
      </w:r>
      <w:r>
        <w:rPr>
          <w:rFonts w:ascii="Courier New" w:hAnsi="Courier New"/>
          <w:sz w:val="17"/>
        </w:rPr>
        <w:br/>
        <w:t xml:space="preserve">    JOIN   DimTime t ON f.time_key = t.time_key</w:t>
      </w:r>
      <w:r>
        <w:rPr>
          <w:rFonts w:ascii="Courier New" w:hAnsi="Courier New"/>
          <w:sz w:val="17"/>
        </w:rPr>
        <w:br/>
        <w:t xml:space="preserve">    JOIN   DimCategory c ON f.category_key = c.category_key</w:t>
      </w:r>
      <w:r>
        <w:rPr>
          <w:rFonts w:ascii="Courier New" w:hAnsi="Courier New"/>
          <w:sz w:val="17"/>
        </w:rPr>
        <w:br/>
        <w:t xml:space="preserve">    WHERE  c.category_code = 'CRA'</w:t>
      </w:r>
      <w:r>
        <w:rPr>
          <w:rFonts w:ascii="Courier New" w:hAnsi="Courier New"/>
          <w:sz w:val="17"/>
        </w:rPr>
        <w:br/>
        <w:t xml:space="preserve">    GROUP BY p.upc, p.description, t.week_id</w:t>
      </w:r>
      <w:r>
        <w:rPr>
          <w:rFonts w:ascii="Courier New" w:hAnsi="Courier New"/>
          <w:sz w:val="17"/>
        </w:rPr>
        <w:br/>
        <w:t>)</w:t>
      </w:r>
      <w:r>
        <w:rPr>
          <w:rFonts w:ascii="Courier New" w:hAnsi="Courier New"/>
          <w:sz w:val="17"/>
        </w:rPr>
        <w:br/>
        <w:t>SELECT upc, description, week_id,</w:t>
      </w:r>
      <w:r>
        <w:rPr>
          <w:rFonts w:ascii="Courier New" w:hAnsi="Courier New"/>
          <w:sz w:val="17"/>
        </w:rPr>
        <w:br/>
        <w:t xml:space="preserve">       weekly_units, week_rank,</w:t>
      </w:r>
      <w:r>
        <w:rPr>
          <w:rFonts w:ascii="Courier New" w:hAnsi="Courier New"/>
          <w:sz w:val="17"/>
        </w:rPr>
        <w:br/>
        <w:t xml:space="preserve">       LAG(weekly_units) OVER (PARTITION BY upc</w:t>
      </w:r>
      <w:r>
        <w:rPr>
          <w:rFonts w:ascii="Courier New" w:hAnsi="Courier New"/>
          <w:sz w:val="17"/>
        </w:rPr>
        <w:br/>
        <w:t xml:space="preserve">            ORDER BY week_id) AS prev_week_units,</w:t>
      </w:r>
      <w:r>
        <w:rPr>
          <w:rFonts w:ascii="Courier New" w:hAnsi="Courier New"/>
          <w:sz w:val="17"/>
        </w:rPr>
        <w:br/>
        <w:t xml:space="preserve">       weekly_units - LAG(weekly_units) OVER (PARTITION BY upc</w:t>
      </w:r>
      <w:r>
        <w:rPr>
          <w:rFonts w:ascii="Courier New" w:hAnsi="Courier New"/>
          <w:sz w:val="17"/>
        </w:rPr>
        <w:br/>
        <w:t xml:space="preserve">            ORDER BY week_id) AS wow_change</w:t>
      </w:r>
      <w:r>
        <w:rPr>
          <w:rFonts w:ascii="Courier New" w:hAnsi="Courier New"/>
          <w:sz w:val="17"/>
        </w:rPr>
        <w:br/>
        <w:t>FROM   weekly_product</w:t>
      </w:r>
      <w:r>
        <w:rPr>
          <w:rFonts w:ascii="Courier New" w:hAnsi="Courier New"/>
          <w:sz w:val="17"/>
        </w:rPr>
        <w:br/>
        <w:t>WHERE  week_rank &lt;= 10</w:t>
      </w:r>
      <w:r>
        <w:rPr>
          <w:rFonts w:ascii="Courier New" w:hAnsi="Courier New"/>
          <w:sz w:val="17"/>
        </w:rPr>
        <w:br/>
        <w:t>ORDER BY week_id, week_rank;</w:t>
      </w:r>
    </w:p>
    <w:p w14:paraId="73DF243A" w14:textId="77777777" w:rsidR="00E0614C" w:rsidRDefault="00000000">
      <w:r>
        <w:br w:type="page"/>
      </w:r>
    </w:p>
    <w:p w14:paraId="527DC57F" w14:textId="77777777" w:rsidR="00E0614C" w:rsidRDefault="00000000">
      <w:pPr>
        <w:pStyle w:val="Heading1"/>
      </w:pPr>
      <w:r>
        <w:lastRenderedPageBreak/>
        <w:t>5. Mapping Table #1: Source Files to Staging Tables</w:t>
      </w:r>
    </w:p>
    <w:p w14:paraId="3E0E7FB7" w14:textId="77777777" w:rsidR="00E0614C" w:rsidRDefault="00000000">
      <w:r>
        <w:t>This mapping defines how raw source data is extracted and loaded into relational staging tables. Column headers follow the format specified in the project requirements.</w:t>
      </w:r>
    </w:p>
    <w:p w14:paraId="4D465C82" w14:textId="77777777" w:rsidR="00E0614C" w:rsidRDefault="00000000">
      <w:pPr>
        <w:pStyle w:val="Heading2"/>
      </w:pPr>
      <w:r>
        <w:t>5.1 Movement Files → stg_Movement</w:t>
      </w:r>
    </w:p>
    <w:tbl>
      <w:tblPr>
        <w:tblStyle w:val="TableGrid"/>
        <w:tblW w:w="0" w:type="auto"/>
        <w:jc w:val="center"/>
        <w:tblLook w:val="04A0" w:firstRow="1" w:lastRow="0" w:firstColumn="1" w:lastColumn="0" w:noHBand="0" w:noVBand="1"/>
      </w:tblPr>
      <w:tblGrid>
        <w:gridCol w:w="1451"/>
        <w:gridCol w:w="1224"/>
        <w:gridCol w:w="1512"/>
        <w:gridCol w:w="936"/>
        <w:gridCol w:w="1296"/>
        <w:gridCol w:w="1776"/>
      </w:tblGrid>
      <w:tr w:rsidR="00E0614C" w14:paraId="512F99B7" w14:textId="77777777">
        <w:trPr>
          <w:jc w:val="center"/>
        </w:trPr>
        <w:tc>
          <w:tcPr>
            <w:tcW w:w="1440" w:type="dxa"/>
            <w:shd w:val="clear" w:color="auto" w:fill="D9E2F3"/>
          </w:tcPr>
          <w:p w14:paraId="1F57B694" w14:textId="77777777" w:rsidR="00E0614C" w:rsidRDefault="00000000">
            <w:pPr>
              <w:spacing w:after="0"/>
              <w:jc w:val="center"/>
            </w:pPr>
            <w:r>
              <w:rPr>
                <w:b/>
                <w:sz w:val="18"/>
              </w:rPr>
              <w:t>Source File Name</w:t>
            </w:r>
          </w:p>
        </w:tc>
        <w:tc>
          <w:tcPr>
            <w:tcW w:w="1224" w:type="dxa"/>
            <w:shd w:val="clear" w:color="auto" w:fill="D9E2F3"/>
          </w:tcPr>
          <w:p w14:paraId="03040CF5" w14:textId="77777777" w:rsidR="00E0614C" w:rsidRDefault="00000000">
            <w:pPr>
              <w:spacing w:after="0"/>
              <w:jc w:val="center"/>
            </w:pPr>
            <w:r>
              <w:rPr>
                <w:b/>
                <w:sz w:val="18"/>
              </w:rPr>
              <w:t>Source File Attribute</w:t>
            </w:r>
          </w:p>
        </w:tc>
        <w:tc>
          <w:tcPr>
            <w:tcW w:w="1512" w:type="dxa"/>
            <w:shd w:val="clear" w:color="auto" w:fill="D9E2F3"/>
          </w:tcPr>
          <w:p w14:paraId="4D71C787" w14:textId="77777777" w:rsidR="00E0614C" w:rsidRDefault="00000000">
            <w:pPr>
              <w:spacing w:after="0"/>
              <w:jc w:val="center"/>
            </w:pPr>
            <w:r>
              <w:rPr>
                <w:b/>
                <w:sz w:val="18"/>
              </w:rPr>
              <w:t>Mapping</w:t>
            </w:r>
          </w:p>
        </w:tc>
        <w:tc>
          <w:tcPr>
            <w:tcW w:w="936" w:type="dxa"/>
            <w:shd w:val="clear" w:color="auto" w:fill="D9E2F3"/>
          </w:tcPr>
          <w:p w14:paraId="21006C8D" w14:textId="77777777" w:rsidR="00E0614C" w:rsidRDefault="00000000">
            <w:pPr>
              <w:spacing w:after="0"/>
              <w:jc w:val="center"/>
            </w:pPr>
            <w:r>
              <w:rPr>
                <w:b/>
                <w:sz w:val="18"/>
              </w:rPr>
              <w:t>Staging Table Type</w:t>
            </w:r>
          </w:p>
        </w:tc>
        <w:tc>
          <w:tcPr>
            <w:tcW w:w="1224" w:type="dxa"/>
            <w:shd w:val="clear" w:color="auto" w:fill="D9E2F3"/>
          </w:tcPr>
          <w:p w14:paraId="285113EC" w14:textId="77777777" w:rsidR="00E0614C" w:rsidRDefault="00000000">
            <w:pPr>
              <w:spacing w:after="0"/>
              <w:jc w:val="center"/>
            </w:pPr>
            <w:r>
              <w:rPr>
                <w:b/>
                <w:sz w:val="18"/>
              </w:rPr>
              <w:t>Staging Table Name</w:t>
            </w:r>
          </w:p>
        </w:tc>
        <w:tc>
          <w:tcPr>
            <w:tcW w:w="1368" w:type="dxa"/>
            <w:shd w:val="clear" w:color="auto" w:fill="D9E2F3"/>
          </w:tcPr>
          <w:p w14:paraId="49760F23" w14:textId="77777777" w:rsidR="00E0614C" w:rsidRDefault="00000000">
            <w:pPr>
              <w:spacing w:after="0"/>
              <w:jc w:val="center"/>
            </w:pPr>
            <w:r>
              <w:rPr>
                <w:b/>
                <w:sz w:val="18"/>
              </w:rPr>
              <w:t>Staging Table Attribute</w:t>
            </w:r>
          </w:p>
        </w:tc>
      </w:tr>
      <w:tr w:rsidR="00E0614C" w14:paraId="21C66CBA" w14:textId="77777777">
        <w:trPr>
          <w:jc w:val="center"/>
        </w:trPr>
        <w:tc>
          <w:tcPr>
            <w:tcW w:w="1440" w:type="dxa"/>
          </w:tcPr>
          <w:p w14:paraId="2A28DFD1" w14:textId="77777777" w:rsidR="00E0614C" w:rsidRDefault="00000000">
            <w:pPr>
              <w:spacing w:after="0"/>
            </w:pPr>
            <w:r>
              <w:rPr>
                <w:sz w:val="18"/>
              </w:rPr>
              <w:t>wsdr.csv</w:t>
            </w:r>
          </w:p>
        </w:tc>
        <w:tc>
          <w:tcPr>
            <w:tcW w:w="1224" w:type="dxa"/>
          </w:tcPr>
          <w:p w14:paraId="7D1F22B3" w14:textId="77777777" w:rsidR="00E0614C" w:rsidRDefault="00000000">
            <w:pPr>
              <w:spacing w:after="0"/>
            </w:pPr>
            <w:r>
              <w:rPr>
                <w:sz w:val="18"/>
              </w:rPr>
              <w:t>STORE</w:t>
            </w:r>
          </w:p>
        </w:tc>
        <w:tc>
          <w:tcPr>
            <w:tcW w:w="1512" w:type="dxa"/>
          </w:tcPr>
          <w:p w14:paraId="2E831BB3" w14:textId="77777777" w:rsidR="00E0614C" w:rsidRDefault="00000000">
            <w:pPr>
              <w:spacing w:after="0"/>
            </w:pPr>
            <w:r>
              <w:rPr>
                <w:sz w:val="18"/>
              </w:rPr>
              <w:t>Copy</w:t>
            </w:r>
          </w:p>
        </w:tc>
        <w:tc>
          <w:tcPr>
            <w:tcW w:w="936" w:type="dxa"/>
          </w:tcPr>
          <w:p w14:paraId="76CA6071" w14:textId="77777777" w:rsidR="00E0614C" w:rsidRDefault="00000000">
            <w:pPr>
              <w:spacing w:after="0"/>
            </w:pPr>
            <w:r>
              <w:rPr>
                <w:sz w:val="18"/>
              </w:rPr>
              <w:t>Relation</w:t>
            </w:r>
          </w:p>
        </w:tc>
        <w:tc>
          <w:tcPr>
            <w:tcW w:w="1224" w:type="dxa"/>
          </w:tcPr>
          <w:p w14:paraId="4CE2B4A7" w14:textId="77777777" w:rsidR="00E0614C" w:rsidRDefault="00000000">
            <w:pPr>
              <w:spacing w:after="0"/>
            </w:pPr>
            <w:r>
              <w:rPr>
                <w:sz w:val="18"/>
              </w:rPr>
              <w:t>stg_Movement</w:t>
            </w:r>
          </w:p>
        </w:tc>
        <w:tc>
          <w:tcPr>
            <w:tcW w:w="1368" w:type="dxa"/>
          </w:tcPr>
          <w:p w14:paraId="30395032" w14:textId="77777777" w:rsidR="00E0614C" w:rsidRDefault="00000000">
            <w:pPr>
              <w:spacing w:after="0"/>
            </w:pPr>
            <w:r>
              <w:rPr>
                <w:sz w:val="18"/>
              </w:rPr>
              <w:t>STORE</w:t>
            </w:r>
          </w:p>
        </w:tc>
      </w:tr>
      <w:tr w:rsidR="00E0614C" w14:paraId="7BAA92A4" w14:textId="77777777">
        <w:trPr>
          <w:jc w:val="center"/>
        </w:trPr>
        <w:tc>
          <w:tcPr>
            <w:tcW w:w="1440" w:type="dxa"/>
          </w:tcPr>
          <w:p w14:paraId="5445D7E3" w14:textId="77777777" w:rsidR="00E0614C" w:rsidRDefault="00000000">
            <w:pPr>
              <w:spacing w:after="0"/>
            </w:pPr>
            <w:r>
              <w:rPr>
                <w:sz w:val="18"/>
              </w:rPr>
              <w:t>wsdr.csv</w:t>
            </w:r>
          </w:p>
        </w:tc>
        <w:tc>
          <w:tcPr>
            <w:tcW w:w="1224" w:type="dxa"/>
          </w:tcPr>
          <w:p w14:paraId="167801C6" w14:textId="77777777" w:rsidR="00E0614C" w:rsidRDefault="00000000">
            <w:pPr>
              <w:spacing w:after="0"/>
            </w:pPr>
            <w:r>
              <w:rPr>
                <w:sz w:val="18"/>
              </w:rPr>
              <w:t>UPC</w:t>
            </w:r>
          </w:p>
        </w:tc>
        <w:tc>
          <w:tcPr>
            <w:tcW w:w="1512" w:type="dxa"/>
          </w:tcPr>
          <w:p w14:paraId="14E8C866" w14:textId="77777777" w:rsidR="00E0614C" w:rsidRDefault="00000000">
            <w:pPr>
              <w:spacing w:after="0"/>
            </w:pPr>
            <w:r>
              <w:rPr>
                <w:sz w:val="18"/>
              </w:rPr>
              <w:t>Copy</w:t>
            </w:r>
          </w:p>
        </w:tc>
        <w:tc>
          <w:tcPr>
            <w:tcW w:w="936" w:type="dxa"/>
          </w:tcPr>
          <w:p w14:paraId="415C9EC3" w14:textId="77777777" w:rsidR="00E0614C" w:rsidRDefault="00000000">
            <w:pPr>
              <w:spacing w:after="0"/>
            </w:pPr>
            <w:r>
              <w:rPr>
                <w:sz w:val="18"/>
              </w:rPr>
              <w:t>Relation</w:t>
            </w:r>
          </w:p>
        </w:tc>
        <w:tc>
          <w:tcPr>
            <w:tcW w:w="1224" w:type="dxa"/>
          </w:tcPr>
          <w:p w14:paraId="1943710A" w14:textId="77777777" w:rsidR="00E0614C" w:rsidRDefault="00000000">
            <w:pPr>
              <w:spacing w:after="0"/>
            </w:pPr>
            <w:r>
              <w:rPr>
                <w:sz w:val="18"/>
              </w:rPr>
              <w:t>stg_Movement</w:t>
            </w:r>
          </w:p>
        </w:tc>
        <w:tc>
          <w:tcPr>
            <w:tcW w:w="1368" w:type="dxa"/>
          </w:tcPr>
          <w:p w14:paraId="4B544A13" w14:textId="77777777" w:rsidR="00E0614C" w:rsidRDefault="00000000">
            <w:pPr>
              <w:spacing w:after="0"/>
            </w:pPr>
            <w:r>
              <w:rPr>
                <w:sz w:val="18"/>
              </w:rPr>
              <w:t>UPC</w:t>
            </w:r>
          </w:p>
        </w:tc>
      </w:tr>
      <w:tr w:rsidR="00E0614C" w14:paraId="3A1E1925" w14:textId="77777777">
        <w:trPr>
          <w:jc w:val="center"/>
        </w:trPr>
        <w:tc>
          <w:tcPr>
            <w:tcW w:w="1440" w:type="dxa"/>
          </w:tcPr>
          <w:p w14:paraId="59C89251" w14:textId="77777777" w:rsidR="00E0614C" w:rsidRDefault="00000000">
            <w:pPr>
              <w:spacing w:after="0"/>
            </w:pPr>
            <w:r>
              <w:rPr>
                <w:sz w:val="18"/>
              </w:rPr>
              <w:t>wsdr.csv</w:t>
            </w:r>
          </w:p>
        </w:tc>
        <w:tc>
          <w:tcPr>
            <w:tcW w:w="1224" w:type="dxa"/>
          </w:tcPr>
          <w:p w14:paraId="7EA2071D" w14:textId="77777777" w:rsidR="00E0614C" w:rsidRDefault="00000000">
            <w:pPr>
              <w:spacing w:after="0"/>
            </w:pPr>
            <w:r>
              <w:rPr>
                <w:sz w:val="18"/>
              </w:rPr>
              <w:t>WEEK</w:t>
            </w:r>
          </w:p>
        </w:tc>
        <w:tc>
          <w:tcPr>
            <w:tcW w:w="1512" w:type="dxa"/>
          </w:tcPr>
          <w:p w14:paraId="28F7CDA3" w14:textId="77777777" w:rsidR="00E0614C" w:rsidRDefault="00000000">
            <w:pPr>
              <w:spacing w:after="0"/>
            </w:pPr>
            <w:r>
              <w:rPr>
                <w:sz w:val="18"/>
              </w:rPr>
              <w:t>Copy</w:t>
            </w:r>
          </w:p>
        </w:tc>
        <w:tc>
          <w:tcPr>
            <w:tcW w:w="936" w:type="dxa"/>
          </w:tcPr>
          <w:p w14:paraId="4598A17C" w14:textId="77777777" w:rsidR="00E0614C" w:rsidRDefault="00000000">
            <w:pPr>
              <w:spacing w:after="0"/>
            </w:pPr>
            <w:r>
              <w:rPr>
                <w:sz w:val="18"/>
              </w:rPr>
              <w:t>Relation</w:t>
            </w:r>
          </w:p>
        </w:tc>
        <w:tc>
          <w:tcPr>
            <w:tcW w:w="1224" w:type="dxa"/>
          </w:tcPr>
          <w:p w14:paraId="0B77DF87" w14:textId="77777777" w:rsidR="00E0614C" w:rsidRDefault="00000000">
            <w:pPr>
              <w:spacing w:after="0"/>
            </w:pPr>
            <w:r>
              <w:rPr>
                <w:sz w:val="18"/>
              </w:rPr>
              <w:t>stg_Movement</w:t>
            </w:r>
          </w:p>
        </w:tc>
        <w:tc>
          <w:tcPr>
            <w:tcW w:w="1368" w:type="dxa"/>
          </w:tcPr>
          <w:p w14:paraId="10C6EA7B" w14:textId="77777777" w:rsidR="00E0614C" w:rsidRDefault="00000000">
            <w:pPr>
              <w:spacing w:after="0"/>
            </w:pPr>
            <w:r>
              <w:rPr>
                <w:sz w:val="18"/>
              </w:rPr>
              <w:t>WEEK</w:t>
            </w:r>
          </w:p>
        </w:tc>
      </w:tr>
      <w:tr w:rsidR="00E0614C" w14:paraId="77118012" w14:textId="77777777">
        <w:trPr>
          <w:jc w:val="center"/>
        </w:trPr>
        <w:tc>
          <w:tcPr>
            <w:tcW w:w="1440" w:type="dxa"/>
          </w:tcPr>
          <w:p w14:paraId="2FB77D94" w14:textId="77777777" w:rsidR="00E0614C" w:rsidRDefault="00000000">
            <w:pPr>
              <w:spacing w:after="0"/>
            </w:pPr>
            <w:r>
              <w:rPr>
                <w:sz w:val="18"/>
              </w:rPr>
              <w:t>wsdr.csv</w:t>
            </w:r>
          </w:p>
        </w:tc>
        <w:tc>
          <w:tcPr>
            <w:tcW w:w="1224" w:type="dxa"/>
          </w:tcPr>
          <w:p w14:paraId="2D596824" w14:textId="77777777" w:rsidR="00E0614C" w:rsidRDefault="00000000">
            <w:pPr>
              <w:spacing w:after="0"/>
            </w:pPr>
            <w:r>
              <w:rPr>
                <w:sz w:val="18"/>
              </w:rPr>
              <w:t>MOVE</w:t>
            </w:r>
          </w:p>
        </w:tc>
        <w:tc>
          <w:tcPr>
            <w:tcW w:w="1512" w:type="dxa"/>
          </w:tcPr>
          <w:p w14:paraId="59FCEA98" w14:textId="77777777" w:rsidR="00E0614C" w:rsidRDefault="00000000">
            <w:pPr>
              <w:spacing w:after="0"/>
            </w:pPr>
            <w:r>
              <w:rPr>
                <w:sz w:val="18"/>
              </w:rPr>
              <w:t>Copy</w:t>
            </w:r>
          </w:p>
        </w:tc>
        <w:tc>
          <w:tcPr>
            <w:tcW w:w="936" w:type="dxa"/>
          </w:tcPr>
          <w:p w14:paraId="56C0A7ED" w14:textId="77777777" w:rsidR="00E0614C" w:rsidRDefault="00000000">
            <w:pPr>
              <w:spacing w:after="0"/>
            </w:pPr>
            <w:r>
              <w:rPr>
                <w:sz w:val="18"/>
              </w:rPr>
              <w:t>Relation</w:t>
            </w:r>
          </w:p>
        </w:tc>
        <w:tc>
          <w:tcPr>
            <w:tcW w:w="1224" w:type="dxa"/>
          </w:tcPr>
          <w:p w14:paraId="37F71FB7" w14:textId="77777777" w:rsidR="00E0614C" w:rsidRDefault="00000000">
            <w:pPr>
              <w:spacing w:after="0"/>
            </w:pPr>
            <w:r>
              <w:rPr>
                <w:sz w:val="18"/>
              </w:rPr>
              <w:t>stg_Movement</w:t>
            </w:r>
          </w:p>
        </w:tc>
        <w:tc>
          <w:tcPr>
            <w:tcW w:w="1368" w:type="dxa"/>
          </w:tcPr>
          <w:p w14:paraId="1E88898C" w14:textId="77777777" w:rsidR="00E0614C" w:rsidRDefault="00000000">
            <w:pPr>
              <w:spacing w:after="0"/>
            </w:pPr>
            <w:r>
              <w:rPr>
                <w:sz w:val="18"/>
              </w:rPr>
              <w:t>MOVE</w:t>
            </w:r>
          </w:p>
        </w:tc>
      </w:tr>
      <w:tr w:rsidR="00E0614C" w14:paraId="50FFD9C2" w14:textId="77777777">
        <w:trPr>
          <w:jc w:val="center"/>
        </w:trPr>
        <w:tc>
          <w:tcPr>
            <w:tcW w:w="1440" w:type="dxa"/>
          </w:tcPr>
          <w:p w14:paraId="756B25ED" w14:textId="77777777" w:rsidR="00E0614C" w:rsidRDefault="00000000">
            <w:pPr>
              <w:spacing w:after="0"/>
            </w:pPr>
            <w:r>
              <w:rPr>
                <w:sz w:val="18"/>
              </w:rPr>
              <w:t>wsdr.csv</w:t>
            </w:r>
          </w:p>
        </w:tc>
        <w:tc>
          <w:tcPr>
            <w:tcW w:w="1224" w:type="dxa"/>
          </w:tcPr>
          <w:p w14:paraId="2A9AEAD0" w14:textId="77777777" w:rsidR="00E0614C" w:rsidRDefault="00000000">
            <w:pPr>
              <w:spacing w:after="0"/>
            </w:pPr>
            <w:r>
              <w:rPr>
                <w:sz w:val="18"/>
              </w:rPr>
              <w:t>QTY</w:t>
            </w:r>
          </w:p>
        </w:tc>
        <w:tc>
          <w:tcPr>
            <w:tcW w:w="1512" w:type="dxa"/>
          </w:tcPr>
          <w:p w14:paraId="142EEED4" w14:textId="77777777" w:rsidR="00E0614C" w:rsidRDefault="00000000">
            <w:pPr>
              <w:spacing w:after="0"/>
            </w:pPr>
            <w:r>
              <w:rPr>
                <w:sz w:val="18"/>
              </w:rPr>
              <w:t>Copy</w:t>
            </w:r>
          </w:p>
        </w:tc>
        <w:tc>
          <w:tcPr>
            <w:tcW w:w="936" w:type="dxa"/>
          </w:tcPr>
          <w:p w14:paraId="678CF682" w14:textId="77777777" w:rsidR="00E0614C" w:rsidRDefault="00000000">
            <w:pPr>
              <w:spacing w:after="0"/>
            </w:pPr>
            <w:r>
              <w:rPr>
                <w:sz w:val="18"/>
              </w:rPr>
              <w:t>Relation</w:t>
            </w:r>
          </w:p>
        </w:tc>
        <w:tc>
          <w:tcPr>
            <w:tcW w:w="1224" w:type="dxa"/>
          </w:tcPr>
          <w:p w14:paraId="25D9BB9C" w14:textId="77777777" w:rsidR="00E0614C" w:rsidRDefault="00000000">
            <w:pPr>
              <w:spacing w:after="0"/>
            </w:pPr>
            <w:r>
              <w:rPr>
                <w:sz w:val="18"/>
              </w:rPr>
              <w:t>stg_Movement</w:t>
            </w:r>
          </w:p>
        </w:tc>
        <w:tc>
          <w:tcPr>
            <w:tcW w:w="1368" w:type="dxa"/>
          </w:tcPr>
          <w:p w14:paraId="2CFF161B" w14:textId="77777777" w:rsidR="00E0614C" w:rsidRDefault="00000000">
            <w:pPr>
              <w:spacing w:after="0"/>
            </w:pPr>
            <w:r>
              <w:rPr>
                <w:sz w:val="18"/>
              </w:rPr>
              <w:t>QTY</w:t>
            </w:r>
          </w:p>
        </w:tc>
      </w:tr>
      <w:tr w:rsidR="00E0614C" w14:paraId="1F9D186D" w14:textId="77777777">
        <w:trPr>
          <w:jc w:val="center"/>
        </w:trPr>
        <w:tc>
          <w:tcPr>
            <w:tcW w:w="1440" w:type="dxa"/>
          </w:tcPr>
          <w:p w14:paraId="0251BA0D" w14:textId="77777777" w:rsidR="00E0614C" w:rsidRDefault="00000000">
            <w:pPr>
              <w:spacing w:after="0"/>
            </w:pPr>
            <w:r>
              <w:rPr>
                <w:sz w:val="18"/>
              </w:rPr>
              <w:t>wsdr.csv</w:t>
            </w:r>
          </w:p>
        </w:tc>
        <w:tc>
          <w:tcPr>
            <w:tcW w:w="1224" w:type="dxa"/>
          </w:tcPr>
          <w:p w14:paraId="145B3EA5" w14:textId="77777777" w:rsidR="00E0614C" w:rsidRDefault="00000000">
            <w:pPr>
              <w:spacing w:after="0"/>
            </w:pPr>
            <w:r>
              <w:rPr>
                <w:sz w:val="18"/>
              </w:rPr>
              <w:t>PRICE</w:t>
            </w:r>
          </w:p>
        </w:tc>
        <w:tc>
          <w:tcPr>
            <w:tcW w:w="1512" w:type="dxa"/>
          </w:tcPr>
          <w:p w14:paraId="0B7F0315" w14:textId="77777777" w:rsidR="00E0614C" w:rsidRDefault="00000000">
            <w:pPr>
              <w:spacing w:after="0"/>
            </w:pPr>
            <w:r>
              <w:rPr>
                <w:sz w:val="18"/>
              </w:rPr>
              <w:t>Copy</w:t>
            </w:r>
          </w:p>
        </w:tc>
        <w:tc>
          <w:tcPr>
            <w:tcW w:w="936" w:type="dxa"/>
          </w:tcPr>
          <w:p w14:paraId="22A5FD85" w14:textId="77777777" w:rsidR="00E0614C" w:rsidRDefault="00000000">
            <w:pPr>
              <w:spacing w:after="0"/>
            </w:pPr>
            <w:r>
              <w:rPr>
                <w:sz w:val="18"/>
              </w:rPr>
              <w:t>Relation</w:t>
            </w:r>
          </w:p>
        </w:tc>
        <w:tc>
          <w:tcPr>
            <w:tcW w:w="1224" w:type="dxa"/>
          </w:tcPr>
          <w:p w14:paraId="54FB9655" w14:textId="77777777" w:rsidR="00E0614C" w:rsidRDefault="00000000">
            <w:pPr>
              <w:spacing w:after="0"/>
            </w:pPr>
            <w:r>
              <w:rPr>
                <w:sz w:val="18"/>
              </w:rPr>
              <w:t>stg_Movement</w:t>
            </w:r>
          </w:p>
        </w:tc>
        <w:tc>
          <w:tcPr>
            <w:tcW w:w="1368" w:type="dxa"/>
          </w:tcPr>
          <w:p w14:paraId="52C30B80" w14:textId="77777777" w:rsidR="00E0614C" w:rsidRDefault="00000000">
            <w:pPr>
              <w:spacing w:after="0"/>
            </w:pPr>
            <w:r>
              <w:rPr>
                <w:sz w:val="18"/>
              </w:rPr>
              <w:t>PRICE</w:t>
            </w:r>
          </w:p>
        </w:tc>
      </w:tr>
      <w:tr w:rsidR="00E0614C" w14:paraId="5B8BA303" w14:textId="77777777">
        <w:trPr>
          <w:jc w:val="center"/>
        </w:trPr>
        <w:tc>
          <w:tcPr>
            <w:tcW w:w="1440" w:type="dxa"/>
          </w:tcPr>
          <w:p w14:paraId="68BEC8CA" w14:textId="77777777" w:rsidR="00E0614C" w:rsidRDefault="00000000">
            <w:pPr>
              <w:spacing w:after="0"/>
            </w:pPr>
            <w:r>
              <w:rPr>
                <w:sz w:val="18"/>
              </w:rPr>
              <w:t>wsdr.csv</w:t>
            </w:r>
          </w:p>
        </w:tc>
        <w:tc>
          <w:tcPr>
            <w:tcW w:w="1224" w:type="dxa"/>
          </w:tcPr>
          <w:p w14:paraId="7A29DA40" w14:textId="77777777" w:rsidR="00E0614C" w:rsidRDefault="00000000">
            <w:pPr>
              <w:spacing w:after="0"/>
            </w:pPr>
            <w:r>
              <w:rPr>
                <w:sz w:val="18"/>
              </w:rPr>
              <w:t>SALE</w:t>
            </w:r>
          </w:p>
        </w:tc>
        <w:tc>
          <w:tcPr>
            <w:tcW w:w="1512" w:type="dxa"/>
          </w:tcPr>
          <w:p w14:paraId="32A6C688" w14:textId="77777777" w:rsidR="00E0614C" w:rsidRDefault="00000000">
            <w:pPr>
              <w:spacing w:after="0"/>
            </w:pPr>
            <w:r>
              <w:rPr>
                <w:sz w:val="18"/>
              </w:rPr>
              <w:t>Transform: NULL→'N'</w:t>
            </w:r>
          </w:p>
        </w:tc>
        <w:tc>
          <w:tcPr>
            <w:tcW w:w="936" w:type="dxa"/>
          </w:tcPr>
          <w:p w14:paraId="431B1DDB" w14:textId="77777777" w:rsidR="00E0614C" w:rsidRDefault="00000000">
            <w:pPr>
              <w:spacing w:after="0"/>
            </w:pPr>
            <w:r>
              <w:rPr>
                <w:sz w:val="18"/>
              </w:rPr>
              <w:t>Relation</w:t>
            </w:r>
          </w:p>
        </w:tc>
        <w:tc>
          <w:tcPr>
            <w:tcW w:w="1224" w:type="dxa"/>
          </w:tcPr>
          <w:p w14:paraId="02553B38" w14:textId="77777777" w:rsidR="00E0614C" w:rsidRDefault="00000000">
            <w:pPr>
              <w:spacing w:after="0"/>
            </w:pPr>
            <w:r>
              <w:rPr>
                <w:sz w:val="18"/>
              </w:rPr>
              <w:t>stg_Movement</w:t>
            </w:r>
          </w:p>
        </w:tc>
        <w:tc>
          <w:tcPr>
            <w:tcW w:w="1368" w:type="dxa"/>
          </w:tcPr>
          <w:p w14:paraId="1ACD92F6" w14:textId="77777777" w:rsidR="00E0614C" w:rsidRDefault="00000000">
            <w:pPr>
              <w:spacing w:after="0"/>
            </w:pPr>
            <w:r>
              <w:rPr>
                <w:sz w:val="18"/>
              </w:rPr>
              <w:t>SALE</w:t>
            </w:r>
          </w:p>
        </w:tc>
      </w:tr>
      <w:tr w:rsidR="00E0614C" w14:paraId="04BB992B" w14:textId="77777777">
        <w:trPr>
          <w:jc w:val="center"/>
        </w:trPr>
        <w:tc>
          <w:tcPr>
            <w:tcW w:w="1440" w:type="dxa"/>
          </w:tcPr>
          <w:p w14:paraId="16F98B0D" w14:textId="77777777" w:rsidR="00E0614C" w:rsidRDefault="00000000">
            <w:pPr>
              <w:spacing w:after="0"/>
            </w:pPr>
            <w:r>
              <w:rPr>
                <w:sz w:val="18"/>
              </w:rPr>
              <w:t>wsdr.csv</w:t>
            </w:r>
          </w:p>
        </w:tc>
        <w:tc>
          <w:tcPr>
            <w:tcW w:w="1224" w:type="dxa"/>
          </w:tcPr>
          <w:p w14:paraId="7E5826D8" w14:textId="77777777" w:rsidR="00E0614C" w:rsidRDefault="00000000">
            <w:pPr>
              <w:spacing w:after="0"/>
            </w:pPr>
            <w:r>
              <w:rPr>
                <w:sz w:val="18"/>
              </w:rPr>
              <w:t>PROFIT</w:t>
            </w:r>
          </w:p>
        </w:tc>
        <w:tc>
          <w:tcPr>
            <w:tcW w:w="1512" w:type="dxa"/>
          </w:tcPr>
          <w:p w14:paraId="16D7245B" w14:textId="77777777" w:rsidR="00E0614C" w:rsidRDefault="00000000">
            <w:pPr>
              <w:spacing w:after="0"/>
            </w:pPr>
            <w:r>
              <w:rPr>
                <w:sz w:val="18"/>
              </w:rPr>
              <w:t>Copy</w:t>
            </w:r>
          </w:p>
        </w:tc>
        <w:tc>
          <w:tcPr>
            <w:tcW w:w="936" w:type="dxa"/>
          </w:tcPr>
          <w:p w14:paraId="569A8283" w14:textId="77777777" w:rsidR="00E0614C" w:rsidRDefault="00000000">
            <w:pPr>
              <w:spacing w:after="0"/>
            </w:pPr>
            <w:r>
              <w:rPr>
                <w:sz w:val="18"/>
              </w:rPr>
              <w:t>Relation</w:t>
            </w:r>
          </w:p>
        </w:tc>
        <w:tc>
          <w:tcPr>
            <w:tcW w:w="1224" w:type="dxa"/>
          </w:tcPr>
          <w:p w14:paraId="008DB210" w14:textId="77777777" w:rsidR="00E0614C" w:rsidRDefault="00000000">
            <w:pPr>
              <w:spacing w:after="0"/>
            </w:pPr>
            <w:r>
              <w:rPr>
                <w:sz w:val="18"/>
              </w:rPr>
              <w:t>stg_Movement</w:t>
            </w:r>
          </w:p>
        </w:tc>
        <w:tc>
          <w:tcPr>
            <w:tcW w:w="1368" w:type="dxa"/>
          </w:tcPr>
          <w:p w14:paraId="56F4B474" w14:textId="77777777" w:rsidR="00E0614C" w:rsidRDefault="00000000">
            <w:pPr>
              <w:spacing w:after="0"/>
            </w:pPr>
            <w:r>
              <w:rPr>
                <w:sz w:val="18"/>
              </w:rPr>
              <w:t>PROFIT</w:t>
            </w:r>
          </w:p>
        </w:tc>
      </w:tr>
      <w:tr w:rsidR="00E0614C" w14:paraId="350721A0" w14:textId="77777777">
        <w:trPr>
          <w:jc w:val="center"/>
        </w:trPr>
        <w:tc>
          <w:tcPr>
            <w:tcW w:w="1440" w:type="dxa"/>
          </w:tcPr>
          <w:p w14:paraId="2BEFA917" w14:textId="77777777" w:rsidR="00E0614C" w:rsidRDefault="00000000">
            <w:pPr>
              <w:spacing w:after="0"/>
            </w:pPr>
            <w:r>
              <w:rPr>
                <w:sz w:val="18"/>
              </w:rPr>
              <w:t>wsdr.csv</w:t>
            </w:r>
          </w:p>
        </w:tc>
        <w:tc>
          <w:tcPr>
            <w:tcW w:w="1224" w:type="dxa"/>
          </w:tcPr>
          <w:p w14:paraId="2436A01D" w14:textId="77777777" w:rsidR="00E0614C" w:rsidRDefault="00000000">
            <w:pPr>
              <w:spacing w:after="0"/>
            </w:pPr>
            <w:r>
              <w:rPr>
                <w:sz w:val="18"/>
              </w:rPr>
              <w:t>OK</w:t>
            </w:r>
          </w:p>
        </w:tc>
        <w:tc>
          <w:tcPr>
            <w:tcW w:w="1512" w:type="dxa"/>
          </w:tcPr>
          <w:p w14:paraId="5EA93A52" w14:textId="77777777" w:rsidR="00E0614C" w:rsidRDefault="00000000">
            <w:pPr>
              <w:spacing w:after="0"/>
            </w:pPr>
            <w:r>
              <w:rPr>
                <w:sz w:val="18"/>
              </w:rPr>
              <w:t>Copy</w:t>
            </w:r>
          </w:p>
        </w:tc>
        <w:tc>
          <w:tcPr>
            <w:tcW w:w="936" w:type="dxa"/>
          </w:tcPr>
          <w:p w14:paraId="1D2F4810" w14:textId="77777777" w:rsidR="00E0614C" w:rsidRDefault="00000000">
            <w:pPr>
              <w:spacing w:after="0"/>
            </w:pPr>
            <w:r>
              <w:rPr>
                <w:sz w:val="18"/>
              </w:rPr>
              <w:t>Relation</w:t>
            </w:r>
          </w:p>
        </w:tc>
        <w:tc>
          <w:tcPr>
            <w:tcW w:w="1224" w:type="dxa"/>
          </w:tcPr>
          <w:p w14:paraId="39EC5359" w14:textId="77777777" w:rsidR="00E0614C" w:rsidRDefault="00000000">
            <w:pPr>
              <w:spacing w:after="0"/>
            </w:pPr>
            <w:r>
              <w:rPr>
                <w:sz w:val="18"/>
              </w:rPr>
              <w:t>stg_Movement</w:t>
            </w:r>
          </w:p>
        </w:tc>
        <w:tc>
          <w:tcPr>
            <w:tcW w:w="1368" w:type="dxa"/>
          </w:tcPr>
          <w:p w14:paraId="3A464663" w14:textId="77777777" w:rsidR="00E0614C" w:rsidRDefault="00000000">
            <w:pPr>
              <w:spacing w:after="0"/>
            </w:pPr>
            <w:r>
              <w:rPr>
                <w:sz w:val="18"/>
              </w:rPr>
              <w:t>OK</w:t>
            </w:r>
          </w:p>
        </w:tc>
      </w:tr>
      <w:tr w:rsidR="00E0614C" w14:paraId="4223F496" w14:textId="77777777">
        <w:trPr>
          <w:jc w:val="center"/>
        </w:trPr>
        <w:tc>
          <w:tcPr>
            <w:tcW w:w="1440" w:type="dxa"/>
          </w:tcPr>
          <w:p w14:paraId="6DA1D2E9" w14:textId="77777777" w:rsidR="00E0614C" w:rsidRDefault="00000000">
            <w:pPr>
              <w:spacing w:after="0"/>
            </w:pPr>
            <w:r>
              <w:rPr>
                <w:sz w:val="18"/>
              </w:rPr>
              <w:t>wsdr.csv</w:t>
            </w:r>
          </w:p>
        </w:tc>
        <w:tc>
          <w:tcPr>
            <w:tcW w:w="1224" w:type="dxa"/>
          </w:tcPr>
          <w:p w14:paraId="74252209" w14:textId="77777777" w:rsidR="00E0614C" w:rsidRDefault="00000000">
            <w:pPr>
              <w:spacing w:after="0"/>
            </w:pPr>
            <w:r>
              <w:rPr>
                <w:sz w:val="18"/>
              </w:rPr>
              <w:t>(filename)</w:t>
            </w:r>
          </w:p>
        </w:tc>
        <w:tc>
          <w:tcPr>
            <w:tcW w:w="1512" w:type="dxa"/>
          </w:tcPr>
          <w:p w14:paraId="4F97BAF7" w14:textId="77777777" w:rsidR="00E0614C" w:rsidRDefault="00000000">
            <w:pPr>
              <w:spacing w:after="0"/>
            </w:pPr>
            <w:r>
              <w:rPr>
                <w:sz w:val="18"/>
              </w:rPr>
              <w:t>Extract 'SDR'</w:t>
            </w:r>
          </w:p>
        </w:tc>
        <w:tc>
          <w:tcPr>
            <w:tcW w:w="936" w:type="dxa"/>
          </w:tcPr>
          <w:p w14:paraId="0AEC6DC6" w14:textId="77777777" w:rsidR="00E0614C" w:rsidRDefault="00000000">
            <w:pPr>
              <w:spacing w:after="0"/>
            </w:pPr>
            <w:r>
              <w:rPr>
                <w:sz w:val="18"/>
              </w:rPr>
              <w:t>Relation</w:t>
            </w:r>
          </w:p>
        </w:tc>
        <w:tc>
          <w:tcPr>
            <w:tcW w:w="1224" w:type="dxa"/>
          </w:tcPr>
          <w:p w14:paraId="2B3C08D1" w14:textId="77777777" w:rsidR="00E0614C" w:rsidRDefault="00000000">
            <w:pPr>
              <w:spacing w:after="0"/>
            </w:pPr>
            <w:r>
              <w:rPr>
                <w:sz w:val="18"/>
              </w:rPr>
              <w:t>stg_Movement</w:t>
            </w:r>
          </w:p>
        </w:tc>
        <w:tc>
          <w:tcPr>
            <w:tcW w:w="1368" w:type="dxa"/>
          </w:tcPr>
          <w:p w14:paraId="392B0322" w14:textId="77777777" w:rsidR="00E0614C" w:rsidRDefault="00000000">
            <w:pPr>
              <w:spacing w:after="0"/>
            </w:pPr>
            <w:r>
              <w:rPr>
                <w:sz w:val="18"/>
              </w:rPr>
              <w:t>CATEGORY_CODE</w:t>
            </w:r>
          </w:p>
        </w:tc>
      </w:tr>
      <w:tr w:rsidR="00E0614C" w14:paraId="35644B93" w14:textId="77777777">
        <w:trPr>
          <w:jc w:val="center"/>
        </w:trPr>
        <w:tc>
          <w:tcPr>
            <w:tcW w:w="1440" w:type="dxa"/>
          </w:tcPr>
          <w:p w14:paraId="786AF209" w14:textId="77777777" w:rsidR="00E0614C" w:rsidRDefault="00000000">
            <w:pPr>
              <w:spacing w:after="0"/>
            </w:pPr>
            <w:r>
              <w:rPr>
                <w:sz w:val="18"/>
              </w:rPr>
              <w:t>WCSO-Done.csv</w:t>
            </w:r>
          </w:p>
        </w:tc>
        <w:tc>
          <w:tcPr>
            <w:tcW w:w="1224" w:type="dxa"/>
          </w:tcPr>
          <w:p w14:paraId="39D4316A" w14:textId="77777777" w:rsidR="00E0614C" w:rsidRDefault="00000000">
            <w:pPr>
              <w:spacing w:after="0"/>
            </w:pPr>
            <w:r>
              <w:rPr>
                <w:sz w:val="18"/>
              </w:rPr>
              <w:t>(all cols)</w:t>
            </w:r>
          </w:p>
        </w:tc>
        <w:tc>
          <w:tcPr>
            <w:tcW w:w="1512" w:type="dxa"/>
          </w:tcPr>
          <w:p w14:paraId="1C7889CD" w14:textId="77777777" w:rsidR="00E0614C" w:rsidRDefault="00000000">
            <w:pPr>
              <w:spacing w:after="0"/>
            </w:pPr>
            <w:r>
              <w:rPr>
                <w:sz w:val="18"/>
              </w:rPr>
              <w:t>Same as above</w:t>
            </w:r>
          </w:p>
        </w:tc>
        <w:tc>
          <w:tcPr>
            <w:tcW w:w="936" w:type="dxa"/>
          </w:tcPr>
          <w:p w14:paraId="574B2C3A" w14:textId="77777777" w:rsidR="00E0614C" w:rsidRDefault="00000000">
            <w:pPr>
              <w:spacing w:after="0"/>
            </w:pPr>
            <w:r>
              <w:rPr>
                <w:sz w:val="18"/>
              </w:rPr>
              <w:t>Relation</w:t>
            </w:r>
          </w:p>
        </w:tc>
        <w:tc>
          <w:tcPr>
            <w:tcW w:w="1224" w:type="dxa"/>
          </w:tcPr>
          <w:p w14:paraId="79EC9418" w14:textId="77777777" w:rsidR="00E0614C" w:rsidRDefault="00000000">
            <w:pPr>
              <w:spacing w:after="0"/>
            </w:pPr>
            <w:r>
              <w:rPr>
                <w:sz w:val="18"/>
              </w:rPr>
              <w:t>stg_Movement</w:t>
            </w:r>
          </w:p>
        </w:tc>
        <w:tc>
          <w:tcPr>
            <w:tcW w:w="1368" w:type="dxa"/>
          </w:tcPr>
          <w:p w14:paraId="03FA538F" w14:textId="77777777" w:rsidR="00E0614C" w:rsidRDefault="00000000">
            <w:pPr>
              <w:spacing w:after="0"/>
            </w:pPr>
            <w:r>
              <w:rPr>
                <w:sz w:val="18"/>
              </w:rPr>
              <w:t>(same)</w:t>
            </w:r>
          </w:p>
        </w:tc>
      </w:tr>
      <w:tr w:rsidR="00E0614C" w14:paraId="2996201F" w14:textId="77777777">
        <w:trPr>
          <w:jc w:val="center"/>
        </w:trPr>
        <w:tc>
          <w:tcPr>
            <w:tcW w:w="1440" w:type="dxa"/>
          </w:tcPr>
          <w:p w14:paraId="63B409D6" w14:textId="77777777" w:rsidR="00E0614C" w:rsidRDefault="00000000">
            <w:pPr>
              <w:spacing w:after="0"/>
            </w:pPr>
            <w:r>
              <w:rPr>
                <w:sz w:val="18"/>
              </w:rPr>
              <w:t>WCSO-Done.csv</w:t>
            </w:r>
          </w:p>
        </w:tc>
        <w:tc>
          <w:tcPr>
            <w:tcW w:w="1224" w:type="dxa"/>
          </w:tcPr>
          <w:p w14:paraId="0CEA42DE" w14:textId="77777777" w:rsidR="00E0614C" w:rsidRDefault="00000000">
            <w:pPr>
              <w:spacing w:after="0"/>
            </w:pPr>
            <w:r>
              <w:rPr>
                <w:sz w:val="18"/>
              </w:rPr>
              <w:t>(filename)</w:t>
            </w:r>
          </w:p>
        </w:tc>
        <w:tc>
          <w:tcPr>
            <w:tcW w:w="1512" w:type="dxa"/>
          </w:tcPr>
          <w:p w14:paraId="1213F640" w14:textId="77777777" w:rsidR="00E0614C" w:rsidRDefault="00000000">
            <w:pPr>
              <w:spacing w:after="0"/>
            </w:pPr>
            <w:r>
              <w:rPr>
                <w:sz w:val="18"/>
              </w:rPr>
              <w:t>Extract 'CSO'</w:t>
            </w:r>
          </w:p>
        </w:tc>
        <w:tc>
          <w:tcPr>
            <w:tcW w:w="936" w:type="dxa"/>
          </w:tcPr>
          <w:p w14:paraId="22DAA030" w14:textId="77777777" w:rsidR="00E0614C" w:rsidRDefault="00000000">
            <w:pPr>
              <w:spacing w:after="0"/>
            </w:pPr>
            <w:r>
              <w:rPr>
                <w:sz w:val="18"/>
              </w:rPr>
              <w:t>Relation</w:t>
            </w:r>
          </w:p>
        </w:tc>
        <w:tc>
          <w:tcPr>
            <w:tcW w:w="1224" w:type="dxa"/>
          </w:tcPr>
          <w:p w14:paraId="384007FC" w14:textId="77777777" w:rsidR="00E0614C" w:rsidRDefault="00000000">
            <w:pPr>
              <w:spacing w:after="0"/>
            </w:pPr>
            <w:r>
              <w:rPr>
                <w:sz w:val="18"/>
              </w:rPr>
              <w:t>stg_Movement</w:t>
            </w:r>
          </w:p>
        </w:tc>
        <w:tc>
          <w:tcPr>
            <w:tcW w:w="1368" w:type="dxa"/>
          </w:tcPr>
          <w:p w14:paraId="0B7F3161" w14:textId="77777777" w:rsidR="00E0614C" w:rsidRDefault="00000000">
            <w:pPr>
              <w:spacing w:after="0"/>
            </w:pPr>
            <w:r>
              <w:rPr>
                <w:sz w:val="18"/>
              </w:rPr>
              <w:t>CATEGORY_CODE</w:t>
            </w:r>
          </w:p>
        </w:tc>
      </w:tr>
      <w:tr w:rsidR="00E0614C" w14:paraId="660D6A6C" w14:textId="77777777">
        <w:trPr>
          <w:jc w:val="center"/>
        </w:trPr>
        <w:tc>
          <w:tcPr>
            <w:tcW w:w="1440" w:type="dxa"/>
          </w:tcPr>
          <w:p w14:paraId="7F5AFC7B" w14:textId="77777777" w:rsidR="00E0614C" w:rsidRDefault="00000000">
            <w:pPr>
              <w:spacing w:after="0"/>
            </w:pPr>
            <w:r>
              <w:rPr>
                <w:sz w:val="18"/>
              </w:rPr>
              <w:t>WTPA_done.csv</w:t>
            </w:r>
          </w:p>
        </w:tc>
        <w:tc>
          <w:tcPr>
            <w:tcW w:w="1224" w:type="dxa"/>
          </w:tcPr>
          <w:p w14:paraId="6094F5DD" w14:textId="77777777" w:rsidR="00E0614C" w:rsidRDefault="00000000">
            <w:pPr>
              <w:spacing w:after="0"/>
            </w:pPr>
            <w:r>
              <w:rPr>
                <w:sz w:val="18"/>
              </w:rPr>
              <w:t>(all cols)</w:t>
            </w:r>
          </w:p>
        </w:tc>
        <w:tc>
          <w:tcPr>
            <w:tcW w:w="1512" w:type="dxa"/>
          </w:tcPr>
          <w:p w14:paraId="4DA910CD" w14:textId="77777777" w:rsidR="00E0614C" w:rsidRDefault="00000000">
            <w:pPr>
              <w:spacing w:after="0"/>
            </w:pPr>
            <w:r>
              <w:rPr>
                <w:sz w:val="18"/>
              </w:rPr>
              <w:t>Same as above</w:t>
            </w:r>
          </w:p>
        </w:tc>
        <w:tc>
          <w:tcPr>
            <w:tcW w:w="936" w:type="dxa"/>
          </w:tcPr>
          <w:p w14:paraId="69F6696D" w14:textId="77777777" w:rsidR="00E0614C" w:rsidRDefault="00000000">
            <w:pPr>
              <w:spacing w:after="0"/>
            </w:pPr>
            <w:r>
              <w:rPr>
                <w:sz w:val="18"/>
              </w:rPr>
              <w:t>Relation</w:t>
            </w:r>
          </w:p>
        </w:tc>
        <w:tc>
          <w:tcPr>
            <w:tcW w:w="1224" w:type="dxa"/>
          </w:tcPr>
          <w:p w14:paraId="2D377C73" w14:textId="77777777" w:rsidR="00E0614C" w:rsidRDefault="00000000">
            <w:pPr>
              <w:spacing w:after="0"/>
            </w:pPr>
            <w:r>
              <w:rPr>
                <w:sz w:val="18"/>
              </w:rPr>
              <w:t>stg_Movement</w:t>
            </w:r>
          </w:p>
        </w:tc>
        <w:tc>
          <w:tcPr>
            <w:tcW w:w="1368" w:type="dxa"/>
          </w:tcPr>
          <w:p w14:paraId="44AE194D" w14:textId="77777777" w:rsidR="00E0614C" w:rsidRDefault="00000000">
            <w:pPr>
              <w:spacing w:after="0"/>
            </w:pPr>
            <w:r>
              <w:rPr>
                <w:sz w:val="18"/>
              </w:rPr>
              <w:t>(same)</w:t>
            </w:r>
          </w:p>
        </w:tc>
      </w:tr>
      <w:tr w:rsidR="00E0614C" w14:paraId="4D91953B" w14:textId="77777777">
        <w:trPr>
          <w:jc w:val="center"/>
        </w:trPr>
        <w:tc>
          <w:tcPr>
            <w:tcW w:w="1440" w:type="dxa"/>
          </w:tcPr>
          <w:p w14:paraId="2BB8AE11" w14:textId="77777777" w:rsidR="00E0614C" w:rsidRDefault="00000000">
            <w:pPr>
              <w:spacing w:after="0"/>
            </w:pPr>
            <w:r>
              <w:rPr>
                <w:sz w:val="18"/>
              </w:rPr>
              <w:t>WTPA_done.csv</w:t>
            </w:r>
          </w:p>
        </w:tc>
        <w:tc>
          <w:tcPr>
            <w:tcW w:w="1224" w:type="dxa"/>
          </w:tcPr>
          <w:p w14:paraId="66FA8D2D" w14:textId="77777777" w:rsidR="00E0614C" w:rsidRDefault="00000000">
            <w:pPr>
              <w:spacing w:after="0"/>
            </w:pPr>
            <w:r>
              <w:rPr>
                <w:sz w:val="18"/>
              </w:rPr>
              <w:t>(filename)</w:t>
            </w:r>
          </w:p>
        </w:tc>
        <w:tc>
          <w:tcPr>
            <w:tcW w:w="1512" w:type="dxa"/>
          </w:tcPr>
          <w:p w14:paraId="3506F0BC" w14:textId="77777777" w:rsidR="00E0614C" w:rsidRDefault="00000000">
            <w:pPr>
              <w:spacing w:after="0"/>
            </w:pPr>
            <w:r>
              <w:rPr>
                <w:sz w:val="18"/>
              </w:rPr>
              <w:t>Extract 'TPA'</w:t>
            </w:r>
          </w:p>
        </w:tc>
        <w:tc>
          <w:tcPr>
            <w:tcW w:w="936" w:type="dxa"/>
          </w:tcPr>
          <w:p w14:paraId="664E19A9" w14:textId="77777777" w:rsidR="00E0614C" w:rsidRDefault="00000000">
            <w:pPr>
              <w:spacing w:after="0"/>
            </w:pPr>
            <w:r>
              <w:rPr>
                <w:sz w:val="18"/>
              </w:rPr>
              <w:t>Relation</w:t>
            </w:r>
          </w:p>
        </w:tc>
        <w:tc>
          <w:tcPr>
            <w:tcW w:w="1224" w:type="dxa"/>
          </w:tcPr>
          <w:p w14:paraId="5D3B5F87" w14:textId="77777777" w:rsidR="00E0614C" w:rsidRDefault="00000000">
            <w:pPr>
              <w:spacing w:after="0"/>
            </w:pPr>
            <w:r>
              <w:rPr>
                <w:sz w:val="18"/>
              </w:rPr>
              <w:t>stg_Movement</w:t>
            </w:r>
          </w:p>
        </w:tc>
        <w:tc>
          <w:tcPr>
            <w:tcW w:w="1368" w:type="dxa"/>
          </w:tcPr>
          <w:p w14:paraId="49CCB6E7" w14:textId="77777777" w:rsidR="00E0614C" w:rsidRDefault="00000000">
            <w:pPr>
              <w:spacing w:after="0"/>
            </w:pPr>
            <w:r>
              <w:rPr>
                <w:sz w:val="18"/>
              </w:rPr>
              <w:t>CATEGORY_CODE</w:t>
            </w:r>
          </w:p>
        </w:tc>
      </w:tr>
      <w:tr w:rsidR="00E0614C" w14:paraId="09AA99DD" w14:textId="77777777">
        <w:trPr>
          <w:jc w:val="center"/>
        </w:trPr>
        <w:tc>
          <w:tcPr>
            <w:tcW w:w="1440" w:type="dxa"/>
          </w:tcPr>
          <w:p w14:paraId="6516E60D" w14:textId="77777777" w:rsidR="00E0614C" w:rsidRDefault="00000000">
            <w:pPr>
              <w:spacing w:after="0"/>
            </w:pPr>
            <w:r>
              <w:rPr>
                <w:sz w:val="18"/>
              </w:rPr>
              <w:t>Done-WCRA.csv</w:t>
            </w:r>
          </w:p>
        </w:tc>
        <w:tc>
          <w:tcPr>
            <w:tcW w:w="1224" w:type="dxa"/>
          </w:tcPr>
          <w:p w14:paraId="3A8476F6" w14:textId="77777777" w:rsidR="00E0614C" w:rsidRDefault="00000000">
            <w:pPr>
              <w:spacing w:after="0"/>
            </w:pPr>
            <w:r>
              <w:rPr>
                <w:sz w:val="18"/>
              </w:rPr>
              <w:t>(all cols)</w:t>
            </w:r>
          </w:p>
        </w:tc>
        <w:tc>
          <w:tcPr>
            <w:tcW w:w="1512" w:type="dxa"/>
          </w:tcPr>
          <w:p w14:paraId="06D486F9" w14:textId="77777777" w:rsidR="00E0614C" w:rsidRDefault="00000000">
            <w:pPr>
              <w:spacing w:after="0"/>
            </w:pPr>
            <w:r>
              <w:rPr>
                <w:sz w:val="18"/>
              </w:rPr>
              <w:t>Same as above</w:t>
            </w:r>
          </w:p>
        </w:tc>
        <w:tc>
          <w:tcPr>
            <w:tcW w:w="936" w:type="dxa"/>
          </w:tcPr>
          <w:p w14:paraId="224ABC80" w14:textId="77777777" w:rsidR="00E0614C" w:rsidRDefault="00000000">
            <w:pPr>
              <w:spacing w:after="0"/>
            </w:pPr>
            <w:r>
              <w:rPr>
                <w:sz w:val="18"/>
              </w:rPr>
              <w:t>Relation</w:t>
            </w:r>
          </w:p>
        </w:tc>
        <w:tc>
          <w:tcPr>
            <w:tcW w:w="1224" w:type="dxa"/>
          </w:tcPr>
          <w:p w14:paraId="282E3D43" w14:textId="77777777" w:rsidR="00E0614C" w:rsidRDefault="00000000">
            <w:pPr>
              <w:spacing w:after="0"/>
            </w:pPr>
            <w:r>
              <w:rPr>
                <w:sz w:val="18"/>
              </w:rPr>
              <w:t>stg_Movement</w:t>
            </w:r>
          </w:p>
        </w:tc>
        <w:tc>
          <w:tcPr>
            <w:tcW w:w="1368" w:type="dxa"/>
          </w:tcPr>
          <w:p w14:paraId="10F1071D" w14:textId="77777777" w:rsidR="00E0614C" w:rsidRDefault="00000000">
            <w:pPr>
              <w:spacing w:after="0"/>
            </w:pPr>
            <w:r>
              <w:rPr>
                <w:sz w:val="18"/>
              </w:rPr>
              <w:t>(same)</w:t>
            </w:r>
          </w:p>
        </w:tc>
      </w:tr>
      <w:tr w:rsidR="00E0614C" w14:paraId="7449504C" w14:textId="77777777">
        <w:trPr>
          <w:jc w:val="center"/>
        </w:trPr>
        <w:tc>
          <w:tcPr>
            <w:tcW w:w="1440" w:type="dxa"/>
          </w:tcPr>
          <w:p w14:paraId="70DD5AD8" w14:textId="77777777" w:rsidR="00E0614C" w:rsidRDefault="00000000">
            <w:pPr>
              <w:spacing w:after="0"/>
            </w:pPr>
            <w:r>
              <w:rPr>
                <w:sz w:val="18"/>
              </w:rPr>
              <w:t>Done-WCRA.csv</w:t>
            </w:r>
          </w:p>
        </w:tc>
        <w:tc>
          <w:tcPr>
            <w:tcW w:w="1224" w:type="dxa"/>
          </w:tcPr>
          <w:p w14:paraId="76F30D12" w14:textId="77777777" w:rsidR="00E0614C" w:rsidRDefault="00000000">
            <w:pPr>
              <w:spacing w:after="0"/>
            </w:pPr>
            <w:r>
              <w:rPr>
                <w:sz w:val="18"/>
              </w:rPr>
              <w:t>(filename)</w:t>
            </w:r>
          </w:p>
        </w:tc>
        <w:tc>
          <w:tcPr>
            <w:tcW w:w="1512" w:type="dxa"/>
          </w:tcPr>
          <w:p w14:paraId="65496E70" w14:textId="77777777" w:rsidR="00E0614C" w:rsidRDefault="00000000">
            <w:pPr>
              <w:spacing w:after="0"/>
            </w:pPr>
            <w:r>
              <w:rPr>
                <w:sz w:val="18"/>
              </w:rPr>
              <w:t>Extract 'CRA'</w:t>
            </w:r>
          </w:p>
        </w:tc>
        <w:tc>
          <w:tcPr>
            <w:tcW w:w="936" w:type="dxa"/>
          </w:tcPr>
          <w:p w14:paraId="4D1EA51D" w14:textId="77777777" w:rsidR="00E0614C" w:rsidRDefault="00000000">
            <w:pPr>
              <w:spacing w:after="0"/>
            </w:pPr>
            <w:r>
              <w:rPr>
                <w:sz w:val="18"/>
              </w:rPr>
              <w:t>Relation</w:t>
            </w:r>
          </w:p>
        </w:tc>
        <w:tc>
          <w:tcPr>
            <w:tcW w:w="1224" w:type="dxa"/>
          </w:tcPr>
          <w:p w14:paraId="2BB12EFD" w14:textId="77777777" w:rsidR="00E0614C" w:rsidRDefault="00000000">
            <w:pPr>
              <w:spacing w:after="0"/>
            </w:pPr>
            <w:r>
              <w:rPr>
                <w:sz w:val="18"/>
              </w:rPr>
              <w:t>stg_Movement</w:t>
            </w:r>
          </w:p>
        </w:tc>
        <w:tc>
          <w:tcPr>
            <w:tcW w:w="1368" w:type="dxa"/>
          </w:tcPr>
          <w:p w14:paraId="47647780" w14:textId="77777777" w:rsidR="00E0614C" w:rsidRDefault="00000000">
            <w:pPr>
              <w:spacing w:after="0"/>
            </w:pPr>
            <w:r>
              <w:rPr>
                <w:sz w:val="18"/>
              </w:rPr>
              <w:t>CATEGORY_CODE</w:t>
            </w:r>
          </w:p>
        </w:tc>
      </w:tr>
    </w:tbl>
    <w:p w14:paraId="3B9A7BE8" w14:textId="77777777" w:rsidR="00E0614C" w:rsidRDefault="00E0614C">
      <w:pPr>
        <w:spacing w:before="40" w:after="40"/>
      </w:pPr>
    </w:p>
    <w:p w14:paraId="30903658" w14:textId="77777777" w:rsidR="00E0614C" w:rsidRDefault="00000000">
      <w:r>
        <w:rPr>
          <w:i/>
          <w:sz w:val="20"/>
        </w:rPr>
        <w:t>Note: All 24 Movement files follow this pattern. Only the 4 BQ-relevant categories are shown.</w:t>
      </w:r>
    </w:p>
    <w:p w14:paraId="27819740" w14:textId="77777777" w:rsidR="00E0614C" w:rsidRDefault="00000000">
      <w:pPr>
        <w:pStyle w:val="Heading2"/>
      </w:pPr>
      <w:r>
        <w:t>5.2 UPC Files → stg_Product</w:t>
      </w:r>
    </w:p>
    <w:tbl>
      <w:tblPr>
        <w:tblStyle w:val="TableGrid"/>
        <w:tblW w:w="0" w:type="auto"/>
        <w:jc w:val="center"/>
        <w:tblLook w:val="04A0" w:firstRow="1" w:lastRow="0" w:firstColumn="1" w:lastColumn="0" w:noHBand="0" w:noVBand="1"/>
      </w:tblPr>
      <w:tblGrid>
        <w:gridCol w:w="1440"/>
        <w:gridCol w:w="1224"/>
        <w:gridCol w:w="1512"/>
        <w:gridCol w:w="936"/>
        <w:gridCol w:w="1224"/>
        <w:gridCol w:w="1776"/>
      </w:tblGrid>
      <w:tr w:rsidR="00E0614C" w14:paraId="5C538A61" w14:textId="77777777">
        <w:trPr>
          <w:jc w:val="center"/>
        </w:trPr>
        <w:tc>
          <w:tcPr>
            <w:tcW w:w="1440" w:type="dxa"/>
            <w:shd w:val="clear" w:color="auto" w:fill="D9E2F3"/>
          </w:tcPr>
          <w:p w14:paraId="31943E74" w14:textId="77777777" w:rsidR="00E0614C" w:rsidRDefault="00000000">
            <w:pPr>
              <w:spacing w:after="0"/>
              <w:jc w:val="center"/>
            </w:pPr>
            <w:r>
              <w:rPr>
                <w:b/>
                <w:sz w:val="18"/>
              </w:rPr>
              <w:t>Source File Name</w:t>
            </w:r>
          </w:p>
        </w:tc>
        <w:tc>
          <w:tcPr>
            <w:tcW w:w="1224" w:type="dxa"/>
            <w:shd w:val="clear" w:color="auto" w:fill="D9E2F3"/>
          </w:tcPr>
          <w:p w14:paraId="1F2CB791" w14:textId="77777777" w:rsidR="00E0614C" w:rsidRDefault="00000000">
            <w:pPr>
              <w:spacing w:after="0"/>
              <w:jc w:val="center"/>
            </w:pPr>
            <w:r>
              <w:rPr>
                <w:b/>
                <w:sz w:val="18"/>
              </w:rPr>
              <w:t>Source File Attribute</w:t>
            </w:r>
          </w:p>
        </w:tc>
        <w:tc>
          <w:tcPr>
            <w:tcW w:w="1512" w:type="dxa"/>
            <w:shd w:val="clear" w:color="auto" w:fill="D9E2F3"/>
          </w:tcPr>
          <w:p w14:paraId="118AFDD6" w14:textId="77777777" w:rsidR="00E0614C" w:rsidRDefault="00000000">
            <w:pPr>
              <w:spacing w:after="0"/>
              <w:jc w:val="center"/>
            </w:pPr>
            <w:r>
              <w:rPr>
                <w:b/>
                <w:sz w:val="18"/>
              </w:rPr>
              <w:t>Mapping</w:t>
            </w:r>
          </w:p>
        </w:tc>
        <w:tc>
          <w:tcPr>
            <w:tcW w:w="936" w:type="dxa"/>
            <w:shd w:val="clear" w:color="auto" w:fill="D9E2F3"/>
          </w:tcPr>
          <w:p w14:paraId="1C38AB26" w14:textId="77777777" w:rsidR="00E0614C" w:rsidRDefault="00000000">
            <w:pPr>
              <w:spacing w:after="0"/>
              <w:jc w:val="center"/>
            </w:pPr>
            <w:r>
              <w:rPr>
                <w:b/>
                <w:sz w:val="18"/>
              </w:rPr>
              <w:t>Staging Table Type</w:t>
            </w:r>
          </w:p>
        </w:tc>
        <w:tc>
          <w:tcPr>
            <w:tcW w:w="1224" w:type="dxa"/>
            <w:shd w:val="clear" w:color="auto" w:fill="D9E2F3"/>
          </w:tcPr>
          <w:p w14:paraId="450A9151" w14:textId="77777777" w:rsidR="00E0614C" w:rsidRDefault="00000000">
            <w:pPr>
              <w:spacing w:after="0"/>
              <w:jc w:val="center"/>
            </w:pPr>
            <w:r>
              <w:rPr>
                <w:b/>
                <w:sz w:val="18"/>
              </w:rPr>
              <w:t>Staging Table Name</w:t>
            </w:r>
          </w:p>
        </w:tc>
        <w:tc>
          <w:tcPr>
            <w:tcW w:w="1368" w:type="dxa"/>
            <w:shd w:val="clear" w:color="auto" w:fill="D9E2F3"/>
          </w:tcPr>
          <w:p w14:paraId="4175B953" w14:textId="77777777" w:rsidR="00E0614C" w:rsidRDefault="00000000">
            <w:pPr>
              <w:spacing w:after="0"/>
              <w:jc w:val="center"/>
            </w:pPr>
            <w:r>
              <w:rPr>
                <w:b/>
                <w:sz w:val="18"/>
              </w:rPr>
              <w:t>Staging Table Attribute</w:t>
            </w:r>
          </w:p>
        </w:tc>
      </w:tr>
      <w:tr w:rsidR="00E0614C" w14:paraId="6F48A6A0" w14:textId="77777777">
        <w:trPr>
          <w:jc w:val="center"/>
        </w:trPr>
        <w:tc>
          <w:tcPr>
            <w:tcW w:w="1440" w:type="dxa"/>
          </w:tcPr>
          <w:p w14:paraId="0BF0944B" w14:textId="77777777" w:rsidR="00E0614C" w:rsidRDefault="00000000">
            <w:pPr>
              <w:spacing w:after="0"/>
            </w:pPr>
            <w:r>
              <w:rPr>
                <w:sz w:val="18"/>
              </w:rPr>
              <w:t>UPCSDR.csv</w:t>
            </w:r>
          </w:p>
        </w:tc>
        <w:tc>
          <w:tcPr>
            <w:tcW w:w="1224" w:type="dxa"/>
          </w:tcPr>
          <w:p w14:paraId="2775A7B0" w14:textId="77777777" w:rsidR="00E0614C" w:rsidRDefault="00000000">
            <w:pPr>
              <w:spacing w:after="0"/>
            </w:pPr>
            <w:r>
              <w:rPr>
                <w:sz w:val="18"/>
              </w:rPr>
              <w:t>COM_CODE</w:t>
            </w:r>
          </w:p>
        </w:tc>
        <w:tc>
          <w:tcPr>
            <w:tcW w:w="1512" w:type="dxa"/>
          </w:tcPr>
          <w:p w14:paraId="67AEC561" w14:textId="77777777" w:rsidR="00E0614C" w:rsidRDefault="00000000">
            <w:pPr>
              <w:spacing w:after="0"/>
            </w:pPr>
            <w:r>
              <w:rPr>
                <w:sz w:val="18"/>
              </w:rPr>
              <w:t>Copy</w:t>
            </w:r>
          </w:p>
        </w:tc>
        <w:tc>
          <w:tcPr>
            <w:tcW w:w="936" w:type="dxa"/>
          </w:tcPr>
          <w:p w14:paraId="36D70E27" w14:textId="77777777" w:rsidR="00E0614C" w:rsidRDefault="00000000">
            <w:pPr>
              <w:spacing w:after="0"/>
            </w:pPr>
            <w:r>
              <w:rPr>
                <w:sz w:val="18"/>
              </w:rPr>
              <w:t>Relation</w:t>
            </w:r>
          </w:p>
        </w:tc>
        <w:tc>
          <w:tcPr>
            <w:tcW w:w="1224" w:type="dxa"/>
          </w:tcPr>
          <w:p w14:paraId="7346C7EE" w14:textId="77777777" w:rsidR="00E0614C" w:rsidRDefault="00000000">
            <w:pPr>
              <w:spacing w:after="0"/>
            </w:pPr>
            <w:r>
              <w:rPr>
                <w:sz w:val="18"/>
              </w:rPr>
              <w:t>stg_Product</w:t>
            </w:r>
          </w:p>
        </w:tc>
        <w:tc>
          <w:tcPr>
            <w:tcW w:w="1368" w:type="dxa"/>
          </w:tcPr>
          <w:p w14:paraId="7D70E686" w14:textId="77777777" w:rsidR="00E0614C" w:rsidRDefault="00000000">
            <w:pPr>
              <w:spacing w:after="0"/>
            </w:pPr>
            <w:r>
              <w:rPr>
                <w:sz w:val="18"/>
              </w:rPr>
              <w:t>COM_CODE</w:t>
            </w:r>
          </w:p>
        </w:tc>
      </w:tr>
      <w:tr w:rsidR="00E0614C" w14:paraId="74B41129" w14:textId="77777777">
        <w:trPr>
          <w:jc w:val="center"/>
        </w:trPr>
        <w:tc>
          <w:tcPr>
            <w:tcW w:w="1440" w:type="dxa"/>
          </w:tcPr>
          <w:p w14:paraId="512D4362" w14:textId="77777777" w:rsidR="00E0614C" w:rsidRDefault="00000000">
            <w:pPr>
              <w:spacing w:after="0"/>
            </w:pPr>
            <w:r>
              <w:rPr>
                <w:sz w:val="18"/>
              </w:rPr>
              <w:t>UPCSDR.csv</w:t>
            </w:r>
          </w:p>
        </w:tc>
        <w:tc>
          <w:tcPr>
            <w:tcW w:w="1224" w:type="dxa"/>
          </w:tcPr>
          <w:p w14:paraId="507ED8CC" w14:textId="77777777" w:rsidR="00E0614C" w:rsidRDefault="00000000">
            <w:pPr>
              <w:spacing w:after="0"/>
            </w:pPr>
            <w:r>
              <w:rPr>
                <w:sz w:val="18"/>
              </w:rPr>
              <w:t>UPC</w:t>
            </w:r>
          </w:p>
        </w:tc>
        <w:tc>
          <w:tcPr>
            <w:tcW w:w="1512" w:type="dxa"/>
          </w:tcPr>
          <w:p w14:paraId="2D4FEDEA" w14:textId="77777777" w:rsidR="00E0614C" w:rsidRDefault="00000000">
            <w:pPr>
              <w:spacing w:after="0"/>
            </w:pPr>
            <w:r>
              <w:rPr>
                <w:sz w:val="18"/>
              </w:rPr>
              <w:t>Copy</w:t>
            </w:r>
          </w:p>
        </w:tc>
        <w:tc>
          <w:tcPr>
            <w:tcW w:w="936" w:type="dxa"/>
          </w:tcPr>
          <w:p w14:paraId="6E6701BF" w14:textId="77777777" w:rsidR="00E0614C" w:rsidRDefault="00000000">
            <w:pPr>
              <w:spacing w:after="0"/>
            </w:pPr>
            <w:r>
              <w:rPr>
                <w:sz w:val="18"/>
              </w:rPr>
              <w:t>Relation</w:t>
            </w:r>
          </w:p>
        </w:tc>
        <w:tc>
          <w:tcPr>
            <w:tcW w:w="1224" w:type="dxa"/>
          </w:tcPr>
          <w:p w14:paraId="00BAF121" w14:textId="77777777" w:rsidR="00E0614C" w:rsidRDefault="00000000">
            <w:pPr>
              <w:spacing w:after="0"/>
            </w:pPr>
            <w:r>
              <w:rPr>
                <w:sz w:val="18"/>
              </w:rPr>
              <w:t>stg_Product</w:t>
            </w:r>
          </w:p>
        </w:tc>
        <w:tc>
          <w:tcPr>
            <w:tcW w:w="1368" w:type="dxa"/>
          </w:tcPr>
          <w:p w14:paraId="1EC13251" w14:textId="77777777" w:rsidR="00E0614C" w:rsidRDefault="00000000">
            <w:pPr>
              <w:spacing w:after="0"/>
            </w:pPr>
            <w:r>
              <w:rPr>
                <w:sz w:val="18"/>
              </w:rPr>
              <w:t>UPC</w:t>
            </w:r>
          </w:p>
        </w:tc>
      </w:tr>
      <w:tr w:rsidR="00E0614C" w14:paraId="34833400" w14:textId="77777777">
        <w:trPr>
          <w:jc w:val="center"/>
        </w:trPr>
        <w:tc>
          <w:tcPr>
            <w:tcW w:w="1440" w:type="dxa"/>
          </w:tcPr>
          <w:p w14:paraId="3B033F07" w14:textId="77777777" w:rsidR="00E0614C" w:rsidRDefault="00000000">
            <w:pPr>
              <w:spacing w:after="0"/>
            </w:pPr>
            <w:r>
              <w:rPr>
                <w:sz w:val="18"/>
              </w:rPr>
              <w:t>UPCSDR.csv</w:t>
            </w:r>
          </w:p>
        </w:tc>
        <w:tc>
          <w:tcPr>
            <w:tcW w:w="1224" w:type="dxa"/>
          </w:tcPr>
          <w:p w14:paraId="0695CBA2" w14:textId="77777777" w:rsidR="00E0614C" w:rsidRDefault="00000000">
            <w:pPr>
              <w:spacing w:after="0"/>
            </w:pPr>
            <w:r>
              <w:rPr>
                <w:sz w:val="18"/>
              </w:rPr>
              <w:t>DESCRIP</w:t>
            </w:r>
          </w:p>
        </w:tc>
        <w:tc>
          <w:tcPr>
            <w:tcW w:w="1512" w:type="dxa"/>
          </w:tcPr>
          <w:p w14:paraId="3BB1C265" w14:textId="77777777" w:rsidR="00E0614C" w:rsidRDefault="00000000">
            <w:pPr>
              <w:spacing w:after="0"/>
            </w:pPr>
            <w:r>
              <w:rPr>
                <w:sz w:val="18"/>
              </w:rPr>
              <w:t>Transform: Strip #/~</w:t>
            </w:r>
          </w:p>
        </w:tc>
        <w:tc>
          <w:tcPr>
            <w:tcW w:w="936" w:type="dxa"/>
          </w:tcPr>
          <w:p w14:paraId="2D7B6D8A" w14:textId="77777777" w:rsidR="00E0614C" w:rsidRDefault="00000000">
            <w:pPr>
              <w:spacing w:after="0"/>
            </w:pPr>
            <w:r>
              <w:rPr>
                <w:sz w:val="18"/>
              </w:rPr>
              <w:t>Relation</w:t>
            </w:r>
          </w:p>
        </w:tc>
        <w:tc>
          <w:tcPr>
            <w:tcW w:w="1224" w:type="dxa"/>
          </w:tcPr>
          <w:p w14:paraId="73262098" w14:textId="77777777" w:rsidR="00E0614C" w:rsidRDefault="00000000">
            <w:pPr>
              <w:spacing w:after="0"/>
            </w:pPr>
            <w:r>
              <w:rPr>
                <w:sz w:val="18"/>
              </w:rPr>
              <w:t>stg_Product</w:t>
            </w:r>
          </w:p>
        </w:tc>
        <w:tc>
          <w:tcPr>
            <w:tcW w:w="1368" w:type="dxa"/>
          </w:tcPr>
          <w:p w14:paraId="18BD62C7" w14:textId="77777777" w:rsidR="00E0614C" w:rsidRDefault="00000000">
            <w:pPr>
              <w:spacing w:after="0"/>
            </w:pPr>
            <w:r>
              <w:rPr>
                <w:sz w:val="18"/>
              </w:rPr>
              <w:t>DESCRIP</w:t>
            </w:r>
          </w:p>
        </w:tc>
      </w:tr>
      <w:tr w:rsidR="00E0614C" w14:paraId="3987F4CE" w14:textId="77777777">
        <w:trPr>
          <w:jc w:val="center"/>
        </w:trPr>
        <w:tc>
          <w:tcPr>
            <w:tcW w:w="1440" w:type="dxa"/>
          </w:tcPr>
          <w:p w14:paraId="286EB752" w14:textId="77777777" w:rsidR="00E0614C" w:rsidRDefault="00000000">
            <w:pPr>
              <w:spacing w:after="0"/>
            </w:pPr>
            <w:r>
              <w:rPr>
                <w:sz w:val="18"/>
              </w:rPr>
              <w:t>UPCSDR.csv</w:t>
            </w:r>
          </w:p>
        </w:tc>
        <w:tc>
          <w:tcPr>
            <w:tcW w:w="1224" w:type="dxa"/>
          </w:tcPr>
          <w:p w14:paraId="3A7B9E08" w14:textId="77777777" w:rsidR="00E0614C" w:rsidRDefault="00000000">
            <w:pPr>
              <w:spacing w:after="0"/>
            </w:pPr>
            <w:r>
              <w:rPr>
                <w:sz w:val="18"/>
              </w:rPr>
              <w:t>SIZE</w:t>
            </w:r>
          </w:p>
        </w:tc>
        <w:tc>
          <w:tcPr>
            <w:tcW w:w="1512" w:type="dxa"/>
          </w:tcPr>
          <w:p w14:paraId="336A5932" w14:textId="77777777" w:rsidR="00E0614C" w:rsidRDefault="00000000">
            <w:pPr>
              <w:spacing w:after="0"/>
            </w:pPr>
            <w:r>
              <w:rPr>
                <w:sz w:val="18"/>
              </w:rPr>
              <w:t>Transform: Standardize</w:t>
            </w:r>
          </w:p>
        </w:tc>
        <w:tc>
          <w:tcPr>
            <w:tcW w:w="936" w:type="dxa"/>
          </w:tcPr>
          <w:p w14:paraId="11ECA729" w14:textId="77777777" w:rsidR="00E0614C" w:rsidRDefault="00000000">
            <w:pPr>
              <w:spacing w:after="0"/>
            </w:pPr>
            <w:r>
              <w:rPr>
                <w:sz w:val="18"/>
              </w:rPr>
              <w:t>Relation</w:t>
            </w:r>
          </w:p>
        </w:tc>
        <w:tc>
          <w:tcPr>
            <w:tcW w:w="1224" w:type="dxa"/>
          </w:tcPr>
          <w:p w14:paraId="3ED59B1F" w14:textId="77777777" w:rsidR="00E0614C" w:rsidRDefault="00000000">
            <w:pPr>
              <w:spacing w:after="0"/>
            </w:pPr>
            <w:r>
              <w:rPr>
                <w:sz w:val="18"/>
              </w:rPr>
              <w:t>stg_Product</w:t>
            </w:r>
          </w:p>
        </w:tc>
        <w:tc>
          <w:tcPr>
            <w:tcW w:w="1368" w:type="dxa"/>
          </w:tcPr>
          <w:p w14:paraId="23ACDC30" w14:textId="77777777" w:rsidR="00E0614C" w:rsidRDefault="00000000">
            <w:pPr>
              <w:spacing w:after="0"/>
            </w:pPr>
            <w:r>
              <w:rPr>
                <w:sz w:val="18"/>
              </w:rPr>
              <w:t>SIZE</w:t>
            </w:r>
          </w:p>
        </w:tc>
      </w:tr>
      <w:tr w:rsidR="00E0614C" w14:paraId="5CE114C4" w14:textId="77777777">
        <w:trPr>
          <w:jc w:val="center"/>
        </w:trPr>
        <w:tc>
          <w:tcPr>
            <w:tcW w:w="1440" w:type="dxa"/>
          </w:tcPr>
          <w:p w14:paraId="2FC754BC" w14:textId="77777777" w:rsidR="00E0614C" w:rsidRDefault="00000000">
            <w:pPr>
              <w:spacing w:after="0"/>
            </w:pPr>
            <w:r>
              <w:rPr>
                <w:sz w:val="18"/>
              </w:rPr>
              <w:t>UPCSDR.csv</w:t>
            </w:r>
          </w:p>
        </w:tc>
        <w:tc>
          <w:tcPr>
            <w:tcW w:w="1224" w:type="dxa"/>
          </w:tcPr>
          <w:p w14:paraId="0D0A783B" w14:textId="77777777" w:rsidR="00E0614C" w:rsidRDefault="00000000">
            <w:pPr>
              <w:spacing w:after="0"/>
            </w:pPr>
            <w:r>
              <w:rPr>
                <w:sz w:val="18"/>
              </w:rPr>
              <w:t>CASE</w:t>
            </w:r>
          </w:p>
        </w:tc>
        <w:tc>
          <w:tcPr>
            <w:tcW w:w="1512" w:type="dxa"/>
          </w:tcPr>
          <w:p w14:paraId="65B3314B" w14:textId="77777777" w:rsidR="00E0614C" w:rsidRDefault="00000000">
            <w:pPr>
              <w:spacing w:after="0"/>
            </w:pPr>
            <w:r>
              <w:rPr>
                <w:sz w:val="18"/>
              </w:rPr>
              <w:t>Copy</w:t>
            </w:r>
          </w:p>
        </w:tc>
        <w:tc>
          <w:tcPr>
            <w:tcW w:w="936" w:type="dxa"/>
          </w:tcPr>
          <w:p w14:paraId="2676FD7D" w14:textId="77777777" w:rsidR="00E0614C" w:rsidRDefault="00000000">
            <w:pPr>
              <w:spacing w:after="0"/>
            </w:pPr>
            <w:r>
              <w:rPr>
                <w:sz w:val="18"/>
              </w:rPr>
              <w:t>Relation</w:t>
            </w:r>
          </w:p>
        </w:tc>
        <w:tc>
          <w:tcPr>
            <w:tcW w:w="1224" w:type="dxa"/>
          </w:tcPr>
          <w:p w14:paraId="3DE765D3" w14:textId="77777777" w:rsidR="00E0614C" w:rsidRDefault="00000000">
            <w:pPr>
              <w:spacing w:after="0"/>
            </w:pPr>
            <w:r>
              <w:rPr>
                <w:sz w:val="18"/>
              </w:rPr>
              <w:t>stg_Product</w:t>
            </w:r>
          </w:p>
        </w:tc>
        <w:tc>
          <w:tcPr>
            <w:tcW w:w="1368" w:type="dxa"/>
          </w:tcPr>
          <w:p w14:paraId="713A1914" w14:textId="77777777" w:rsidR="00E0614C" w:rsidRDefault="00000000">
            <w:pPr>
              <w:spacing w:after="0"/>
            </w:pPr>
            <w:r>
              <w:rPr>
                <w:sz w:val="18"/>
              </w:rPr>
              <w:t>CASE_PACK</w:t>
            </w:r>
          </w:p>
        </w:tc>
      </w:tr>
      <w:tr w:rsidR="00E0614C" w14:paraId="090B571A" w14:textId="77777777">
        <w:trPr>
          <w:jc w:val="center"/>
        </w:trPr>
        <w:tc>
          <w:tcPr>
            <w:tcW w:w="1440" w:type="dxa"/>
          </w:tcPr>
          <w:p w14:paraId="41E690D3" w14:textId="77777777" w:rsidR="00E0614C" w:rsidRDefault="00000000">
            <w:pPr>
              <w:spacing w:after="0"/>
            </w:pPr>
            <w:r>
              <w:rPr>
                <w:sz w:val="18"/>
              </w:rPr>
              <w:t>UPCSDR.csv</w:t>
            </w:r>
          </w:p>
        </w:tc>
        <w:tc>
          <w:tcPr>
            <w:tcW w:w="1224" w:type="dxa"/>
          </w:tcPr>
          <w:p w14:paraId="454EBE87" w14:textId="77777777" w:rsidR="00E0614C" w:rsidRDefault="00000000">
            <w:pPr>
              <w:spacing w:after="0"/>
            </w:pPr>
            <w:r>
              <w:rPr>
                <w:sz w:val="18"/>
              </w:rPr>
              <w:t>NITEM</w:t>
            </w:r>
          </w:p>
        </w:tc>
        <w:tc>
          <w:tcPr>
            <w:tcW w:w="1512" w:type="dxa"/>
          </w:tcPr>
          <w:p w14:paraId="78F00CA4" w14:textId="77777777" w:rsidR="00E0614C" w:rsidRDefault="00000000">
            <w:pPr>
              <w:spacing w:after="0"/>
            </w:pPr>
            <w:r>
              <w:rPr>
                <w:sz w:val="18"/>
              </w:rPr>
              <w:t>Copy</w:t>
            </w:r>
          </w:p>
        </w:tc>
        <w:tc>
          <w:tcPr>
            <w:tcW w:w="936" w:type="dxa"/>
          </w:tcPr>
          <w:p w14:paraId="2C21FA59" w14:textId="77777777" w:rsidR="00E0614C" w:rsidRDefault="00000000">
            <w:pPr>
              <w:spacing w:after="0"/>
            </w:pPr>
            <w:r>
              <w:rPr>
                <w:sz w:val="18"/>
              </w:rPr>
              <w:t>Relation</w:t>
            </w:r>
          </w:p>
        </w:tc>
        <w:tc>
          <w:tcPr>
            <w:tcW w:w="1224" w:type="dxa"/>
          </w:tcPr>
          <w:p w14:paraId="2E8DEB18" w14:textId="77777777" w:rsidR="00E0614C" w:rsidRDefault="00000000">
            <w:pPr>
              <w:spacing w:after="0"/>
            </w:pPr>
            <w:r>
              <w:rPr>
                <w:sz w:val="18"/>
              </w:rPr>
              <w:t>stg_Product</w:t>
            </w:r>
          </w:p>
        </w:tc>
        <w:tc>
          <w:tcPr>
            <w:tcW w:w="1368" w:type="dxa"/>
          </w:tcPr>
          <w:p w14:paraId="1580CB7E" w14:textId="77777777" w:rsidR="00E0614C" w:rsidRDefault="00000000">
            <w:pPr>
              <w:spacing w:after="0"/>
            </w:pPr>
            <w:r>
              <w:rPr>
                <w:sz w:val="18"/>
              </w:rPr>
              <w:t>NITEM</w:t>
            </w:r>
          </w:p>
        </w:tc>
      </w:tr>
      <w:tr w:rsidR="00E0614C" w14:paraId="1B3181BD" w14:textId="77777777">
        <w:trPr>
          <w:jc w:val="center"/>
        </w:trPr>
        <w:tc>
          <w:tcPr>
            <w:tcW w:w="1440" w:type="dxa"/>
          </w:tcPr>
          <w:p w14:paraId="13192803" w14:textId="77777777" w:rsidR="00E0614C" w:rsidRDefault="00000000">
            <w:pPr>
              <w:spacing w:after="0"/>
            </w:pPr>
            <w:r>
              <w:rPr>
                <w:sz w:val="18"/>
              </w:rPr>
              <w:t>UPCSDR.csv</w:t>
            </w:r>
          </w:p>
        </w:tc>
        <w:tc>
          <w:tcPr>
            <w:tcW w:w="1224" w:type="dxa"/>
          </w:tcPr>
          <w:p w14:paraId="4720AAF8" w14:textId="77777777" w:rsidR="00E0614C" w:rsidRDefault="00000000">
            <w:pPr>
              <w:spacing w:after="0"/>
            </w:pPr>
            <w:r>
              <w:rPr>
                <w:sz w:val="18"/>
              </w:rPr>
              <w:t>(filename)</w:t>
            </w:r>
          </w:p>
        </w:tc>
        <w:tc>
          <w:tcPr>
            <w:tcW w:w="1512" w:type="dxa"/>
          </w:tcPr>
          <w:p w14:paraId="4B4BC88E" w14:textId="77777777" w:rsidR="00E0614C" w:rsidRDefault="00000000">
            <w:pPr>
              <w:spacing w:after="0"/>
            </w:pPr>
            <w:r>
              <w:rPr>
                <w:sz w:val="18"/>
              </w:rPr>
              <w:t>Derive 'SDR'</w:t>
            </w:r>
          </w:p>
        </w:tc>
        <w:tc>
          <w:tcPr>
            <w:tcW w:w="936" w:type="dxa"/>
          </w:tcPr>
          <w:p w14:paraId="3559CEF8" w14:textId="77777777" w:rsidR="00E0614C" w:rsidRDefault="00000000">
            <w:pPr>
              <w:spacing w:after="0"/>
            </w:pPr>
            <w:r>
              <w:rPr>
                <w:sz w:val="18"/>
              </w:rPr>
              <w:t>Relation</w:t>
            </w:r>
          </w:p>
        </w:tc>
        <w:tc>
          <w:tcPr>
            <w:tcW w:w="1224" w:type="dxa"/>
          </w:tcPr>
          <w:p w14:paraId="5165E2B3" w14:textId="77777777" w:rsidR="00E0614C" w:rsidRDefault="00000000">
            <w:pPr>
              <w:spacing w:after="0"/>
            </w:pPr>
            <w:r>
              <w:rPr>
                <w:sz w:val="18"/>
              </w:rPr>
              <w:t>stg_Product</w:t>
            </w:r>
          </w:p>
        </w:tc>
        <w:tc>
          <w:tcPr>
            <w:tcW w:w="1368" w:type="dxa"/>
          </w:tcPr>
          <w:p w14:paraId="4CB6C85D" w14:textId="77777777" w:rsidR="00E0614C" w:rsidRDefault="00000000">
            <w:pPr>
              <w:spacing w:after="0"/>
            </w:pPr>
            <w:r>
              <w:rPr>
                <w:sz w:val="18"/>
              </w:rPr>
              <w:t>CATEGORY_CODE</w:t>
            </w:r>
          </w:p>
        </w:tc>
      </w:tr>
      <w:tr w:rsidR="00E0614C" w14:paraId="51391A00" w14:textId="77777777">
        <w:trPr>
          <w:jc w:val="center"/>
        </w:trPr>
        <w:tc>
          <w:tcPr>
            <w:tcW w:w="1440" w:type="dxa"/>
          </w:tcPr>
          <w:p w14:paraId="554ADCFE" w14:textId="77777777" w:rsidR="00E0614C" w:rsidRDefault="00000000">
            <w:pPr>
              <w:spacing w:after="0"/>
            </w:pPr>
            <w:r>
              <w:rPr>
                <w:sz w:val="18"/>
              </w:rPr>
              <w:t>UPCCSO.csv</w:t>
            </w:r>
          </w:p>
        </w:tc>
        <w:tc>
          <w:tcPr>
            <w:tcW w:w="1224" w:type="dxa"/>
          </w:tcPr>
          <w:p w14:paraId="340CD1FE" w14:textId="77777777" w:rsidR="00E0614C" w:rsidRDefault="00000000">
            <w:pPr>
              <w:spacing w:after="0"/>
            </w:pPr>
            <w:r>
              <w:rPr>
                <w:sz w:val="18"/>
              </w:rPr>
              <w:t>(all cols)</w:t>
            </w:r>
          </w:p>
        </w:tc>
        <w:tc>
          <w:tcPr>
            <w:tcW w:w="1512" w:type="dxa"/>
          </w:tcPr>
          <w:p w14:paraId="6AE0CF51" w14:textId="77777777" w:rsidR="00E0614C" w:rsidRDefault="00000000">
            <w:pPr>
              <w:spacing w:after="0"/>
            </w:pPr>
            <w:r>
              <w:rPr>
                <w:sz w:val="18"/>
              </w:rPr>
              <w:t>Same; CODE='CSO'</w:t>
            </w:r>
          </w:p>
        </w:tc>
        <w:tc>
          <w:tcPr>
            <w:tcW w:w="936" w:type="dxa"/>
          </w:tcPr>
          <w:p w14:paraId="4D7E52A8" w14:textId="77777777" w:rsidR="00E0614C" w:rsidRDefault="00000000">
            <w:pPr>
              <w:spacing w:after="0"/>
            </w:pPr>
            <w:r>
              <w:rPr>
                <w:sz w:val="18"/>
              </w:rPr>
              <w:t>Relation</w:t>
            </w:r>
          </w:p>
        </w:tc>
        <w:tc>
          <w:tcPr>
            <w:tcW w:w="1224" w:type="dxa"/>
          </w:tcPr>
          <w:p w14:paraId="0235D705" w14:textId="77777777" w:rsidR="00E0614C" w:rsidRDefault="00000000">
            <w:pPr>
              <w:spacing w:after="0"/>
            </w:pPr>
            <w:r>
              <w:rPr>
                <w:sz w:val="18"/>
              </w:rPr>
              <w:t>stg_Product</w:t>
            </w:r>
          </w:p>
        </w:tc>
        <w:tc>
          <w:tcPr>
            <w:tcW w:w="1368" w:type="dxa"/>
          </w:tcPr>
          <w:p w14:paraId="66868214" w14:textId="77777777" w:rsidR="00E0614C" w:rsidRDefault="00000000">
            <w:pPr>
              <w:spacing w:after="0"/>
            </w:pPr>
            <w:r>
              <w:rPr>
                <w:sz w:val="18"/>
              </w:rPr>
              <w:t>(same)</w:t>
            </w:r>
          </w:p>
        </w:tc>
      </w:tr>
      <w:tr w:rsidR="00E0614C" w14:paraId="1488A7F8" w14:textId="77777777">
        <w:trPr>
          <w:jc w:val="center"/>
        </w:trPr>
        <w:tc>
          <w:tcPr>
            <w:tcW w:w="1440" w:type="dxa"/>
          </w:tcPr>
          <w:p w14:paraId="16A74F97" w14:textId="77777777" w:rsidR="00E0614C" w:rsidRDefault="00000000">
            <w:pPr>
              <w:spacing w:after="0"/>
            </w:pPr>
            <w:r>
              <w:rPr>
                <w:sz w:val="18"/>
              </w:rPr>
              <w:t>UPCTPA.csv</w:t>
            </w:r>
          </w:p>
        </w:tc>
        <w:tc>
          <w:tcPr>
            <w:tcW w:w="1224" w:type="dxa"/>
          </w:tcPr>
          <w:p w14:paraId="2BA50250" w14:textId="77777777" w:rsidR="00E0614C" w:rsidRDefault="00000000">
            <w:pPr>
              <w:spacing w:after="0"/>
            </w:pPr>
            <w:r>
              <w:rPr>
                <w:sz w:val="18"/>
              </w:rPr>
              <w:t>(all cols)</w:t>
            </w:r>
          </w:p>
        </w:tc>
        <w:tc>
          <w:tcPr>
            <w:tcW w:w="1512" w:type="dxa"/>
          </w:tcPr>
          <w:p w14:paraId="74568236" w14:textId="77777777" w:rsidR="00E0614C" w:rsidRDefault="00000000">
            <w:pPr>
              <w:spacing w:after="0"/>
            </w:pPr>
            <w:r>
              <w:rPr>
                <w:sz w:val="18"/>
              </w:rPr>
              <w:t>Same; CODE='TPA'</w:t>
            </w:r>
          </w:p>
        </w:tc>
        <w:tc>
          <w:tcPr>
            <w:tcW w:w="936" w:type="dxa"/>
          </w:tcPr>
          <w:p w14:paraId="35CE58F0" w14:textId="77777777" w:rsidR="00E0614C" w:rsidRDefault="00000000">
            <w:pPr>
              <w:spacing w:after="0"/>
            </w:pPr>
            <w:r>
              <w:rPr>
                <w:sz w:val="18"/>
              </w:rPr>
              <w:t>Relation</w:t>
            </w:r>
          </w:p>
        </w:tc>
        <w:tc>
          <w:tcPr>
            <w:tcW w:w="1224" w:type="dxa"/>
          </w:tcPr>
          <w:p w14:paraId="4836CAAD" w14:textId="77777777" w:rsidR="00E0614C" w:rsidRDefault="00000000">
            <w:pPr>
              <w:spacing w:after="0"/>
            </w:pPr>
            <w:r>
              <w:rPr>
                <w:sz w:val="18"/>
              </w:rPr>
              <w:t>stg_Product</w:t>
            </w:r>
          </w:p>
        </w:tc>
        <w:tc>
          <w:tcPr>
            <w:tcW w:w="1368" w:type="dxa"/>
          </w:tcPr>
          <w:p w14:paraId="790A205E" w14:textId="77777777" w:rsidR="00E0614C" w:rsidRDefault="00000000">
            <w:pPr>
              <w:spacing w:after="0"/>
            </w:pPr>
            <w:r>
              <w:rPr>
                <w:sz w:val="18"/>
              </w:rPr>
              <w:t>(same)</w:t>
            </w:r>
          </w:p>
        </w:tc>
      </w:tr>
      <w:tr w:rsidR="00E0614C" w14:paraId="030C47EA" w14:textId="77777777">
        <w:trPr>
          <w:jc w:val="center"/>
        </w:trPr>
        <w:tc>
          <w:tcPr>
            <w:tcW w:w="1440" w:type="dxa"/>
          </w:tcPr>
          <w:p w14:paraId="59A08545" w14:textId="77777777" w:rsidR="00E0614C" w:rsidRDefault="00000000">
            <w:pPr>
              <w:spacing w:after="0"/>
            </w:pPr>
            <w:r>
              <w:rPr>
                <w:sz w:val="18"/>
              </w:rPr>
              <w:lastRenderedPageBreak/>
              <w:t>UPCCRA.csv</w:t>
            </w:r>
          </w:p>
        </w:tc>
        <w:tc>
          <w:tcPr>
            <w:tcW w:w="1224" w:type="dxa"/>
          </w:tcPr>
          <w:p w14:paraId="7E25A066" w14:textId="77777777" w:rsidR="00E0614C" w:rsidRDefault="00000000">
            <w:pPr>
              <w:spacing w:after="0"/>
            </w:pPr>
            <w:r>
              <w:rPr>
                <w:sz w:val="18"/>
              </w:rPr>
              <w:t>(all cols)</w:t>
            </w:r>
          </w:p>
        </w:tc>
        <w:tc>
          <w:tcPr>
            <w:tcW w:w="1512" w:type="dxa"/>
          </w:tcPr>
          <w:p w14:paraId="04875E52" w14:textId="77777777" w:rsidR="00E0614C" w:rsidRDefault="00000000">
            <w:pPr>
              <w:spacing w:after="0"/>
            </w:pPr>
            <w:r>
              <w:rPr>
                <w:sz w:val="18"/>
              </w:rPr>
              <w:t>Same; CODE='CRA'</w:t>
            </w:r>
          </w:p>
        </w:tc>
        <w:tc>
          <w:tcPr>
            <w:tcW w:w="936" w:type="dxa"/>
          </w:tcPr>
          <w:p w14:paraId="583A2D9B" w14:textId="77777777" w:rsidR="00E0614C" w:rsidRDefault="00000000">
            <w:pPr>
              <w:spacing w:after="0"/>
            </w:pPr>
            <w:r>
              <w:rPr>
                <w:sz w:val="18"/>
              </w:rPr>
              <w:t>Relation</w:t>
            </w:r>
          </w:p>
        </w:tc>
        <w:tc>
          <w:tcPr>
            <w:tcW w:w="1224" w:type="dxa"/>
          </w:tcPr>
          <w:p w14:paraId="4AF46787" w14:textId="77777777" w:rsidR="00E0614C" w:rsidRDefault="00000000">
            <w:pPr>
              <w:spacing w:after="0"/>
            </w:pPr>
            <w:r>
              <w:rPr>
                <w:sz w:val="18"/>
              </w:rPr>
              <w:t>stg_Product</w:t>
            </w:r>
          </w:p>
        </w:tc>
        <w:tc>
          <w:tcPr>
            <w:tcW w:w="1368" w:type="dxa"/>
          </w:tcPr>
          <w:p w14:paraId="1D34862E" w14:textId="77777777" w:rsidR="00E0614C" w:rsidRDefault="00000000">
            <w:pPr>
              <w:spacing w:after="0"/>
            </w:pPr>
            <w:r>
              <w:rPr>
                <w:sz w:val="18"/>
              </w:rPr>
              <w:t>(same)</w:t>
            </w:r>
          </w:p>
        </w:tc>
      </w:tr>
    </w:tbl>
    <w:p w14:paraId="092F8E23" w14:textId="77777777" w:rsidR="00E0614C" w:rsidRDefault="00E0614C">
      <w:pPr>
        <w:spacing w:before="40" w:after="40"/>
      </w:pPr>
    </w:p>
    <w:p w14:paraId="006C9C0E" w14:textId="77777777" w:rsidR="00E0614C" w:rsidRDefault="00000000">
      <w:pPr>
        <w:pStyle w:val="Heading2"/>
      </w:pPr>
      <w:r>
        <w:t>5.3 Demographics → stg_Store</w:t>
      </w:r>
    </w:p>
    <w:tbl>
      <w:tblPr>
        <w:tblStyle w:val="TableGrid"/>
        <w:tblW w:w="0" w:type="auto"/>
        <w:jc w:val="center"/>
        <w:tblLook w:val="04A0" w:firstRow="1" w:lastRow="0" w:firstColumn="1" w:lastColumn="0" w:noHBand="0" w:noVBand="1"/>
      </w:tblPr>
      <w:tblGrid>
        <w:gridCol w:w="1440"/>
        <w:gridCol w:w="1976"/>
        <w:gridCol w:w="2156"/>
        <w:gridCol w:w="936"/>
        <w:gridCol w:w="1224"/>
        <w:gridCol w:w="1368"/>
      </w:tblGrid>
      <w:tr w:rsidR="00E0614C" w14:paraId="270D22E7" w14:textId="77777777">
        <w:trPr>
          <w:jc w:val="center"/>
        </w:trPr>
        <w:tc>
          <w:tcPr>
            <w:tcW w:w="1440" w:type="dxa"/>
            <w:shd w:val="clear" w:color="auto" w:fill="D9E2F3"/>
          </w:tcPr>
          <w:p w14:paraId="61AB6631" w14:textId="77777777" w:rsidR="00E0614C" w:rsidRDefault="00000000">
            <w:pPr>
              <w:spacing w:after="0"/>
              <w:jc w:val="center"/>
            </w:pPr>
            <w:r>
              <w:rPr>
                <w:b/>
                <w:sz w:val="18"/>
              </w:rPr>
              <w:t>Source File Name</w:t>
            </w:r>
          </w:p>
        </w:tc>
        <w:tc>
          <w:tcPr>
            <w:tcW w:w="1224" w:type="dxa"/>
            <w:shd w:val="clear" w:color="auto" w:fill="D9E2F3"/>
          </w:tcPr>
          <w:p w14:paraId="077C61B1" w14:textId="77777777" w:rsidR="00E0614C" w:rsidRDefault="00000000">
            <w:pPr>
              <w:spacing w:after="0"/>
              <w:jc w:val="center"/>
            </w:pPr>
            <w:r>
              <w:rPr>
                <w:b/>
                <w:sz w:val="18"/>
              </w:rPr>
              <w:t>Source File Attribute</w:t>
            </w:r>
          </w:p>
        </w:tc>
        <w:tc>
          <w:tcPr>
            <w:tcW w:w="1512" w:type="dxa"/>
            <w:shd w:val="clear" w:color="auto" w:fill="D9E2F3"/>
          </w:tcPr>
          <w:p w14:paraId="49BC6CF6" w14:textId="77777777" w:rsidR="00E0614C" w:rsidRDefault="00000000">
            <w:pPr>
              <w:spacing w:after="0"/>
              <w:jc w:val="center"/>
            </w:pPr>
            <w:r>
              <w:rPr>
                <w:b/>
                <w:sz w:val="18"/>
              </w:rPr>
              <w:t>Mapping</w:t>
            </w:r>
          </w:p>
        </w:tc>
        <w:tc>
          <w:tcPr>
            <w:tcW w:w="936" w:type="dxa"/>
            <w:shd w:val="clear" w:color="auto" w:fill="D9E2F3"/>
          </w:tcPr>
          <w:p w14:paraId="5CACF2E8" w14:textId="77777777" w:rsidR="00E0614C" w:rsidRDefault="00000000">
            <w:pPr>
              <w:spacing w:after="0"/>
              <w:jc w:val="center"/>
            </w:pPr>
            <w:r>
              <w:rPr>
                <w:b/>
                <w:sz w:val="18"/>
              </w:rPr>
              <w:t>Staging Table Type</w:t>
            </w:r>
          </w:p>
        </w:tc>
        <w:tc>
          <w:tcPr>
            <w:tcW w:w="1224" w:type="dxa"/>
            <w:shd w:val="clear" w:color="auto" w:fill="D9E2F3"/>
          </w:tcPr>
          <w:p w14:paraId="71EF8A71" w14:textId="77777777" w:rsidR="00E0614C" w:rsidRDefault="00000000">
            <w:pPr>
              <w:spacing w:after="0"/>
              <w:jc w:val="center"/>
            </w:pPr>
            <w:r>
              <w:rPr>
                <w:b/>
                <w:sz w:val="18"/>
              </w:rPr>
              <w:t>Staging Table Name</w:t>
            </w:r>
          </w:p>
        </w:tc>
        <w:tc>
          <w:tcPr>
            <w:tcW w:w="1368" w:type="dxa"/>
            <w:shd w:val="clear" w:color="auto" w:fill="D9E2F3"/>
          </w:tcPr>
          <w:p w14:paraId="0D9EFAEE" w14:textId="77777777" w:rsidR="00E0614C" w:rsidRDefault="00000000">
            <w:pPr>
              <w:spacing w:after="0"/>
              <w:jc w:val="center"/>
            </w:pPr>
            <w:r>
              <w:rPr>
                <w:b/>
                <w:sz w:val="18"/>
              </w:rPr>
              <w:t>Staging Table Attribute</w:t>
            </w:r>
          </w:p>
        </w:tc>
      </w:tr>
      <w:tr w:rsidR="00E0614C" w14:paraId="716F0D5C" w14:textId="77777777">
        <w:trPr>
          <w:jc w:val="center"/>
        </w:trPr>
        <w:tc>
          <w:tcPr>
            <w:tcW w:w="1440" w:type="dxa"/>
          </w:tcPr>
          <w:p w14:paraId="3E00B25D" w14:textId="77777777" w:rsidR="00E0614C" w:rsidRDefault="00000000">
            <w:pPr>
              <w:spacing w:after="0"/>
            </w:pPr>
            <w:r>
              <w:rPr>
                <w:sz w:val="18"/>
              </w:rPr>
              <w:t>DEMO.csv</w:t>
            </w:r>
          </w:p>
        </w:tc>
        <w:tc>
          <w:tcPr>
            <w:tcW w:w="1224" w:type="dxa"/>
          </w:tcPr>
          <w:p w14:paraId="3BC76756" w14:textId="77777777" w:rsidR="00E0614C" w:rsidRDefault="00000000">
            <w:pPr>
              <w:spacing w:after="0"/>
            </w:pPr>
            <w:r>
              <w:rPr>
                <w:sz w:val="18"/>
              </w:rPr>
              <w:t>STORE</w:t>
            </w:r>
          </w:p>
        </w:tc>
        <w:tc>
          <w:tcPr>
            <w:tcW w:w="1512" w:type="dxa"/>
          </w:tcPr>
          <w:p w14:paraId="6BD42801" w14:textId="77777777" w:rsidR="00E0614C" w:rsidRDefault="00000000">
            <w:pPr>
              <w:spacing w:after="0"/>
            </w:pPr>
            <w:r>
              <w:rPr>
                <w:sz w:val="18"/>
              </w:rPr>
              <w:t>Copy</w:t>
            </w:r>
          </w:p>
        </w:tc>
        <w:tc>
          <w:tcPr>
            <w:tcW w:w="936" w:type="dxa"/>
          </w:tcPr>
          <w:p w14:paraId="450F9F6E" w14:textId="77777777" w:rsidR="00E0614C" w:rsidRDefault="00000000">
            <w:pPr>
              <w:spacing w:after="0"/>
            </w:pPr>
            <w:r>
              <w:rPr>
                <w:sz w:val="18"/>
              </w:rPr>
              <w:t>Relation</w:t>
            </w:r>
          </w:p>
        </w:tc>
        <w:tc>
          <w:tcPr>
            <w:tcW w:w="1224" w:type="dxa"/>
          </w:tcPr>
          <w:p w14:paraId="03641C8D" w14:textId="77777777" w:rsidR="00E0614C" w:rsidRDefault="00000000">
            <w:pPr>
              <w:spacing w:after="0"/>
            </w:pPr>
            <w:r>
              <w:rPr>
                <w:sz w:val="18"/>
              </w:rPr>
              <w:t>stg_Store</w:t>
            </w:r>
          </w:p>
        </w:tc>
        <w:tc>
          <w:tcPr>
            <w:tcW w:w="1368" w:type="dxa"/>
          </w:tcPr>
          <w:p w14:paraId="32A7FBAE" w14:textId="77777777" w:rsidR="00E0614C" w:rsidRDefault="00000000">
            <w:pPr>
              <w:spacing w:after="0"/>
            </w:pPr>
            <w:r>
              <w:rPr>
                <w:sz w:val="18"/>
              </w:rPr>
              <w:t>STORE</w:t>
            </w:r>
          </w:p>
        </w:tc>
      </w:tr>
      <w:tr w:rsidR="00E0614C" w14:paraId="1535188C" w14:textId="77777777">
        <w:trPr>
          <w:jc w:val="center"/>
        </w:trPr>
        <w:tc>
          <w:tcPr>
            <w:tcW w:w="1440" w:type="dxa"/>
          </w:tcPr>
          <w:p w14:paraId="4C6089BE" w14:textId="77777777" w:rsidR="00E0614C" w:rsidRDefault="00000000">
            <w:pPr>
              <w:spacing w:after="0"/>
            </w:pPr>
            <w:r>
              <w:rPr>
                <w:sz w:val="18"/>
              </w:rPr>
              <w:t>DEMO.csv</w:t>
            </w:r>
          </w:p>
        </w:tc>
        <w:tc>
          <w:tcPr>
            <w:tcW w:w="1224" w:type="dxa"/>
          </w:tcPr>
          <w:p w14:paraId="2E911983" w14:textId="77777777" w:rsidR="00E0614C" w:rsidRDefault="00000000">
            <w:pPr>
              <w:spacing w:after="0"/>
            </w:pPr>
            <w:r>
              <w:rPr>
                <w:sz w:val="18"/>
              </w:rPr>
              <w:t>NAME</w:t>
            </w:r>
          </w:p>
        </w:tc>
        <w:tc>
          <w:tcPr>
            <w:tcW w:w="1512" w:type="dxa"/>
          </w:tcPr>
          <w:p w14:paraId="0F8C881D" w14:textId="77777777" w:rsidR="00E0614C" w:rsidRDefault="00000000">
            <w:pPr>
              <w:spacing w:after="0"/>
            </w:pPr>
            <w:r>
              <w:rPr>
                <w:sz w:val="18"/>
              </w:rPr>
              <w:t>Copy (NULL→UNKNOWN)</w:t>
            </w:r>
          </w:p>
        </w:tc>
        <w:tc>
          <w:tcPr>
            <w:tcW w:w="936" w:type="dxa"/>
          </w:tcPr>
          <w:p w14:paraId="1D4E8BFE" w14:textId="77777777" w:rsidR="00E0614C" w:rsidRDefault="00000000">
            <w:pPr>
              <w:spacing w:after="0"/>
            </w:pPr>
            <w:r>
              <w:rPr>
                <w:sz w:val="18"/>
              </w:rPr>
              <w:t>Relation</w:t>
            </w:r>
          </w:p>
        </w:tc>
        <w:tc>
          <w:tcPr>
            <w:tcW w:w="1224" w:type="dxa"/>
          </w:tcPr>
          <w:p w14:paraId="695D3F60" w14:textId="77777777" w:rsidR="00E0614C" w:rsidRDefault="00000000">
            <w:pPr>
              <w:spacing w:after="0"/>
            </w:pPr>
            <w:r>
              <w:rPr>
                <w:sz w:val="18"/>
              </w:rPr>
              <w:t>stg_Store</w:t>
            </w:r>
          </w:p>
        </w:tc>
        <w:tc>
          <w:tcPr>
            <w:tcW w:w="1368" w:type="dxa"/>
          </w:tcPr>
          <w:p w14:paraId="3955373E" w14:textId="77777777" w:rsidR="00E0614C" w:rsidRDefault="00000000">
            <w:pPr>
              <w:spacing w:after="0"/>
            </w:pPr>
            <w:r>
              <w:rPr>
                <w:sz w:val="18"/>
              </w:rPr>
              <w:t>NAME</w:t>
            </w:r>
          </w:p>
        </w:tc>
      </w:tr>
      <w:tr w:rsidR="00E0614C" w14:paraId="60E6FB08" w14:textId="77777777">
        <w:trPr>
          <w:jc w:val="center"/>
        </w:trPr>
        <w:tc>
          <w:tcPr>
            <w:tcW w:w="1440" w:type="dxa"/>
          </w:tcPr>
          <w:p w14:paraId="30FB703A" w14:textId="77777777" w:rsidR="00E0614C" w:rsidRDefault="00000000">
            <w:pPr>
              <w:spacing w:after="0"/>
            </w:pPr>
            <w:r>
              <w:rPr>
                <w:sz w:val="18"/>
              </w:rPr>
              <w:t>DEMO.csv</w:t>
            </w:r>
          </w:p>
        </w:tc>
        <w:tc>
          <w:tcPr>
            <w:tcW w:w="1224" w:type="dxa"/>
          </w:tcPr>
          <w:p w14:paraId="390D31D8" w14:textId="77777777" w:rsidR="00E0614C" w:rsidRDefault="00000000">
            <w:pPr>
              <w:spacing w:after="0"/>
            </w:pPr>
            <w:r>
              <w:rPr>
                <w:sz w:val="18"/>
              </w:rPr>
              <w:t>CITY</w:t>
            </w:r>
          </w:p>
        </w:tc>
        <w:tc>
          <w:tcPr>
            <w:tcW w:w="1512" w:type="dxa"/>
          </w:tcPr>
          <w:p w14:paraId="4A3DFDF7" w14:textId="77777777" w:rsidR="00E0614C" w:rsidRDefault="00000000">
            <w:pPr>
              <w:spacing w:after="0"/>
            </w:pPr>
            <w:r>
              <w:rPr>
                <w:sz w:val="18"/>
              </w:rPr>
              <w:t>Copy (NULL→UNKNOWN)</w:t>
            </w:r>
          </w:p>
        </w:tc>
        <w:tc>
          <w:tcPr>
            <w:tcW w:w="936" w:type="dxa"/>
          </w:tcPr>
          <w:p w14:paraId="4744C60B" w14:textId="77777777" w:rsidR="00E0614C" w:rsidRDefault="00000000">
            <w:pPr>
              <w:spacing w:after="0"/>
            </w:pPr>
            <w:r>
              <w:rPr>
                <w:sz w:val="18"/>
              </w:rPr>
              <w:t>Relation</w:t>
            </w:r>
          </w:p>
        </w:tc>
        <w:tc>
          <w:tcPr>
            <w:tcW w:w="1224" w:type="dxa"/>
          </w:tcPr>
          <w:p w14:paraId="346E819E" w14:textId="77777777" w:rsidR="00E0614C" w:rsidRDefault="00000000">
            <w:pPr>
              <w:spacing w:after="0"/>
            </w:pPr>
            <w:r>
              <w:rPr>
                <w:sz w:val="18"/>
              </w:rPr>
              <w:t>stg_Store</w:t>
            </w:r>
          </w:p>
        </w:tc>
        <w:tc>
          <w:tcPr>
            <w:tcW w:w="1368" w:type="dxa"/>
          </w:tcPr>
          <w:p w14:paraId="0E6F5A46" w14:textId="77777777" w:rsidR="00E0614C" w:rsidRDefault="00000000">
            <w:pPr>
              <w:spacing w:after="0"/>
            </w:pPr>
            <w:r>
              <w:rPr>
                <w:sz w:val="18"/>
              </w:rPr>
              <w:t>CITY</w:t>
            </w:r>
          </w:p>
        </w:tc>
      </w:tr>
      <w:tr w:rsidR="00E0614C" w14:paraId="129DE3AE" w14:textId="77777777">
        <w:trPr>
          <w:jc w:val="center"/>
        </w:trPr>
        <w:tc>
          <w:tcPr>
            <w:tcW w:w="1440" w:type="dxa"/>
          </w:tcPr>
          <w:p w14:paraId="18394650" w14:textId="77777777" w:rsidR="00E0614C" w:rsidRDefault="00000000">
            <w:pPr>
              <w:spacing w:after="0"/>
            </w:pPr>
            <w:r>
              <w:rPr>
                <w:sz w:val="18"/>
              </w:rPr>
              <w:t>DEMO.csv</w:t>
            </w:r>
          </w:p>
        </w:tc>
        <w:tc>
          <w:tcPr>
            <w:tcW w:w="1224" w:type="dxa"/>
          </w:tcPr>
          <w:p w14:paraId="684B2DD2" w14:textId="77777777" w:rsidR="00E0614C" w:rsidRDefault="00000000">
            <w:pPr>
              <w:spacing w:after="0"/>
            </w:pPr>
            <w:r>
              <w:rPr>
                <w:sz w:val="18"/>
              </w:rPr>
              <w:t>ZIP</w:t>
            </w:r>
          </w:p>
        </w:tc>
        <w:tc>
          <w:tcPr>
            <w:tcW w:w="1512" w:type="dxa"/>
          </w:tcPr>
          <w:p w14:paraId="2729CB6D" w14:textId="77777777" w:rsidR="00E0614C" w:rsidRDefault="00000000">
            <w:pPr>
              <w:spacing w:after="0"/>
            </w:pPr>
            <w:r>
              <w:rPr>
                <w:sz w:val="18"/>
              </w:rPr>
              <w:t>Copy</w:t>
            </w:r>
          </w:p>
        </w:tc>
        <w:tc>
          <w:tcPr>
            <w:tcW w:w="936" w:type="dxa"/>
          </w:tcPr>
          <w:p w14:paraId="096DCAED" w14:textId="77777777" w:rsidR="00E0614C" w:rsidRDefault="00000000">
            <w:pPr>
              <w:spacing w:after="0"/>
            </w:pPr>
            <w:r>
              <w:rPr>
                <w:sz w:val="18"/>
              </w:rPr>
              <w:t>Relation</w:t>
            </w:r>
          </w:p>
        </w:tc>
        <w:tc>
          <w:tcPr>
            <w:tcW w:w="1224" w:type="dxa"/>
          </w:tcPr>
          <w:p w14:paraId="540E8DA9" w14:textId="77777777" w:rsidR="00E0614C" w:rsidRDefault="00000000">
            <w:pPr>
              <w:spacing w:after="0"/>
            </w:pPr>
            <w:r>
              <w:rPr>
                <w:sz w:val="18"/>
              </w:rPr>
              <w:t>stg_Store</w:t>
            </w:r>
          </w:p>
        </w:tc>
        <w:tc>
          <w:tcPr>
            <w:tcW w:w="1368" w:type="dxa"/>
          </w:tcPr>
          <w:p w14:paraId="4D5D62A3" w14:textId="77777777" w:rsidR="00E0614C" w:rsidRDefault="00000000">
            <w:pPr>
              <w:spacing w:after="0"/>
            </w:pPr>
            <w:r>
              <w:rPr>
                <w:sz w:val="18"/>
              </w:rPr>
              <w:t>ZIP</w:t>
            </w:r>
          </w:p>
        </w:tc>
      </w:tr>
      <w:tr w:rsidR="00E0614C" w14:paraId="217B99DD" w14:textId="77777777">
        <w:trPr>
          <w:jc w:val="center"/>
        </w:trPr>
        <w:tc>
          <w:tcPr>
            <w:tcW w:w="1440" w:type="dxa"/>
          </w:tcPr>
          <w:p w14:paraId="4E34433B" w14:textId="77777777" w:rsidR="00E0614C" w:rsidRDefault="00000000">
            <w:pPr>
              <w:spacing w:after="0"/>
            </w:pPr>
            <w:r>
              <w:rPr>
                <w:sz w:val="18"/>
              </w:rPr>
              <w:t>DEMO.csv</w:t>
            </w:r>
          </w:p>
        </w:tc>
        <w:tc>
          <w:tcPr>
            <w:tcW w:w="1224" w:type="dxa"/>
          </w:tcPr>
          <w:p w14:paraId="4604110A" w14:textId="77777777" w:rsidR="00E0614C" w:rsidRDefault="00000000">
            <w:pPr>
              <w:spacing w:after="0"/>
            </w:pPr>
            <w:r>
              <w:rPr>
                <w:sz w:val="18"/>
              </w:rPr>
              <w:t>ZONE</w:t>
            </w:r>
          </w:p>
        </w:tc>
        <w:tc>
          <w:tcPr>
            <w:tcW w:w="1512" w:type="dxa"/>
          </w:tcPr>
          <w:p w14:paraId="250E87F9" w14:textId="77777777" w:rsidR="00E0614C" w:rsidRDefault="00000000">
            <w:pPr>
              <w:spacing w:after="0"/>
            </w:pPr>
            <w:r>
              <w:rPr>
                <w:sz w:val="18"/>
              </w:rPr>
              <w:t>Copy</w:t>
            </w:r>
          </w:p>
        </w:tc>
        <w:tc>
          <w:tcPr>
            <w:tcW w:w="936" w:type="dxa"/>
          </w:tcPr>
          <w:p w14:paraId="39831F0B" w14:textId="77777777" w:rsidR="00E0614C" w:rsidRDefault="00000000">
            <w:pPr>
              <w:spacing w:after="0"/>
            </w:pPr>
            <w:r>
              <w:rPr>
                <w:sz w:val="18"/>
              </w:rPr>
              <w:t>Relation</w:t>
            </w:r>
          </w:p>
        </w:tc>
        <w:tc>
          <w:tcPr>
            <w:tcW w:w="1224" w:type="dxa"/>
          </w:tcPr>
          <w:p w14:paraId="764ABCB0" w14:textId="77777777" w:rsidR="00E0614C" w:rsidRDefault="00000000">
            <w:pPr>
              <w:spacing w:after="0"/>
            </w:pPr>
            <w:r>
              <w:rPr>
                <w:sz w:val="18"/>
              </w:rPr>
              <w:t>stg_Store</w:t>
            </w:r>
          </w:p>
        </w:tc>
        <w:tc>
          <w:tcPr>
            <w:tcW w:w="1368" w:type="dxa"/>
          </w:tcPr>
          <w:p w14:paraId="2C35A805" w14:textId="77777777" w:rsidR="00E0614C" w:rsidRDefault="00000000">
            <w:pPr>
              <w:spacing w:after="0"/>
            </w:pPr>
            <w:r>
              <w:rPr>
                <w:sz w:val="18"/>
              </w:rPr>
              <w:t>ZONE</w:t>
            </w:r>
          </w:p>
        </w:tc>
      </w:tr>
      <w:tr w:rsidR="00E0614C" w14:paraId="7D99082E" w14:textId="77777777">
        <w:trPr>
          <w:jc w:val="center"/>
        </w:trPr>
        <w:tc>
          <w:tcPr>
            <w:tcW w:w="1440" w:type="dxa"/>
          </w:tcPr>
          <w:p w14:paraId="1DCA8928" w14:textId="77777777" w:rsidR="00E0614C" w:rsidRDefault="00000000">
            <w:pPr>
              <w:spacing w:after="0"/>
            </w:pPr>
            <w:r>
              <w:rPr>
                <w:sz w:val="18"/>
              </w:rPr>
              <w:t>DEMO.csv</w:t>
            </w:r>
          </w:p>
        </w:tc>
        <w:tc>
          <w:tcPr>
            <w:tcW w:w="1224" w:type="dxa"/>
          </w:tcPr>
          <w:p w14:paraId="7DFC7D26" w14:textId="77777777" w:rsidR="00E0614C" w:rsidRDefault="00000000">
            <w:pPr>
              <w:spacing w:after="0"/>
            </w:pPr>
            <w:r>
              <w:rPr>
                <w:sz w:val="18"/>
              </w:rPr>
              <w:t>URBAN</w:t>
            </w:r>
          </w:p>
        </w:tc>
        <w:tc>
          <w:tcPr>
            <w:tcW w:w="1512" w:type="dxa"/>
          </w:tcPr>
          <w:p w14:paraId="5A5A0ECB" w14:textId="77777777" w:rsidR="00E0614C" w:rsidRDefault="00000000">
            <w:pPr>
              <w:spacing w:after="0"/>
            </w:pPr>
            <w:r>
              <w:rPr>
                <w:sz w:val="18"/>
              </w:rPr>
              <w:t>Copy</w:t>
            </w:r>
          </w:p>
        </w:tc>
        <w:tc>
          <w:tcPr>
            <w:tcW w:w="936" w:type="dxa"/>
          </w:tcPr>
          <w:p w14:paraId="4BF6627A" w14:textId="77777777" w:rsidR="00E0614C" w:rsidRDefault="00000000">
            <w:pPr>
              <w:spacing w:after="0"/>
            </w:pPr>
            <w:r>
              <w:rPr>
                <w:sz w:val="18"/>
              </w:rPr>
              <w:t>Relation</w:t>
            </w:r>
          </w:p>
        </w:tc>
        <w:tc>
          <w:tcPr>
            <w:tcW w:w="1224" w:type="dxa"/>
          </w:tcPr>
          <w:p w14:paraId="462CCF44" w14:textId="77777777" w:rsidR="00E0614C" w:rsidRDefault="00000000">
            <w:pPr>
              <w:spacing w:after="0"/>
            </w:pPr>
            <w:r>
              <w:rPr>
                <w:sz w:val="18"/>
              </w:rPr>
              <w:t>stg_Store</w:t>
            </w:r>
          </w:p>
        </w:tc>
        <w:tc>
          <w:tcPr>
            <w:tcW w:w="1368" w:type="dxa"/>
          </w:tcPr>
          <w:p w14:paraId="40184197" w14:textId="77777777" w:rsidR="00E0614C" w:rsidRDefault="00000000">
            <w:pPr>
              <w:spacing w:after="0"/>
            </w:pPr>
            <w:r>
              <w:rPr>
                <w:sz w:val="18"/>
              </w:rPr>
              <w:t>URBAN</w:t>
            </w:r>
          </w:p>
        </w:tc>
      </w:tr>
      <w:tr w:rsidR="00E0614C" w14:paraId="6175A467" w14:textId="77777777">
        <w:trPr>
          <w:jc w:val="center"/>
        </w:trPr>
        <w:tc>
          <w:tcPr>
            <w:tcW w:w="1440" w:type="dxa"/>
          </w:tcPr>
          <w:p w14:paraId="72DBD41B" w14:textId="77777777" w:rsidR="00E0614C" w:rsidRDefault="00000000">
            <w:pPr>
              <w:spacing w:after="0"/>
            </w:pPr>
            <w:r>
              <w:rPr>
                <w:sz w:val="18"/>
              </w:rPr>
              <w:t>DEMO.csv</w:t>
            </w:r>
          </w:p>
        </w:tc>
        <w:tc>
          <w:tcPr>
            <w:tcW w:w="1224" w:type="dxa"/>
          </w:tcPr>
          <w:p w14:paraId="7664F256" w14:textId="77777777" w:rsidR="00E0614C" w:rsidRDefault="00000000">
            <w:pPr>
              <w:spacing w:after="0"/>
            </w:pPr>
            <w:r>
              <w:rPr>
                <w:sz w:val="18"/>
              </w:rPr>
              <w:t>WEEKVOL</w:t>
            </w:r>
          </w:p>
        </w:tc>
        <w:tc>
          <w:tcPr>
            <w:tcW w:w="1512" w:type="dxa"/>
          </w:tcPr>
          <w:p w14:paraId="19B1C80D" w14:textId="77777777" w:rsidR="00E0614C" w:rsidRDefault="00000000">
            <w:pPr>
              <w:spacing w:after="0"/>
            </w:pPr>
            <w:r>
              <w:rPr>
                <w:sz w:val="18"/>
              </w:rPr>
              <w:t>Copy</w:t>
            </w:r>
          </w:p>
        </w:tc>
        <w:tc>
          <w:tcPr>
            <w:tcW w:w="936" w:type="dxa"/>
          </w:tcPr>
          <w:p w14:paraId="54546979" w14:textId="77777777" w:rsidR="00E0614C" w:rsidRDefault="00000000">
            <w:pPr>
              <w:spacing w:after="0"/>
            </w:pPr>
            <w:r>
              <w:rPr>
                <w:sz w:val="18"/>
              </w:rPr>
              <w:t>Relation</w:t>
            </w:r>
          </w:p>
        </w:tc>
        <w:tc>
          <w:tcPr>
            <w:tcW w:w="1224" w:type="dxa"/>
          </w:tcPr>
          <w:p w14:paraId="455F1D20" w14:textId="77777777" w:rsidR="00E0614C" w:rsidRDefault="00000000">
            <w:pPr>
              <w:spacing w:after="0"/>
            </w:pPr>
            <w:r>
              <w:rPr>
                <w:sz w:val="18"/>
              </w:rPr>
              <w:t>stg_Store</w:t>
            </w:r>
          </w:p>
        </w:tc>
        <w:tc>
          <w:tcPr>
            <w:tcW w:w="1368" w:type="dxa"/>
          </w:tcPr>
          <w:p w14:paraId="6CED2A1E" w14:textId="77777777" w:rsidR="00E0614C" w:rsidRDefault="00000000">
            <w:pPr>
              <w:spacing w:after="0"/>
            </w:pPr>
            <w:r>
              <w:rPr>
                <w:sz w:val="18"/>
              </w:rPr>
              <w:t>WEEKVOL</w:t>
            </w:r>
          </w:p>
        </w:tc>
      </w:tr>
      <w:tr w:rsidR="00E0614C" w14:paraId="19BC54FE" w14:textId="77777777">
        <w:trPr>
          <w:jc w:val="center"/>
        </w:trPr>
        <w:tc>
          <w:tcPr>
            <w:tcW w:w="1440" w:type="dxa"/>
          </w:tcPr>
          <w:p w14:paraId="7930E5A5" w14:textId="77777777" w:rsidR="00E0614C" w:rsidRDefault="00000000">
            <w:pPr>
              <w:spacing w:after="0"/>
            </w:pPr>
            <w:r>
              <w:rPr>
                <w:sz w:val="18"/>
              </w:rPr>
              <w:t>DEMO.csv</w:t>
            </w:r>
          </w:p>
        </w:tc>
        <w:tc>
          <w:tcPr>
            <w:tcW w:w="1224" w:type="dxa"/>
          </w:tcPr>
          <w:p w14:paraId="63E6F029" w14:textId="77777777" w:rsidR="00E0614C" w:rsidRDefault="00000000">
            <w:pPr>
              <w:spacing w:after="0"/>
            </w:pPr>
            <w:r>
              <w:rPr>
                <w:sz w:val="18"/>
              </w:rPr>
              <w:t>INCOME</w:t>
            </w:r>
          </w:p>
        </w:tc>
        <w:tc>
          <w:tcPr>
            <w:tcW w:w="1512" w:type="dxa"/>
          </w:tcPr>
          <w:p w14:paraId="2D985373" w14:textId="77777777" w:rsidR="00E0614C" w:rsidRDefault="00000000">
            <w:pPr>
              <w:spacing w:after="0"/>
            </w:pPr>
            <w:r>
              <w:rPr>
                <w:sz w:val="18"/>
              </w:rPr>
              <w:t>Copy</w:t>
            </w:r>
          </w:p>
        </w:tc>
        <w:tc>
          <w:tcPr>
            <w:tcW w:w="936" w:type="dxa"/>
          </w:tcPr>
          <w:p w14:paraId="47C63499" w14:textId="77777777" w:rsidR="00E0614C" w:rsidRDefault="00000000">
            <w:pPr>
              <w:spacing w:after="0"/>
            </w:pPr>
            <w:r>
              <w:rPr>
                <w:sz w:val="18"/>
              </w:rPr>
              <w:t>Relation</w:t>
            </w:r>
          </w:p>
        </w:tc>
        <w:tc>
          <w:tcPr>
            <w:tcW w:w="1224" w:type="dxa"/>
          </w:tcPr>
          <w:p w14:paraId="19DCB8E9" w14:textId="77777777" w:rsidR="00E0614C" w:rsidRDefault="00000000">
            <w:pPr>
              <w:spacing w:after="0"/>
            </w:pPr>
            <w:r>
              <w:rPr>
                <w:sz w:val="18"/>
              </w:rPr>
              <w:t>stg_Store</w:t>
            </w:r>
          </w:p>
        </w:tc>
        <w:tc>
          <w:tcPr>
            <w:tcW w:w="1368" w:type="dxa"/>
          </w:tcPr>
          <w:p w14:paraId="43AE88A1" w14:textId="77777777" w:rsidR="00E0614C" w:rsidRDefault="00000000">
            <w:pPr>
              <w:spacing w:after="0"/>
            </w:pPr>
            <w:r>
              <w:rPr>
                <w:sz w:val="18"/>
              </w:rPr>
              <w:t>INCOME</w:t>
            </w:r>
          </w:p>
        </w:tc>
      </w:tr>
      <w:tr w:rsidR="00E0614C" w14:paraId="05D5EDFD" w14:textId="77777777">
        <w:trPr>
          <w:jc w:val="center"/>
        </w:trPr>
        <w:tc>
          <w:tcPr>
            <w:tcW w:w="1440" w:type="dxa"/>
          </w:tcPr>
          <w:p w14:paraId="69155935" w14:textId="77777777" w:rsidR="00E0614C" w:rsidRDefault="00000000">
            <w:pPr>
              <w:spacing w:after="0"/>
            </w:pPr>
            <w:r>
              <w:rPr>
                <w:sz w:val="18"/>
              </w:rPr>
              <w:t>DEMO.csv</w:t>
            </w:r>
          </w:p>
        </w:tc>
        <w:tc>
          <w:tcPr>
            <w:tcW w:w="1224" w:type="dxa"/>
          </w:tcPr>
          <w:p w14:paraId="730C2449" w14:textId="77777777" w:rsidR="00E0614C" w:rsidRDefault="00000000">
            <w:pPr>
              <w:spacing w:after="0"/>
            </w:pPr>
            <w:r>
              <w:rPr>
                <w:sz w:val="18"/>
              </w:rPr>
              <w:t>EDUC</w:t>
            </w:r>
          </w:p>
        </w:tc>
        <w:tc>
          <w:tcPr>
            <w:tcW w:w="1512" w:type="dxa"/>
          </w:tcPr>
          <w:p w14:paraId="33D90326" w14:textId="77777777" w:rsidR="00E0614C" w:rsidRDefault="00000000">
            <w:pPr>
              <w:spacing w:after="0"/>
            </w:pPr>
            <w:r>
              <w:rPr>
                <w:sz w:val="18"/>
              </w:rPr>
              <w:t>Copy</w:t>
            </w:r>
          </w:p>
        </w:tc>
        <w:tc>
          <w:tcPr>
            <w:tcW w:w="936" w:type="dxa"/>
          </w:tcPr>
          <w:p w14:paraId="275AA199" w14:textId="77777777" w:rsidR="00E0614C" w:rsidRDefault="00000000">
            <w:pPr>
              <w:spacing w:after="0"/>
            </w:pPr>
            <w:r>
              <w:rPr>
                <w:sz w:val="18"/>
              </w:rPr>
              <w:t>Relation</w:t>
            </w:r>
          </w:p>
        </w:tc>
        <w:tc>
          <w:tcPr>
            <w:tcW w:w="1224" w:type="dxa"/>
          </w:tcPr>
          <w:p w14:paraId="5AF6276C" w14:textId="77777777" w:rsidR="00E0614C" w:rsidRDefault="00000000">
            <w:pPr>
              <w:spacing w:after="0"/>
            </w:pPr>
            <w:r>
              <w:rPr>
                <w:sz w:val="18"/>
              </w:rPr>
              <w:t>stg_Store</w:t>
            </w:r>
          </w:p>
        </w:tc>
        <w:tc>
          <w:tcPr>
            <w:tcW w:w="1368" w:type="dxa"/>
          </w:tcPr>
          <w:p w14:paraId="305346F5" w14:textId="77777777" w:rsidR="00E0614C" w:rsidRDefault="00000000">
            <w:pPr>
              <w:spacing w:after="0"/>
            </w:pPr>
            <w:r>
              <w:rPr>
                <w:sz w:val="18"/>
              </w:rPr>
              <w:t>EDUC</w:t>
            </w:r>
          </w:p>
        </w:tc>
      </w:tr>
      <w:tr w:rsidR="00E0614C" w14:paraId="695BC16D" w14:textId="77777777">
        <w:trPr>
          <w:jc w:val="center"/>
        </w:trPr>
        <w:tc>
          <w:tcPr>
            <w:tcW w:w="1440" w:type="dxa"/>
          </w:tcPr>
          <w:p w14:paraId="7B17B33C" w14:textId="77777777" w:rsidR="00E0614C" w:rsidRDefault="00000000">
            <w:pPr>
              <w:spacing w:after="0"/>
            </w:pPr>
            <w:r>
              <w:rPr>
                <w:sz w:val="18"/>
              </w:rPr>
              <w:t>DEMO.csv</w:t>
            </w:r>
          </w:p>
        </w:tc>
        <w:tc>
          <w:tcPr>
            <w:tcW w:w="1224" w:type="dxa"/>
          </w:tcPr>
          <w:p w14:paraId="57440B11" w14:textId="77777777" w:rsidR="00E0614C" w:rsidRDefault="00000000">
            <w:pPr>
              <w:spacing w:after="0"/>
            </w:pPr>
            <w:r>
              <w:rPr>
                <w:sz w:val="18"/>
              </w:rPr>
              <w:t>POVERTY</w:t>
            </w:r>
          </w:p>
        </w:tc>
        <w:tc>
          <w:tcPr>
            <w:tcW w:w="1512" w:type="dxa"/>
          </w:tcPr>
          <w:p w14:paraId="68697832" w14:textId="77777777" w:rsidR="00E0614C" w:rsidRDefault="00000000">
            <w:pPr>
              <w:spacing w:after="0"/>
            </w:pPr>
            <w:r>
              <w:rPr>
                <w:sz w:val="18"/>
              </w:rPr>
              <w:t>Copy</w:t>
            </w:r>
          </w:p>
        </w:tc>
        <w:tc>
          <w:tcPr>
            <w:tcW w:w="936" w:type="dxa"/>
          </w:tcPr>
          <w:p w14:paraId="3134FB05" w14:textId="77777777" w:rsidR="00E0614C" w:rsidRDefault="00000000">
            <w:pPr>
              <w:spacing w:after="0"/>
            </w:pPr>
            <w:r>
              <w:rPr>
                <w:sz w:val="18"/>
              </w:rPr>
              <w:t>Relation</w:t>
            </w:r>
          </w:p>
        </w:tc>
        <w:tc>
          <w:tcPr>
            <w:tcW w:w="1224" w:type="dxa"/>
          </w:tcPr>
          <w:p w14:paraId="588EB506" w14:textId="77777777" w:rsidR="00E0614C" w:rsidRDefault="00000000">
            <w:pPr>
              <w:spacing w:after="0"/>
            </w:pPr>
            <w:r>
              <w:rPr>
                <w:sz w:val="18"/>
              </w:rPr>
              <w:t>stg_Store</w:t>
            </w:r>
          </w:p>
        </w:tc>
        <w:tc>
          <w:tcPr>
            <w:tcW w:w="1368" w:type="dxa"/>
          </w:tcPr>
          <w:p w14:paraId="75C38895" w14:textId="77777777" w:rsidR="00E0614C" w:rsidRDefault="00000000">
            <w:pPr>
              <w:spacing w:after="0"/>
            </w:pPr>
            <w:r>
              <w:rPr>
                <w:sz w:val="18"/>
              </w:rPr>
              <w:t>POVERTY</w:t>
            </w:r>
          </w:p>
        </w:tc>
      </w:tr>
      <w:tr w:rsidR="00E0614C" w14:paraId="58949D98" w14:textId="77777777">
        <w:trPr>
          <w:jc w:val="center"/>
        </w:trPr>
        <w:tc>
          <w:tcPr>
            <w:tcW w:w="1440" w:type="dxa"/>
          </w:tcPr>
          <w:p w14:paraId="001851D6" w14:textId="77777777" w:rsidR="00E0614C" w:rsidRDefault="00000000">
            <w:pPr>
              <w:spacing w:after="0"/>
            </w:pPr>
            <w:r>
              <w:rPr>
                <w:sz w:val="18"/>
              </w:rPr>
              <w:t>DEMO.csv</w:t>
            </w:r>
          </w:p>
        </w:tc>
        <w:tc>
          <w:tcPr>
            <w:tcW w:w="1224" w:type="dxa"/>
          </w:tcPr>
          <w:p w14:paraId="40082D0C" w14:textId="77777777" w:rsidR="00E0614C" w:rsidRDefault="00000000">
            <w:pPr>
              <w:spacing w:after="0"/>
            </w:pPr>
            <w:r>
              <w:rPr>
                <w:sz w:val="18"/>
              </w:rPr>
              <w:t>HSIZEAVG</w:t>
            </w:r>
          </w:p>
        </w:tc>
        <w:tc>
          <w:tcPr>
            <w:tcW w:w="1512" w:type="dxa"/>
          </w:tcPr>
          <w:p w14:paraId="14B508F2" w14:textId="77777777" w:rsidR="00E0614C" w:rsidRDefault="00000000">
            <w:pPr>
              <w:spacing w:after="0"/>
            </w:pPr>
            <w:r>
              <w:rPr>
                <w:sz w:val="18"/>
              </w:rPr>
              <w:t>Copy</w:t>
            </w:r>
          </w:p>
        </w:tc>
        <w:tc>
          <w:tcPr>
            <w:tcW w:w="936" w:type="dxa"/>
          </w:tcPr>
          <w:p w14:paraId="0024D607" w14:textId="77777777" w:rsidR="00E0614C" w:rsidRDefault="00000000">
            <w:pPr>
              <w:spacing w:after="0"/>
            </w:pPr>
            <w:r>
              <w:rPr>
                <w:sz w:val="18"/>
              </w:rPr>
              <w:t>Relation</w:t>
            </w:r>
          </w:p>
        </w:tc>
        <w:tc>
          <w:tcPr>
            <w:tcW w:w="1224" w:type="dxa"/>
          </w:tcPr>
          <w:p w14:paraId="2033812B" w14:textId="77777777" w:rsidR="00E0614C" w:rsidRDefault="00000000">
            <w:pPr>
              <w:spacing w:after="0"/>
            </w:pPr>
            <w:r>
              <w:rPr>
                <w:sz w:val="18"/>
              </w:rPr>
              <w:t>stg_Store</w:t>
            </w:r>
          </w:p>
        </w:tc>
        <w:tc>
          <w:tcPr>
            <w:tcW w:w="1368" w:type="dxa"/>
          </w:tcPr>
          <w:p w14:paraId="72EF120E" w14:textId="77777777" w:rsidR="00E0614C" w:rsidRDefault="00000000">
            <w:pPr>
              <w:spacing w:after="0"/>
            </w:pPr>
            <w:r>
              <w:rPr>
                <w:sz w:val="18"/>
              </w:rPr>
              <w:t>HSIZEAVG</w:t>
            </w:r>
          </w:p>
        </w:tc>
      </w:tr>
      <w:tr w:rsidR="00E0614C" w14:paraId="2DF2D27A" w14:textId="77777777">
        <w:trPr>
          <w:jc w:val="center"/>
        </w:trPr>
        <w:tc>
          <w:tcPr>
            <w:tcW w:w="1440" w:type="dxa"/>
          </w:tcPr>
          <w:p w14:paraId="586EA975" w14:textId="77777777" w:rsidR="00E0614C" w:rsidRDefault="00000000">
            <w:pPr>
              <w:spacing w:after="0"/>
            </w:pPr>
            <w:r>
              <w:rPr>
                <w:sz w:val="18"/>
              </w:rPr>
              <w:t>DEMO.csv</w:t>
            </w:r>
          </w:p>
        </w:tc>
        <w:tc>
          <w:tcPr>
            <w:tcW w:w="1224" w:type="dxa"/>
          </w:tcPr>
          <w:p w14:paraId="2867D428" w14:textId="77777777" w:rsidR="00E0614C" w:rsidRDefault="00000000">
            <w:pPr>
              <w:spacing w:after="0"/>
            </w:pPr>
            <w:r>
              <w:rPr>
                <w:sz w:val="18"/>
              </w:rPr>
              <w:t>ETHNIC</w:t>
            </w:r>
          </w:p>
        </w:tc>
        <w:tc>
          <w:tcPr>
            <w:tcW w:w="1512" w:type="dxa"/>
          </w:tcPr>
          <w:p w14:paraId="3242D687" w14:textId="77777777" w:rsidR="00E0614C" w:rsidRDefault="00000000">
            <w:pPr>
              <w:spacing w:after="0"/>
            </w:pPr>
            <w:r>
              <w:rPr>
                <w:sz w:val="18"/>
              </w:rPr>
              <w:t>Copy</w:t>
            </w:r>
          </w:p>
        </w:tc>
        <w:tc>
          <w:tcPr>
            <w:tcW w:w="936" w:type="dxa"/>
          </w:tcPr>
          <w:p w14:paraId="492CC445" w14:textId="77777777" w:rsidR="00E0614C" w:rsidRDefault="00000000">
            <w:pPr>
              <w:spacing w:after="0"/>
            </w:pPr>
            <w:r>
              <w:rPr>
                <w:sz w:val="18"/>
              </w:rPr>
              <w:t>Relation</w:t>
            </w:r>
          </w:p>
        </w:tc>
        <w:tc>
          <w:tcPr>
            <w:tcW w:w="1224" w:type="dxa"/>
          </w:tcPr>
          <w:p w14:paraId="557272FE" w14:textId="77777777" w:rsidR="00E0614C" w:rsidRDefault="00000000">
            <w:pPr>
              <w:spacing w:after="0"/>
            </w:pPr>
            <w:r>
              <w:rPr>
                <w:sz w:val="18"/>
              </w:rPr>
              <w:t>stg_Store</w:t>
            </w:r>
          </w:p>
        </w:tc>
        <w:tc>
          <w:tcPr>
            <w:tcW w:w="1368" w:type="dxa"/>
          </w:tcPr>
          <w:p w14:paraId="22B251A4" w14:textId="77777777" w:rsidR="00E0614C" w:rsidRDefault="00000000">
            <w:pPr>
              <w:spacing w:after="0"/>
            </w:pPr>
            <w:r>
              <w:rPr>
                <w:sz w:val="18"/>
              </w:rPr>
              <w:t>ETHNIC</w:t>
            </w:r>
          </w:p>
        </w:tc>
      </w:tr>
      <w:tr w:rsidR="00E0614C" w14:paraId="54458355" w14:textId="77777777">
        <w:trPr>
          <w:jc w:val="center"/>
        </w:trPr>
        <w:tc>
          <w:tcPr>
            <w:tcW w:w="1440" w:type="dxa"/>
          </w:tcPr>
          <w:p w14:paraId="57815A40" w14:textId="77777777" w:rsidR="00E0614C" w:rsidRDefault="00000000">
            <w:pPr>
              <w:spacing w:after="0"/>
            </w:pPr>
            <w:r>
              <w:rPr>
                <w:sz w:val="18"/>
              </w:rPr>
              <w:t>DEMO.csv</w:t>
            </w:r>
          </w:p>
        </w:tc>
        <w:tc>
          <w:tcPr>
            <w:tcW w:w="1224" w:type="dxa"/>
          </w:tcPr>
          <w:p w14:paraId="1870317A" w14:textId="77777777" w:rsidR="00E0614C" w:rsidRDefault="00000000">
            <w:pPr>
              <w:spacing w:after="0"/>
            </w:pPr>
            <w:r>
              <w:rPr>
                <w:sz w:val="18"/>
              </w:rPr>
              <w:t>DENSITY</w:t>
            </w:r>
          </w:p>
        </w:tc>
        <w:tc>
          <w:tcPr>
            <w:tcW w:w="1512" w:type="dxa"/>
          </w:tcPr>
          <w:p w14:paraId="2326E233" w14:textId="77777777" w:rsidR="00E0614C" w:rsidRDefault="00000000">
            <w:pPr>
              <w:spacing w:after="0"/>
            </w:pPr>
            <w:r>
              <w:rPr>
                <w:sz w:val="18"/>
              </w:rPr>
              <w:t>Copy</w:t>
            </w:r>
          </w:p>
        </w:tc>
        <w:tc>
          <w:tcPr>
            <w:tcW w:w="936" w:type="dxa"/>
          </w:tcPr>
          <w:p w14:paraId="25C07FF1" w14:textId="77777777" w:rsidR="00E0614C" w:rsidRDefault="00000000">
            <w:pPr>
              <w:spacing w:after="0"/>
            </w:pPr>
            <w:r>
              <w:rPr>
                <w:sz w:val="18"/>
              </w:rPr>
              <w:t>Relation</w:t>
            </w:r>
          </w:p>
        </w:tc>
        <w:tc>
          <w:tcPr>
            <w:tcW w:w="1224" w:type="dxa"/>
          </w:tcPr>
          <w:p w14:paraId="64F909FB" w14:textId="77777777" w:rsidR="00E0614C" w:rsidRDefault="00000000">
            <w:pPr>
              <w:spacing w:after="0"/>
            </w:pPr>
            <w:r>
              <w:rPr>
                <w:sz w:val="18"/>
              </w:rPr>
              <w:t>stg_Store</w:t>
            </w:r>
          </w:p>
        </w:tc>
        <w:tc>
          <w:tcPr>
            <w:tcW w:w="1368" w:type="dxa"/>
          </w:tcPr>
          <w:p w14:paraId="4100BC53" w14:textId="77777777" w:rsidR="00E0614C" w:rsidRDefault="00000000">
            <w:pPr>
              <w:spacing w:after="0"/>
            </w:pPr>
            <w:r>
              <w:rPr>
                <w:sz w:val="18"/>
              </w:rPr>
              <w:t>DENSITY</w:t>
            </w:r>
          </w:p>
        </w:tc>
      </w:tr>
      <w:tr w:rsidR="00E0614C" w14:paraId="6AFBFB97" w14:textId="77777777">
        <w:trPr>
          <w:jc w:val="center"/>
        </w:trPr>
        <w:tc>
          <w:tcPr>
            <w:tcW w:w="1440" w:type="dxa"/>
          </w:tcPr>
          <w:p w14:paraId="09CC4327" w14:textId="77777777" w:rsidR="00E0614C" w:rsidRDefault="00000000">
            <w:pPr>
              <w:spacing w:after="0"/>
            </w:pPr>
            <w:r>
              <w:rPr>
                <w:sz w:val="18"/>
              </w:rPr>
              <w:t>DEMO.csv</w:t>
            </w:r>
          </w:p>
        </w:tc>
        <w:tc>
          <w:tcPr>
            <w:tcW w:w="1224" w:type="dxa"/>
          </w:tcPr>
          <w:p w14:paraId="7C38D886" w14:textId="77777777" w:rsidR="00E0614C" w:rsidRDefault="00000000">
            <w:pPr>
              <w:spacing w:after="0"/>
            </w:pPr>
            <w:r>
              <w:rPr>
                <w:sz w:val="18"/>
              </w:rPr>
              <w:t>AGE9</w:t>
            </w:r>
          </w:p>
        </w:tc>
        <w:tc>
          <w:tcPr>
            <w:tcW w:w="1512" w:type="dxa"/>
          </w:tcPr>
          <w:p w14:paraId="2BD79713" w14:textId="77777777" w:rsidR="00E0614C" w:rsidRDefault="00000000">
            <w:pPr>
              <w:spacing w:after="0"/>
            </w:pPr>
            <w:r>
              <w:rPr>
                <w:sz w:val="18"/>
              </w:rPr>
              <w:t>Copy</w:t>
            </w:r>
          </w:p>
        </w:tc>
        <w:tc>
          <w:tcPr>
            <w:tcW w:w="936" w:type="dxa"/>
          </w:tcPr>
          <w:p w14:paraId="08CB7A44" w14:textId="77777777" w:rsidR="00E0614C" w:rsidRDefault="00000000">
            <w:pPr>
              <w:spacing w:after="0"/>
            </w:pPr>
            <w:r>
              <w:rPr>
                <w:sz w:val="18"/>
              </w:rPr>
              <w:t>Relation</w:t>
            </w:r>
          </w:p>
        </w:tc>
        <w:tc>
          <w:tcPr>
            <w:tcW w:w="1224" w:type="dxa"/>
          </w:tcPr>
          <w:p w14:paraId="011E2553" w14:textId="77777777" w:rsidR="00E0614C" w:rsidRDefault="00000000">
            <w:pPr>
              <w:spacing w:after="0"/>
            </w:pPr>
            <w:r>
              <w:rPr>
                <w:sz w:val="18"/>
              </w:rPr>
              <w:t>stg_Store</w:t>
            </w:r>
          </w:p>
        </w:tc>
        <w:tc>
          <w:tcPr>
            <w:tcW w:w="1368" w:type="dxa"/>
          </w:tcPr>
          <w:p w14:paraId="7C8A917A" w14:textId="77777777" w:rsidR="00E0614C" w:rsidRDefault="00000000">
            <w:pPr>
              <w:spacing w:after="0"/>
            </w:pPr>
            <w:r>
              <w:rPr>
                <w:sz w:val="18"/>
              </w:rPr>
              <w:t>AGE9</w:t>
            </w:r>
          </w:p>
        </w:tc>
      </w:tr>
      <w:tr w:rsidR="00E0614C" w14:paraId="2D373CDD" w14:textId="77777777">
        <w:trPr>
          <w:jc w:val="center"/>
        </w:trPr>
        <w:tc>
          <w:tcPr>
            <w:tcW w:w="1440" w:type="dxa"/>
          </w:tcPr>
          <w:p w14:paraId="5FEFC86A" w14:textId="77777777" w:rsidR="00E0614C" w:rsidRDefault="00000000">
            <w:pPr>
              <w:spacing w:after="0"/>
            </w:pPr>
            <w:r>
              <w:rPr>
                <w:sz w:val="18"/>
              </w:rPr>
              <w:t>DEMO.csv</w:t>
            </w:r>
          </w:p>
        </w:tc>
        <w:tc>
          <w:tcPr>
            <w:tcW w:w="1224" w:type="dxa"/>
          </w:tcPr>
          <w:p w14:paraId="0CE86E64" w14:textId="77777777" w:rsidR="00E0614C" w:rsidRDefault="00000000">
            <w:pPr>
              <w:spacing w:after="0"/>
            </w:pPr>
            <w:r>
              <w:rPr>
                <w:sz w:val="18"/>
              </w:rPr>
              <w:t>AGE60</w:t>
            </w:r>
          </w:p>
        </w:tc>
        <w:tc>
          <w:tcPr>
            <w:tcW w:w="1512" w:type="dxa"/>
          </w:tcPr>
          <w:p w14:paraId="4BDFAAAC" w14:textId="77777777" w:rsidR="00E0614C" w:rsidRDefault="00000000">
            <w:pPr>
              <w:spacing w:after="0"/>
            </w:pPr>
            <w:r>
              <w:rPr>
                <w:sz w:val="18"/>
              </w:rPr>
              <w:t>Copy</w:t>
            </w:r>
          </w:p>
        </w:tc>
        <w:tc>
          <w:tcPr>
            <w:tcW w:w="936" w:type="dxa"/>
          </w:tcPr>
          <w:p w14:paraId="5EA3791A" w14:textId="77777777" w:rsidR="00E0614C" w:rsidRDefault="00000000">
            <w:pPr>
              <w:spacing w:after="0"/>
            </w:pPr>
            <w:r>
              <w:rPr>
                <w:sz w:val="18"/>
              </w:rPr>
              <w:t>Relation</w:t>
            </w:r>
          </w:p>
        </w:tc>
        <w:tc>
          <w:tcPr>
            <w:tcW w:w="1224" w:type="dxa"/>
          </w:tcPr>
          <w:p w14:paraId="4069B482" w14:textId="77777777" w:rsidR="00E0614C" w:rsidRDefault="00000000">
            <w:pPr>
              <w:spacing w:after="0"/>
            </w:pPr>
            <w:r>
              <w:rPr>
                <w:sz w:val="18"/>
              </w:rPr>
              <w:t>stg_Store</w:t>
            </w:r>
          </w:p>
        </w:tc>
        <w:tc>
          <w:tcPr>
            <w:tcW w:w="1368" w:type="dxa"/>
          </w:tcPr>
          <w:p w14:paraId="323EC5CE" w14:textId="77777777" w:rsidR="00E0614C" w:rsidRDefault="00000000">
            <w:pPr>
              <w:spacing w:after="0"/>
            </w:pPr>
            <w:r>
              <w:rPr>
                <w:sz w:val="18"/>
              </w:rPr>
              <w:t>AGE60</w:t>
            </w:r>
          </w:p>
        </w:tc>
      </w:tr>
      <w:tr w:rsidR="00E0614C" w14:paraId="073D19C0" w14:textId="77777777">
        <w:trPr>
          <w:jc w:val="center"/>
        </w:trPr>
        <w:tc>
          <w:tcPr>
            <w:tcW w:w="1440" w:type="dxa"/>
          </w:tcPr>
          <w:p w14:paraId="3B26B9A3" w14:textId="77777777" w:rsidR="00E0614C" w:rsidRDefault="00000000">
            <w:pPr>
              <w:spacing w:after="0"/>
            </w:pPr>
            <w:r>
              <w:rPr>
                <w:sz w:val="18"/>
              </w:rPr>
              <w:t>DEMO.csv</w:t>
            </w:r>
          </w:p>
        </w:tc>
        <w:tc>
          <w:tcPr>
            <w:tcW w:w="1224" w:type="dxa"/>
          </w:tcPr>
          <w:p w14:paraId="57AC6367" w14:textId="77777777" w:rsidR="00E0614C" w:rsidRDefault="00000000">
            <w:pPr>
              <w:spacing w:after="0"/>
            </w:pPr>
            <w:r>
              <w:rPr>
                <w:sz w:val="18"/>
              </w:rPr>
              <w:t>WORKWOM</w:t>
            </w:r>
          </w:p>
        </w:tc>
        <w:tc>
          <w:tcPr>
            <w:tcW w:w="1512" w:type="dxa"/>
          </w:tcPr>
          <w:p w14:paraId="0B6E414F" w14:textId="77777777" w:rsidR="00E0614C" w:rsidRDefault="00000000">
            <w:pPr>
              <w:spacing w:after="0"/>
            </w:pPr>
            <w:r>
              <w:rPr>
                <w:sz w:val="18"/>
              </w:rPr>
              <w:t>Copy</w:t>
            </w:r>
          </w:p>
        </w:tc>
        <w:tc>
          <w:tcPr>
            <w:tcW w:w="936" w:type="dxa"/>
          </w:tcPr>
          <w:p w14:paraId="1FCC33D7" w14:textId="77777777" w:rsidR="00E0614C" w:rsidRDefault="00000000">
            <w:pPr>
              <w:spacing w:after="0"/>
            </w:pPr>
            <w:r>
              <w:rPr>
                <w:sz w:val="18"/>
              </w:rPr>
              <w:t>Relation</w:t>
            </w:r>
          </w:p>
        </w:tc>
        <w:tc>
          <w:tcPr>
            <w:tcW w:w="1224" w:type="dxa"/>
          </w:tcPr>
          <w:p w14:paraId="77ED8529" w14:textId="77777777" w:rsidR="00E0614C" w:rsidRDefault="00000000">
            <w:pPr>
              <w:spacing w:after="0"/>
            </w:pPr>
            <w:r>
              <w:rPr>
                <w:sz w:val="18"/>
              </w:rPr>
              <w:t>stg_Store</w:t>
            </w:r>
          </w:p>
        </w:tc>
        <w:tc>
          <w:tcPr>
            <w:tcW w:w="1368" w:type="dxa"/>
          </w:tcPr>
          <w:p w14:paraId="6E1A6FBA" w14:textId="77777777" w:rsidR="00E0614C" w:rsidRDefault="00000000">
            <w:pPr>
              <w:spacing w:after="0"/>
            </w:pPr>
            <w:r>
              <w:rPr>
                <w:sz w:val="18"/>
              </w:rPr>
              <w:t>WORKWOM</w:t>
            </w:r>
          </w:p>
        </w:tc>
      </w:tr>
      <w:tr w:rsidR="00E0614C" w14:paraId="7A41957C" w14:textId="77777777">
        <w:trPr>
          <w:jc w:val="center"/>
        </w:trPr>
        <w:tc>
          <w:tcPr>
            <w:tcW w:w="1440" w:type="dxa"/>
          </w:tcPr>
          <w:p w14:paraId="4E1192DF" w14:textId="77777777" w:rsidR="00E0614C" w:rsidRDefault="00000000">
            <w:pPr>
              <w:spacing w:after="0"/>
            </w:pPr>
            <w:r>
              <w:rPr>
                <w:sz w:val="18"/>
              </w:rPr>
              <w:t>DEMO.csv</w:t>
            </w:r>
          </w:p>
        </w:tc>
        <w:tc>
          <w:tcPr>
            <w:tcW w:w="1224" w:type="dxa"/>
          </w:tcPr>
          <w:p w14:paraId="133C50BA" w14:textId="77777777" w:rsidR="00E0614C" w:rsidRDefault="00000000">
            <w:pPr>
              <w:spacing w:after="0"/>
            </w:pPr>
            <w:r>
              <w:rPr>
                <w:sz w:val="18"/>
              </w:rPr>
              <w:t>PRICLOW/MED/HIGH</w:t>
            </w:r>
          </w:p>
        </w:tc>
        <w:tc>
          <w:tcPr>
            <w:tcW w:w="1512" w:type="dxa"/>
          </w:tcPr>
          <w:p w14:paraId="0BF1AFA3" w14:textId="77777777" w:rsidR="00E0614C" w:rsidRDefault="00000000">
            <w:pPr>
              <w:spacing w:after="0"/>
            </w:pPr>
            <w:r>
              <w:rPr>
                <w:sz w:val="18"/>
              </w:rPr>
              <w:t>Transform→PRICE_TIER</w:t>
            </w:r>
          </w:p>
        </w:tc>
        <w:tc>
          <w:tcPr>
            <w:tcW w:w="936" w:type="dxa"/>
          </w:tcPr>
          <w:p w14:paraId="51EBBF4E" w14:textId="77777777" w:rsidR="00E0614C" w:rsidRDefault="00000000">
            <w:pPr>
              <w:spacing w:after="0"/>
            </w:pPr>
            <w:r>
              <w:rPr>
                <w:sz w:val="18"/>
              </w:rPr>
              <w:t>Relation</w:t>
            </w:r>
          </w:p>
        </w:tc>
        <w:tc>
          <w:tcPr>
            <w:tcW w:w="1224" w:type="dxa"/>
          </w:tcPr>
          <w:p w14:paraId="5C16EAED" w14:textId="77777777" w:rsidR="00E0614C" w:rsidRDefault="00000000">
            <w:pPr>
              <w:spacing w:after="0"/>
            </w:pPr>
            <w:r>
              <w:rPr>
                <w:sz w:val="18"/>
              </w:rPr>
              <w:t>stg_Store</w:t>
            </w:r>
          </w:p>
        </w:tc>
        <w:tc>
          <w:tcPr>
            <w:tcW w:w="1368" w:type="dxa"/>
          </w:tcPr>
          <w:p w14:paraId="763F6CE5" w14:textId="77777777" w:rsidR="00E0614C" w:rsidRDefault="00000000">
            <w:pPr>
              <w:spacing w:after="0"/>
            </w:pPr>
            <w:r>
              <w:rPr>
                <w:sz w:val="18"/>
              </w:rPr>
              <w:t>PRICE_TIER</w:t>
            </w:r>
          </w:p>
        </w:tc>
      </w:tr>
    </w:tbl>
    <w:p w14:paraId="41109F79" w14:textId="77777777" w:rsidR="00E0614C" w:rsidRDefault="00E0614C">
      <w:pPr>
        <w:spacing w:before="40" w:after="40"/>
      </w:pPr>
    </w:p>
    <w:p w14:paraId="35C2AE50" w14:textId="77777777" w:rsidR="00E0614C" w:rsidRDefault="00000000">
      <w:r>
        <w:br w:type="page"/>
      </w:r>
    </w:p>
    <w:p w14:paraId="08A6063D" w14:textId="77777777" w:rsidR="00E0614C" w:rsidRDefault="00000000">
      <w:pPr>
        <w:pStyle w:val="Heading1"/>
      </w:pPr>
      <w:r>
        <w:lastRenderedPageBreak/>
        <w:t>6. Mapping Table #2: Staging Tables to Data Mart Tables</w:t>
      </w:r>
    </w:p>
    <w:p w14:paraId="6449F719" w14:textId="77777777" w:rsidR="00E0614C" w:rsidRDefault="00000000">
      <w:r>
        <w:t>This mapping defines how staging data is transformed and loaded into the presentation server (data mart star schema tables).</w:t>
      </w:r>
    </w:p>
    <w:p w14:paraId="049968FB" w14:textId="77777777" w:rsidR="00E0614C" w:rsidRDefault="00000000">
      <w:pPr>
        <w:pStyle w:val="Heading2"/>
      </w:pPr>
      <w:r>
        <w:t>6.1 Staging → Dimension Tables</w:t>
      </w:r>
    </w:p>
    <w:tbl>
      <w:tblPr>
        <w:tblStyle w:val="TableGrid"/>
        <w:tblW w:w="0" w:type="auto"/>
        <w:jc w:val="center"/>
        <w:tblLook w:val="04A0" w:firstRow="1" w:lastRow="0" w:firstColumn="1" w:lastColumn="0" w:noHBand="0" w:noVBand="1"/>
      </w:tblPr>
      <w:tblGrid>
        <w:gridCol w:w="1224"/>
        <w:gridCol w:w="1776"/>
        <w:gridCol w:w="1874"/>
        <w:gridCol w:w="1006"/>
        <w:gridCol w:w="1368"/>
        <w:gridCol w:w="1746"/>
      </w:tblGrid>
      <w:tr w:rsidR="00E0614C" w14:paraId="31A19307" w14:textId="77777777">
        <w:trPr>
          <w:jc w:val="center"/>
        </w:trPr>
        <w:tc>
          <w:tcPr>
            <w:tcW w:w="1224" w:type="dxa"/>
            <w:shd w:val="clear" w:color="auto" w:fill="D9E2F3"/>
          </w:tcPr>
          <w:p w14:paraId="0C5D1212" w14:textId="77777777" w:rsidR="00E0614C" w:rsidRDefault="00000000">
            <w:pPr>
              <w:spacing w:after="0"/>
              <w:jc w:val="center"/>
            </w:pPr>
            <w:r>
              <w:rPr>
                <w:b/>
                <w:sz w:val="18"/>
              </w:rPr>
              <w:t>Staging Table</w:t>
            </w:r>
          </w:p>
        </w:tc>
        <w:tc>
          <w:tcPr>
            <w:tcW w:w="1368" w:type="dxa"/>
            <w:shd w:val="clear" w:color="auto" w:fill="D9E2F3"/>
          </w:tcPr>
          <w:p w14:paraId="698AE872" w14:textId="77777777" w:rsidR="00E0614C" w:rsidRDefault="00000000">
            <w:pPr>
              <w:spacing w:after="0"/>
              <w:jc w:val="center"/>
            </w:pPr>
            <w:r>
              <w:rPr>
                <w:b/>
                <w:sz w:val="18"/>
              </w:rPr>
              <w:t>Staging Attribute</w:t>
            </w:r>
          </w:p>
        </w:tc>
        <w:tc>
          <w:tcPr>
            <w:tcW w:w="1584" w:type="dxa"/>
            <w:shd w:val="clear" w:color="auto" w:fill="D9E2F3"/>
          </w:tcPr>
          <w:p w14:paraId="11044831" w14:textId="77777777" w:rsidR="00E0614C" w:rsidRDefault="00000000">
            <w:pPr>
              <w:spacing w:after="0"/>
              <w:jc w:val="center"/>
            </w:pPr>
            <w:r>
              <w:rPr>
                <w:b/>
                <w:sz w:val="18"/>
              </w:rPr>
              <w:t>Mapping</w:t>
            </w:r>
          </w:p>
        </w:tc>
        <w:tc>
          <w:tcPr>
            <w:tcW w:w="864" w:type="dxa"/>
            <w:shd w:val="clear" w:color="auto" w:fill="D9E2F3"/>
          </w:tcPr>
          <w:p w14:paraId="6C522D0E" w14:textId="77777777" w:rsidR="00E0614C" w:rsidRDefault="00000000">
            <w:pPr>
              <w:spacing w:after="0"/>
              <w:jc w:val="center"/>
            </w:pPr>
            <w:r>
              <w:rPr>
                <w:b/>
                <w:sz w:val="18"/>
              </w:rPr>
              <w:t>DM Table Type</w:t>
            </w:r>
          </w:p>
        </w:tc>
        <w:tc>
          <w:tcPr>
            <w:tcW w:w="1368" w:type="dxa"/>
            <w:shd w:val="clear" w:color="auto" w:fill="D9E2F3"/>
          </w:tcPr>
          <w:p w14:paraId="27976733" w14:textId="77777777" w:rsidR="00E0614C" w:rsidRDefault="00000000">
            <w:pPr>
              <w:spacing w:after="0"/>
              <w:jc w:val="center"/>
            </w:pPr>
            <w:r>
              <w:rPr>
                <w:b/>
                <w:sz w:val="18"/>
              </w:rPr>
              <w:t>DM Table Name</w:t>
            </w:r>
          </w:p>
        </w:tc>
        <w:tc>
          <w:tcPr>
            <w:tcW w:w="1440" w:type="dxa"/>
            <w:shd w:val="clear" w:color="auto" w:fill="D9E2F3"/>
          </w:tcPr>
          <w:p w14:paraId="765EE5C4" w14:textId="77777777" w:rsidR="00E0614C" w:rsidRDefault="00000000">
            <w:pPr>
              <w:spacing w:after="0"/>
              <w:jc w:val="center"/>
            </w:pPr>
            <w:r>
              <w:rPr>
                <w:b/>
                <w:sz w:val="18"/>
              </w:rPr>
              <w:t>DM Table Attribute</w:t>
            </w:r>
          </w:p>
        </w:tc>
      </w:tr>
      <w:tr w:rsidR="00E0614C" w14:paraId="6A321272" w14:textId="77777777">
        <w:trPr>
          <w:jc w:val="center"/>
        </w:trPr>
        <w:tc>
          <w:tcPr>
            <w:tcW w:w="1224" w:type="dxa"/>
          </w:tcPr>
          <w:p w14:paraId="1E9252EE" w14:textId="77777777" w:rsidR="00E0614C" w:rsidRDefault="00000000">
            <w:pPr>
              <w:spacing w:after="0"/>
            </w:pPr>
            <w:r>
              <w:rPr>
                <w:sz w:val="18"/>
              </w:rPr>
              <w:t>stg_Store</w:t>
            </w:r>
          </w:p>
        </w:tc>
        <w:tc>
          <w:tcPr>
            <w:tcW w:w="1368" w:type="dxa"/>
          </w:tcPr>
          <w:p w14:paraId="6E8430B3" w14:textId="77777777" w:rsidR="00E0614C" w:rsidRDefault="00000000">
            <w:pPr>
              <w:spacing w:after="0"/>
            </w:pPr>
            <w:r>
              <w:rPr>
                <w:sz w:val="18"/>
              </w:rPr>
              <w:t>(auto)</w:t>
            </w:r>
          </w:p>
        </w:tc>
        <w:tc>
          <w:tcPr>
            <w:tcW w:w="1584" w:type="dxa"/>
          </w:tcPr>
          <w:p w14:paraId="604D44BA" w14:textId="77777777" w:rsidR="00E0614C" w:rsidRDefault="00000000">
            <w:pPr>
              <w:spacing w:after="0"/>
            </w:pPr>
            <w:r>
              <w:rPr>
                <w:sz w:val="18"/>
              </w:rPr>
              <w:t>Generate surrogate key</w:t>
            </w:r>
          </w:p>
        </w:tc>
        <w:tc>
          <w:tcPr>
            <w:tcW w:w="864" w:type="dxa"/>
          </w:tcPr>
          <w:p w14:paraId="0F527D99" w14:textId="77777777" w:rsidR="00E0614C" w:rsidRDefault="00000000">
            <w:pPr>
              <w:spacing w:after="0"/>
            </w:pPr>
            <w:r>
              <w:rPr>
                <w:sz w:val="18"/>
              </w:rPr>
              <w:t>Dimension</w:t>
            </w:r>
          </w:p>
        </w:tc>
        <w:tc>
          <w:tcPr>
            <w:tcW w:w="1368" w:type="dxa"/>
          </w:tcPr>
          <w:p w14:paraId="6AA90AE1" w14:textId="77777777" w:rsidR="00E0614C" w:rsidRDefault="00000000">
            <w:pPr>
              <w:spacing w:after="0"/>
            </w:pPr>
            <w:r>
              <w:rPr>
                <w:sz w:val="18"/>
              </w:rPr>
              <w:t>DimStore</w:t>
            </w:r>
          </w:p>
        </w:tc>
        <w:tc>
          <w:tcPr>
            <w:tcW w:w="1440" w:type="dxa"/>
          </w:tcPr>
          <w:p w14:paraId="721351B2" w14:textId="77777777" w:rsidR="00E0614C" w:rsidRDefault="00000000">
            <w:pPr>
              <w:spacing w:after="0"/>
            </w:pPr>
            <w:r>
              <w:rPr>
                <w:sz w:val="18"/>
              </w:rPr>
              <w:t>store_key (PK)</w:t>
            </w:r>
          </w:p>
        </w:tc>
      </w:tr>
      <w:tr w:rsidR="00E0614C" w14:paraId="7DAFBB84" w14:textId="77777777">
        <w:trPr>
          <w:jc w:val="center"/>
        </w:trPr>
        <w:tc>
          <w:tcPr>
            <w:tcW w:w="1224" w:type="dxa"/>
          </w:tcPr>
          <w:p w14:paraId="1DFA9820" w14:textId="77777777" w:rsidR="00E0614C" w:rsidRDefault="00000000">
            <w:pPr>
              <w:spacing w:after="0"/>
            </w:pPr>
            <w:r>
              <w:rPr>
                <w:sz w:val="18"/>
              </w:rPr>
              <w:t>stg_Store</w:t>
            </w:r>
          </w:p>
        </w:tc>
        <w:tc>
          <w:tcPr>
            <w:tcW w:w="1368" w:type="dxa"/>
          </w:tcPr>
          <w:p w14:paraId="31AACF01" w14:textId="77777777" w:rsidR="00E0614C" w:rsidRDefault="00000000">
            <w:pPr>
              <w:spacing w:after="0"/>
            </w:pPr>
            <w:r>
              <w:rPr>
                <w:sz w:val="18"/>
              </w:rPr>
              <w:t>STORE</w:t>
            </w:r>
          </w:p>
        </w:tc>
        <w:tc>
          <w:tcPr>
            <w:tcW w:w="1584" w:type="dxa"/>
          </w:tcPr>
          <w:p w14:paraId="00D428DE" w14:textId="77777777" w:rsidR="00E0614C" w:rsidRDefault="00000000">
            <w:pPr>
              <w:spacing w:after="0"/>
            </w:pPr>
            <w:r>
              <w:rPr>
                <w:sz w:val="18"/>
              </w:rPr>
              <w:t>Copy</w:t>
            </w:r>
          </w:p>
        </w:tc>
        <w:tc>
          <w:tcPr>
            <w:tcW w:w="864" w:type="dxa"/>
          </w:tcPr>
          <w:p w14:paraId="66307568" w14:textId="77777777" w:rsidR="00E0614C" w:rsidRDefault="00000000">
            <w:pPr>
              <w:spacing w:after="0"/>
            </w:pPr>
            <w:r>
              <w:rPr>
                <w:sz w:val="18"/>
              </w:rPr>
              <w:t>Dimension</w:t>
            </w:r>
          </w:p>
        </w:tc>
        <w:tc>
          <w:tcPr>
            <w:tcW w:w="1368" w:type="dxa"/>
          </w:tcPr>
          <w:p w14:paraId="6C150FCA" w14:textId="77777777" w:rsidR="00E0614C" w:rsidRDefault="00000000">
            <w:pPr>
              <w:spacing w:after="0"/>
            </w:pPr>
            <w:r>
              <w:rPr>
                <w:sz w:val="18"/>
              </w:rPr>
              <w:t>DimStore</w:t>
            </w:r>
          </w:p>
        </w:tc>
        <w:tc>
          <w:tcPr>
            <w:tcW w:w="1440" w:type="dxa"/>
          </w:tcPr>
          <w:p w14:paraId="7F0BAB18" w14:textId="77777777" w:rsidR="00E0614C" w:rsidRDefault="00000000">
            <w:pPr>
              <w:spacing w:after="0"/>
            </w:pPr>
            <w:r>
              <w:rPr>
                <w:sz w:val="18"/>
              </w:rPr>
              <w:t>store_id</w:t>
            </w:r>
          </w:p>
        </w:tc>
      </w:tr>
      <w:tr w:rsidR="00E0614C" w14:paraId="7B878722" w14:textId="77777777">
        <w:trPr>
          <w:jc w:val="center"/>
        </w:trPr>
        <w:tc>
          <w:tcPr>
            <w:tcW w:w="1224" w:type="dxa"/>
          </w:tcPr>
          <w:p w14:paraId="59B9A446" w14:textId="77777777" w:rsidR="00E0614C" w:rsidRDefault="00000000">
            <w:pPr>
              <w:spacing w:after="0"/>
            </w:pPr>
            <w:r>
              <w:rPr>
                <w:sz w:val="18"/>
              </w:rPr>
              <w:t>stg_Store</w:t>
            </w:r>
          </w:p>
        </w:tc>
        <w:tc>
          <w:tcPr>
            <w:tcW w:w="1368" w:type="dxa"/>
          </w:tcPr>
          <w:p w14:paraId="41DFEBDE" w14:textId="77777777" w:rsidR="00E0614C" w:rsidRDefault="00000000">
            <w:pPr>
              <w:spacing w:after="0"/>
            </w:pPr>
            <w:r>
              <w:rPr>
                <w:sz w:val="18"/>
              </w:rPr>
              <w:t>NAME</w:t>
            </w:r>
          </w:p>
        </w:tc>
        <w:tc>
          <w:tcPr>
            <w:tcW w:w="1584" w:type="dxa"/>
          </w:tcPr>
          <w:p w14:paraId="466886B4" w14:textId="77777777" w:rsidR="00E0614C" w:rsidRDefault="00000000">
            <w:pPr>
              <w:spacing w:after="0"/>
            </w:pPr>
            <w:r>
              <w:rPr>
                <w:sz w:val="18"/>
              </w:rPr>
              <w:t>Copy</w:t>
            </w:r>
          </w:p>
        </w:tc>
        <w:tc>
          <w:tcPr>
            <w:tcW w:w="864" w:type="dxa"/>
          </w:tcPr>
          <w:p w14:paraId="3304862D" w14:textId="77777777" w:rsidR="00E0614C" w:rsidRDefault="00000000">
            <w:pPr>
              <w:spacing w:after="0"/>
            </w:pPr>
            <w:r>
              <w:rPr>
                <w:sz w:val="18"/>
              </w:rPr>
              <w:t>Dimension</w:t>
            </w:r>
          </w:p>
        </w:tc>
        <w:tc>
          <w:tcPr>
            <w:tcW w:w="1368" w:type="dxa"/>
          </w:tcPr>
          <w:p w14:paraId="4F9C3D92" w14:textId="77777777" w:rsidR="00E0614C" w:rsidRDefault="00000000">
            <w:pPr>
              <w:spacing w:after="0"/>
            </w:pPr>
            <w:r>
              <w:rPr>
                <w:sz w:val="18"/>
              </w:rPr>
              <w:t>DimStore</w:t>
            </w:r>
          </w:p>
        </w:tc>
        <w:tc>
          <w:tcPr>
            <w:tcW w:w="1440" w:type="dxa"/>
          </w:tcPr>
          <w:p w14:paraId="37F2DFFC" w14:textId="77777777" w:rsidR="00E0614C" w:rsidRDefault="00000000">
            <w:pPr>
              <w:spacing w:after="0"/>
            </w:pPr>
            <w:r>
              <w:rPr>
                <w:sz w:val="18"/>
              </w:rPr>
              <w:t>store_name</w:t>
            </w:r>
          </w:p>
        </w:tc>
      </w:tr>
      <w:tr w:rsidR="00E0614C" w14:paraId="5BD28259" w14:textId="77777777">
        <w:trPr>
          <w:jc w:val="center"/>
        </w:trPr>
        <w:tc>
          <w:tcPr>
            <w:tcW w:w="1224" w:type="dxa"/>
          </w:tcPr>
          <w:p w14:paraId="19581339" w14:textId="77777777" w:rsidR="00E0614C" w:rsidRDefault="00000000">
            <w:pPr>
              <w:spacing w:after="0"/>
            </w:pPr>
            <w:r>
              <w:rPr>
                <w:sz w:val="18"/>
              </w:rPr>
              <w:t>stg_Store</w:t>
            </w:r>
          </w:p>
        </w:tc>
        <w:tc>
          <w:tcPr>
            <w:tcW w:w="1368" w:type="dxa"/>
          </w:tcPr>
          <w:p w14:paraId="62E62C86" w14:textId="77777777" w:rsidR="00E0614C" w:rsidRDefault="00000000">
            <w:pPr>
              <w:spacing w:after="0"/>
            </w:pPr>
            <w:r>
              <w:rPr>
                <w:sz w:val="18"/>
              </w:rPr>
              <w:t>CITY</w:t>
            </w:r>
          </w:p>
        </w:tc>
        <w:tc>
          <w:tcPr>
            <w:tcW w:w="1584" w:type="dxa"/>
          </w:tcPr>
          <w:p w14:paraId="33470113" w14:textId="77777777" w:rsidR="00E0614C" w:rsidRDefault="00000000">
            <w:pPr>
              <w:spacing w:after="0"/>
            </w:pPr>
            <w:r>
              <w:rPr>
                <w:sz w:val="18"/>
              </w:rPr>
              <w:t>Copy</w:t>
            </w:r>
          </w:p>
        </w:tc>
        <w:tc>
          <w:tcPr>
            <w:tcW w:w="864" w:type="dxa"/>
          </w:tcPr>
          <w:p w14:paraId="4600FB10" w14:textId="77777777" w:rsidR="00E0614C" w:rsidRDefault="00000000">
            <w:pPr>
              <w:spacing w:after="0"/>
            </w:pPr>
            <w:r>
              <w:rPr>
                <w:sz w:val="18"/>
              </w:rPr>
              <w:t>Dimension</w:t>
            </w:r>
          </w:p>
        </w:tc>
        <w:tc>
          <w:tcPr>
            <w:tcW w:w="1368" w:type="dxa"/>
          </w:tcPr>
          <w:p w14:paraId="2EAC6164" w14:textId="77777777" w:rsidR="00E0614C" w:rsidRDefault="00000000">
            <w:pPr>
              <w:spacing w:after="0"/>
            </w:pPr>
            <w:r>
              <w:rPr>
                <w:sz w:val="18"/>
              </w:rPr>
              <w:t>DimStore</w:t>
            </w:r>
          </w:p>
        </w:tc>
        <w:tc>
          <w:tcPr>
            <w:tcW w:w="1440" w:type="dxa"/>
          </w:tcPr>
          <w:p w14:paraId="2621053B" w14:textId="77777777" w:rsidR="00E0614C" w:rsidRDefault="00000000">
            <w:pPr>
              <w:spacing w:after="0"/>
            </w:pPr>
            <w:r>
              <w:rPr>
                <w:sz w:val="18"/>
              </w:rPr>
              <w:t>city</w:t>
            </w:r>
          </w:p>
        </w:tc>
      </w:tr>
      <w:tr w:rsidR="00E0614C" w14:paraId="7C782411" w14:textId="77777777">
        <w:trPr>
          <w:jc w:val="center"/>
        </w:trPr>
        <w:tc>
          <w:tcPr>
            <w:tcW w:w="1224" w:type="dxa"/>
          </w:tcPr>
          <w:p w14:paraId="35DF68F9" w14:textId="77777777" w:rsidR="00E0614C" w:rsidRDefault="00000000">
            <w:pPr>
              <w:spacing w:after="0"/>
            </w:pPr>
            <w:r>
              <w:rPr>
                <w:sz w:val="18"/>
              </w:rPr>
              <w:t>stg_Store</w:t>
            </w:r>
          </w:p>
        </w:tc>
        <w:tc>
          <w:tcPr>
            <w:tcW w:w="1368" w:type="dxa"/>
          </w:tcPr>
          <w:p w14:paraId="56CAEDB9" w14:textId="77777777" w:rsidR="00E0614C" w:rsidRDefault="00000000">
            <w:pPr>
              <w:spacing w:after="0"/>
            </w:pPr>
            <w:r>
              <w:rPr>
                <w:sz w:val="18"/>
              </w:rPr>
              <w:t>ZIP</w:t>
            </w:r>
          </w:p>
        </w:tc>
        <w:tc>
          <w:tcPr>
            <w:tcW w:w="1584" w:type="dxa"/>
          </w:tcPr>
          <w:p w14:paraId="420EC72C" w14:textId="77777777" w:rsidR="00E0614C" w:rsidRDefault="00000000">
            <w:pPr>
              <w:spacing w:after="0"/>
            </w:pPr>
            <w:r>
              <w:rPr>
                <w:sz w:val="18"/>
              </w:rPr>
              <w:t>Copy</w:t>
            </w:r>
          </w:p>
        </w:tc>
        <w:tc>
          <w:tcPr>
            <w:tcW w:w="864" w:type="dxa"/>
          </w:tcPr>
          <w:p w14:paraId="4BFBAB37" w14:textId="77777777" w:rsidR="00E0614C" w:rsidRDefault="00000000">
            <w:pPr>
              <w:spacing w:after="0"/>
            </w:pPr>
            <w:r>
              <w:rPr>
                <w:sz w:val="18"/>
              </w:rPr>
              <w:t>Dimension</w:t>
            </w:r>
          </w:p>
        </w:tc>
        <w:tc>
          <w:tcPr>
            <w:tcW w:w="1368" w:type="dxa"/>
          </w:tcPr>
          <w:p w14:paraId="10E43AB8" w14:textId="77777777" w:rsidR="00E0614C" w:rsidRDefault="00000000">
            <w:pPr>
              <w:spacing w:after="0"/>
            </w:pPr>
            <w:r>
              <w:rPr>
                <w:sz w:val="18"/>
              </w:rPr>
              <w:t>DimStore</w:t>
            </w:r>
          </w:p>
        </w:tc>
        <w:tc>
          <w:tcPr>
            <w:tcW w:w="1440" w:type="dxa"/>
          </w:tcPr>
          <w:p w14:paraId="1EAD613D" w14:textId="77777777" w:rsidR="00E0614C" w:rsidRDefault="00000000">
            <w:pPr>
              <w:spacing w:after="0"/>
            </w:pPr>
            <w:r>
              <w:rPr>
                <w:sz w:val="18"/>
              </w:rPr>
              <w:t>zip_code</w:t>
            </w:r>
          </w:p>
        </w:tc>
      </w:tr>
      <w:tr w:rsidR="00E0614C" w14:paraId="71455202" w14:textId="77777777">
        <w:trPr>
          <w:jc w:val="center"/>
        </w:trPr>
        <w:tc>
          <w:tcPr>
            <w:tcW w:w="1224" w:type="dxa"/>
          </w:tcPr>
          <w:p w14:paraId="280CA83F" w14:textId="77777777" w:rsidR="00E0614C" w:rsidRDefault="00000000">
            <w:pPr>
              <w:spacing w:after="0"/>
            </w:pPr>
            <w:r>
              <w:rPr>
                <w:sz w:val="18"/>
              </w:rPr>
              <w:t>stg_Store</w:t>
            </w:r>
          </w:p>
        </w:tc>
        <w:tc>
          <w:tcPr>
            <w:tcW w:w="1368" w:type="dxa"/>
          </w:tcPr>
          <w:p w14:paraId="089F4D56" w14:textId="77777777" w:rsidR="00E0614C" w:rsidRDefault="00000000">
            <w:pPr>
              <w:spacing w:after="0"/>
            </w:pPr>
            <w:r>
              <w:rPr>
                <w:sz w:val="18"/>
              </w:rPr>
              <w:t>ZONE</w:t>
            </w:r>
          </w:p>
        </w:tc>
        <w:tc>
          <w:tcPr>
            <w:tcW w:w="1584" w:type="dxa"/>
          </w:tcPr>
          <w:p w14:paraId="6266848D" w14:textId="77777777" w:rsidR="00E0614C" w:rsidRDefault="00000000">
            <w:pPr>
              <w:spacing w:after="0"/>
            </w:pPr>
            <w:r>
              <w:rPr>
                <w:sz w:val="18"/>
              </w:rPr>
              <w:t>Copy</w:t>
            </w:r>
          </w:p>
        </w:tc>
        <w:tc>
          <w:tcPr>
            <w:tcW w:w="864" w:type="dxa"/>
          </w:tcPr>
          <w:p w14:paraId="11F80ACA" w14:textId="77777777" w:rsidR="00E0614C" w:rsidRDefault="00000000">
            <w:pPr>
              <w:spacing w:after="0"/>
            </w:pPr>
            <w:r>
              <w:rPr>
                <w:sz w:val="18"/>
              </w:rPr>
              <w:t>Dimension</w:t>
            </w:r>
          </w:p>
        </w:tc>
        <w:tc>
          <w:tcPr>
            <w:tcW w:w="1368" w:type="dxa"/>
          </w:tcPr>
          <w:p w14:paraId="73C29AA2" w14:textId="77777777" w:rsidR="00E0614C" w:rsidRDefault="00000000">
            <w:pPr>
              <w:spacing w:after="0"/>
            </w:pPr>
            <w:r>
              <w:rPr>
                <w:sz w:val="18"/>
              </w:rPr>
              <w:t>DimStore</w:t>
            </w:r>
          </w:p>
        </w:tc>
        <w:tc>
          <w:tcPr>
            <w:tcW w:w="1440" w:type="dxa"/>
          </w:tcPr>
          <w:p w14:paraId="0BB31BFC" w14:textId="77777777" w:rsidR="00E0614C" w:rsidRDefault="00000000">
            <w:pPr>
              <w:spacing w:after="0"/>
            </w:pPr>
            <w:r>
              <w:rPr>
                <w:sz w:val="18"/>
              </w:rPr>
              <w:t>zone</w:t>
            </w:r>
          </w:p>
        </w:tc>
      </w:tr>
      <w:tr w:rsidR="00E0614C" w14:paraId="6806D9AB" w14:textId="77777777">
        <w:trPr>
          <w:jc w:val="center"/>
        </w:trPr>
        <w:tc>
          <w:tcPr>
            <w:tcW w:w="1224" w:type="dxa"/>
          </w:tcPr>
          <w:p w14:paraId="0B68112A" w14:textId="77777777" w:rsidR="00E0614C" w:rsidRDefault="00000000">
            <w:pPr>
              <w:spacing w:after="0"/>
            </w:pPr>
            <w:r>
              <w:rPr>
                <w:sz w:val="18"/>
              </w:rPr>
              <w:t>stg_Store</w:t>
            </w:r>
          </w:p>
        </w:tc>
        <w:tc>
          <w:tcPr>
            <w:tcW w:w="1368" w:type="dxa"/>
          </w:tcPr>
          <w:p w14:paraId="32672418" w14:textId="77777777" w:rsidR="00E0614C" w:rsidRDefault="00000000">
            <w:pPr>
              <w:spacing w:after="0"/>
            </w:pPr>
            <w:r>
              <w:rPr>
                <w:sz w:val="18"/>
              </w:rPr>
              <w:t>URBAN</w:t>
            </w:r>
          </w:p>
        </w:tc>
        <w:tc>
          <w:tcPr>
            <w:tcW w:w="1584" w:type="dxa"/>
          </w:tcPr>
          <w:p w14:paraId="39E06A29" w14:textId="77777777" w:rsidR="00E0614C" w:rsidRDefault="00000000">
            <w:pPr>
              <w:spacing w:after="0"/>
            </w:pPr>
            <w:r>
              <w:rPr>
                <w:sz w:val="18"/>
              </w:rPr>
              <w:t>Copy</w:t>
            </w:r>
          </w:p>
        </w:tc>
        <w:tc>
          <w:tcPr>
            <w:tcW w:w="864" w:type="dxa"/>
          </w:tcPr>
          <w:p w14:paraId="71557EA2" w14:textId="77777777" w:rsidR="00E0614C" w:rsidRDefault="00000000">
            <w:pPr>
              <w:spacing w:after="0"/>
            </w:pPr>
            <w:r>
              <w:rPr>
                <w:sz w:val="18"/>
              </w:rPr>
              <w:t>Dimension</w:t>
            </w:r>
          </w:p>
        </w:tc>
        <w:tc>
          <w:tcPr>
            <w:tcW w:w="1368" w:type="dxa"/>
          </w:tcPr>
          <w:p w14:paraId="77E80196" w14:textId="77777777" w:rsidR="00E0614C" w:rsidRDefault="00000000">
            <w:pPr>
              <w:spacing w:after="0"/>
            </w:pPr>
            <w:r>
              <w:rPr>
                <w:sz w:val="18"/>
              </w:rPr>
              <w:t>DimStore</w:t>
            </w:r>
          </w:p>
        </w:tc>
        <w:tc>
          <w:tcPr>
            <w:tcW w:w="1440" w:type="dxa"/>
          </w:tcPr>
          <w:p w14:paraId="1A91D78C" w14:textId="77777777" w:rsidR="00E0614C" w:rsidRDefault="00000000">
            <w:pPr>
              <w:spacing w:after="0"/>
            </w:pPr>
            <w:r>
              <w:rPr>
                <w:sz w:val="18"/>
              </w:rPr>
              <w:t>is_urban</w:t>
            </w:r>
          </w:p>
        </w:tc>
      </w:tr>
      <w:tr w:rsidR="00E0614C" w14:paraId="453FE696" w14:textId="77777777">
        <w:trPr>
          <w:jc w:val="center"/>
        </w:trPr>
        <w:tc>
          <w:tcPr>
            <w:tcW w:w="1224" w:type="dxa"/>
          </w:tcPr>
          <w:p w14:paraId="69D95DB8" w14:textId="77777777" w:rsidR="00E0614C" w:rsidRDefault="00000000">
            <w:pPr>
              <w:spacing w:after="0"/>
            </w:pPr>
            <w:r>
              <w:rPr>
                <w:sz w:val="18"/>
              </w:rPr>
              <w:t>stg_Store</w:t>
            </w:r>
          </w:p>
        </w:tc>
        <w:tc>
          <w:tcPr>
            <w:tcW w:w="1368" w:type="dxa"/>
          </w:tcPr>
          <w:p w14:paraId="52ED4B90" w14:textId="77777777" w:rsidR="00E0614C" w:rsidRDefault="00000000">
            <w:pPr>
              <w:spacing w:after="0"/>
            </w:pPr>
            <w:r>
              <w:rPr>
                <w:sz w:val="18"/>
              </w:rPr>
              <w:t>WEEKVOL</w:t>
            </w:r>
          </w:p>
        </w:tc>
        <w:tc>
          <w:tcPr>
            <w:tcW w:w="1584" w:type="dxa"/>
          </w:tcPr>
          <w:p w14:paraId="7478A67B" w14:textId="77777777" w:rsidR="00E0614C" w:rsidRDefault="00000000">
            <w:pPr>
              <w:spacing w:after="0"/>
            </w:pPr>
            <w:r>
              <w:rPr>
                <w:sz w:val="18"/>
              </w:rPr>
              <w:t>Copy</w:t>
            </w:r>
          </w:p>
        </w:tc>
        <w:tc>
          <w:tcPr>
            <w:tcW w:w="864" w:type="dxa"/>
          </w:tcPr>
          <w:p w14:paraId="5397AE59" w14:textId="77777777" w:rsidR="00E0614C" w:rsidRDefault="00000000">
            <w:pPr>
              <w:spacing w:after="0"/>
            </w:pPr>
            <w:r>
              <w:rPr>
                <w:sz w:val="18"/>
              </w:rPr>
              <w:t>Dimension</w:t>
            </w:r>
          </w:p>
        </w:tc>
        <w:tc>
          <w:tcPr>
            <w:tcW w:w="1368" w:type="dxa"/>
          </w:tcPr>
          <w:p w14:paraId="7D087B4C" w14:textId="77777777" w:rsidR="00E0614C" w:rsidRDefault="00000000">
            <w:pPr>
              <w:spacing w:after="0"/>
            </w:pPr>
            <w:r>
              <w:rPr>
                <w:sz w:val="18"/>
              </w:rPr>
              <w:t>DimStore</w:t>
            </w:r>
          </w:p>
        </w:tc>
        <w:tc>
          <w:tcPr>
            <w:tcW w:w="1440" w:type="dxa"/>
          </w:tcPr>
          <w:p w14:paraId="496F1330" w14:textId="77777777" w:rsidR="00E0614C" w:rsidRDefault="00000000">
            <w:pPr>
              <w:spacing w:after="0"/>
            </w:pPr>
            <w:r>
              <w:rPr>
                <w:sz w:val="18"/>
              </w:rPr>
              <w:t>weekly_volume</w:t>
            </w:r>
          </w:p>
        </w:tc>
      </w:tr>
      <w:tr w:rsidR="00E0614C" w14:paraId="08E5963B" w14:textId="77777777">
        <w:trPr>
          <w:jc w:val="center"/>
        </w:trPr>
        <w:tc>
          <w:tcPr>
            <w:tcW w:w="1224" w:type="dxa"/>
          </w:tcPr>
          <w:p w14:paraId="3F7DF3A4" w14:textId="77777777" w:rsidR="00E0614C" w:rsidRDefault="00000000">
            <w:pPr>
              <w:spacing w:after="0"/>
            </w:pPr>
            <w:r>
              <w:rPr>
                <w:sz w:val="18"/>
              </w:rPr>
              <w:t>stg_Store</w:t>
            </w:r>
          </w:p>
        </w:tc>
        <w:tc>
          <w:tcPr>
            <w:tcW w:w="1368" w:type="dxa"/>
          </w:tcPr>
          <w:p w14:paraId="5DF8AAAD" w14:textId="77777777" w:rsidR="00E0614C" w:rsidRDefault="00000000">
            <w:pPr>
              <w:spacing w:after="0"/>
            </w:pPr>
            <w:r>
              <w:rPr>
                <w:sz w:val="18"/>
              </w:rPr>
              <w:t>INCOME</w:t>
            </w:r>
          </w:p>
        </w:tc>
        <w:tc>
          <w:tcPr>
            <w:tcW w:w="1584" w:type="dxa"/>
          </w:tcPr>
          <w:p w14:paraId="27B88F5B" w14:textId="77777777" w:rsidR="00E0614C" w:rsidRDefault="00000000">
            <w:pPr>
              <w:spacing w:after="0"/>
            </w:pPr>
            <w:r>
              <w:rPr>
                <w:sz w:val="18"/>
              </w:rPr>
              <w:t>Copy</w:t>
            </w:r>
          </w:p>
        </w:tc>
        <w:tc>
          <w:tcPr>
            <w:tcW w:w="864" w:type="dxa"/>
          </w:tcPr>
          <w:p w14:paraId="6E606E19" w14:textId="77777777" w:rsidR="00E0614C" w:rsidRDefault="00000000">
            <w:pPr>
              <w:spacing w:after="0"/>
            </w:pPr>
            <w:r>
              <w:rPr>
                <w:sz w:val="18"/>
              </w:rPr>
              <w:t>Dimension</w:t>
            </w:r>
          </w:p>
        </w:tc>
        <w:tc>
          <w:tcPr>
            <w:tcW w:w="1368" w:type="dxa"/>
          </w:tcPr>
          <w:p w14:paraId="046C9F56" w14:textId="77777777" w:rsidR="00E0614C" w:rsidRDefault="00000000">
            <w:pPr>
              <w:spacing w:after="0"/>
            </w:pPr>
            <w:r>
              <w:rPr>
                <w:sz w:val="18"/>
              </w:rPr>
              <w:t>DimStore</w:t>
            </w:r>
          </w:p>
        </w:tc>
        <w:tc>
          <w:tcPr>
            <w:tcW w:w="1440" w:type="dxa"/>
          </w:tcPr>
          <w:p w14:paraId="56294915" w14:textId="77777777" w:rsidR="00E0614C" w:rsidRDefault="00000000">
            <w:pPr>
              <w:spacing w:after="0"/>
            </w:pPr>
            <w:r>
              <w:rPr>
                <w:sz w:val="18"/>
              </w:rPr>
              <w:t>avg_income</w:t>
            </w:r>
          </w:p>
        </w:tc>
      </w:tr>
      <w:tr w:rsidR="00E0614C" w14:paraId="5A282A06" w14:textId="77777777">
        <w:trPr>
          <w:jc w:val="center"/>
        </w:trPr>
        <w:tc>
          <w:tcPr>
            <w:tcW w:w="1224" w:type="dxa"/>
          </w:tcPr>
          <w:p w14:paraId="6AC1029D" w14:textId="77777777" w:rsidR="00E0614C" w:rsidRDefault="00000000">
            <w:pPr>
              <w:spacing w:after="0"/>
            </w:pPr>
            <w:r>
              <w:rPr>
                <w:sz w:val="18"/>
              </w:rPr>
              <w:t>stg_Store</w:t>
            </w:r>
          </w:p>
        </w:tc>
        <w:tc>
          <w:tcPr>
            <w:tcW w:w="1368" w:type="dxa"/>
          </w:tcPr>
          <w:p w14:paraId="098E2F2F" w14:textId="77777777" w:rsidR="00E0614C" w:rsidRDefault="00000000">
            <w:pPr>
              <w:spacing w:after="0"/>
            </w:pPr>
            <w:r>
              <w:rPr>
                <w:sz w:val="18"/>
              </w:rPr>
              <w:t>EDUC</w:t>
            </w:r>
          </w:p>
        </w:tc>
        <w:tc>
          <w:tcPr>
            <w:tcW w:w="1584" w:type="dxa"/>
          </w:tcPr>
          <w:p w14:paraId="2EB4D200" w14:textId="77777777" w:rsidR="00E0614C" w:rsidRDefault="00000000">
            <w:pPr>
              <w:spacing w:after="0"/>
            </w:pPr>
            <w:r>
              <w:rPr>
                <w:sz w:val="18"/>
              </w:rPr>
              <w:t>Copy</w:t>
            </w:r>
          </w:p>
        </w:tc>
        <w:tc>
          <w:tcPr>
            <w:tcW w:w="864" w:type="dxa"/>
          </w:tcPr>
          <w:p w14:paraId="69E91F1E" w14:textId="77777777" w:rsidR="00E0614C" w:rsidRDefault="00000000">
            <w:pPr>
              <w:spacing w:after="0"/>
            </w:pPr>
            <w:r>
              <w:rPr>
                <w:sz w:val="18"/>
              </w:rPr>
              <w:t>Dimension</w:t>
            </w:r>
          </w:p>
        </w:tc>
        <w:tc>
          <w:tcPr>
            <w:tcW w:w="1368" w:type="dxa"/>
          </w:tcPr>
          <w:p w14:paraId="2F5BA8ED" w14:textId="77777777" w:rsidR="00E0614C" w:rsidRDefault="00000000">
            <w:pPr>
              <w:spacing w:after="0"/>
            </w:pPr>
            <w:r>
              <w:rPr>
                <w:sz w:val="18"/>
              </w:rPr>
              <w:t>DimStore</w:t>
            </w:r>
          </w:p>
        </w:tc>
        <w:tc>
          <w:tcPr>
            <w:tcW w:w="1440" w:type="dxa"/>
          </w:tcPr>
          <w:p w14:paraId="6A6C5C92" w14:textId="77777777" w:rsidR="00E0614C" w:rsidRDefault="00000000">
            <w:pPr>
              <w:spacing w:after="0"/>
            </w:pPr>
            <w:r>
              <w:rPr>
                <w:sz w:val="18"/>
              </w:rPr>
              <w:t>education_pct</w:t>
            </w:r>
          </w:p>
        </w:tc>
      </w:tr>
      <w:tr w:rsidR="00E0614C" w14:paraId="6D4D2BA1" w14:textId="77777777">
        <w:trPr>
          <w:jc w:val="center"/>
        </w:trPr>
        <w:tc>
          <w:tcPr>
            <w:tcW w:w="1224" w:type="dxa"/>
          </w:tcPr>
          <w:p w14:paraId="51E111FA" w14:textId="77777777" w:rsidR="00E0614C" w:rsidRDefault="00000000">
            <w:pPr>
              <w:spacing w:after="0"/>
            </w:pPr>
            <w:r>
              <w:rPr>
                <w:sz w:val="18"/>
              </w:rPr>
              <w:t>stg_Store</w:t>
            </w:r>
          </w:p>
        </w:tc>
        <w:tc>
          <w:tcPr>
            <w:tcW w:w="1368" w:type="dxa"/>
          </w:tcPr>
          <w:p w14:paraId="427B8FF1" w14:textId="77777777" w:rsidR="00E0614C" w:rsidRDefault="00000000">
            <w:pPr>
              <w:spacing w:after="0"/>
            </w:pPr>
            <w:r>
              <w:rPr>
                <w:sz w:val="18"/>
              </w:rPr>
              <w:t>POVERTY</w:t>
            </w:r>
          </w:p>
        </w:tc>
        <w:tc>
          <w:tcPr>
            <w:tcW w:w="1584" w:type="dxa"/>
          </w:tcPr>
          <w:p w14:paraId="194DEE83" w14:textId="77777777" w:rsidR="00E0614C" w:rsidRDefault="00000000">
            <w:pPr>
              <w:spacing w:after="0"/>
            </w:pPr>
            <w:r>
              <w:rPr>
                <w:sz w:val="18"/>
              </w:rPr>
              <w:t>Copy</w:t>
            </w:r>
          </w:p>
        </w:tc>
        <w:tc>
          <w:tcPr>
            <w:tcW w:w="864" w:type="dxa"/>
          </w:tcPr>
          <w:p w14:paraId="5DC3E8E3" w14:textId="77777777" w:rsidR="00E0614C" w:rsidRDefault="00000000">
            <w:pPr>
              <w:spacing w:after="0"/>
            </w:pPr>
            <w:r>
              <w:rPr>
                <w:sz w:val="18"/>
              </w:rPr>
              <w:t>Dimension</w:t>
            </w:r>
          </w:p>
        </w:tc>
        <w:tc>
          <w:tcPr>
            <w:tcW w:w="1368" w:type="dxa"/>
          </w:tcPr>
          <w:p w14:paraId="3FCA2960" w14:textId="77777777" w:rsidR="00E0614C" w:rsidRDefault="00000000">
            <w:pPr>
              <w:spacing w:after="0"/>
            </w:pPr>
            <w:r>
              <w:rPr>
                <w:sz w:val="18"/>
              </w:rPr>
              <w:t>DimStore</w:t>
            </w:r>
          </w:p>
        </w:tc>
        <w:tc>
          <w:tcPr>
            <w:tcW w:w="1440" w:type="dxa"/>
          </w:tcPr>
          <w:p w14:paraId="49A22AB5" w14:textId="77777777" w:rsidR="00E0614C" w:rsidRDefault="00000000">
            <w:pPr>
              <w:spacing w:after="0"/>
            </w:pPr>
            <w:r>
              <w:rPr>
                <w:sz w:val="18"/>
              </w:rPr>
              <w:t>poverty_pct</w:t>
            </w:r>
          </w:p>
        </w:tc>
      </w:tr>
      <w:tr w:rsidR="00E0614C" w14:paraId="1F055B2A" w14:textId="77777777">
        <w:trPr>
          <w:jc w:val="center"/>
        </w:trPr>
        <w:tc>
          <w:tcPr>
            <w:tcW w:w="1224" w:type="dxa"/>
          </w:tcPr>
          <w:p w14:paraId="448FC370" w14:textId="77777777" w:rsidR="00E0614C" w:rsidRDefault="00000000">
            <w:pPr>
              <w:spacing w:after="0"/>
            </w:pPr>
            <w:r>
              <w:rPr>
                <w:sz w:val="18"/>
              </w:rPr>
              <w:t>stg_Store</w:t>
            </w:r>
          </w:p>
        </w:tc>
        <w:tc>
          <w:tcPr>
            <w:tcW w:w="1368" w:type="dxa"/>
          </w:tcPr>
          <w:p w14:paraId="5A497494" w14:textId="77777777" w:rsidR="00E0614C" w:rsidRDefault="00000000">
            <w:pPr>
              <w:spacing w:after="0"/>
            </w:pPr>
            <w:r>
              <w:rPr>
                <w:sz w:val="18"/>
              </w:rPr>
              <w:t>HSIZEAVG</w:t>
            </w:r>
          </w:p>
        </w:tc>
        <w:tc>
          <w:tcPr>
            <w:tcW w:w="1584" w:type="dxa"/>
          </w:tcPr>
          <w:p w14:paraId="4F0A4A40" w14:textId="77777777" w:rsidR="00E0614C" w:rsidRDefault="00000000">
            <w:pPr>
              <w:spacing w:after="0"/>
            </w:pPr>
            <w:r>
              <w:rPr>
                <w:sz w:val="18"/>
              </w:rPr>
              <w:t>Copy</w:t>
            </w:r>
          </w:p>
        </w:tc>
        <w:tc>
          <w:tcPr>
            <w:tcW w:w="864" w:type="dxa"/>
          </w:tcPr>
          <w:p w14:paraId="58CF5616" w14:textId="77777777" w:rsidR="00E0614C" w:rsidRDefault="00000000">
            <w:pPr>
              <w:spacing w:after="0"/>
            </w:pPr>
            <w:r>
              <w:rPr>
                <w:sz w:val="18"/>
              </w:rPr>
              <w:t>Dimension</w:t>
            </w:r>
          </w:p>
        </w:tc>
        <w:tc>
          <w:tcPr>
            <w:tcW w:w="1368" w:type="dxa"/>
          </w:tcPr>
          <w:p w14:paraId="252665DB" w14:textId="77777777" w:rsidR="00E0614C" w:rsidRDefault="00000000">
            <w:pPr>
              <w:spacing w:after="0"/>
            </w:pPr>
            <w:r>
              <w:rPr>
                <w:sz w:val="18"/>
              </w:rPr>
              <w:t>DimStore</w:t>
            </w:r>
          </w:p>
        </w:tc>
        <w:tc>
          <w:tcPr>
            <w:tcW w:w="1440" w:type="dxa"/>
          </w:tcPr>
          <w:p w14:paraId="4D1E508F" w14:textId="77777777" w:rsidR="00E0614C" w:rsidRDefault="00000000">
            <w:pPr>
              <w:spacing w:after="0"/>
            </w:pPr>
            <w:r>
              <w:rPr>
                <w:sz w:val="18"/>
              </w:rPr>
              <w:t>avg_household_size</w:t>
            </w:r>
          </w:p>
        </w:tc>
      </w:tr>
      <w:tr w:rsidR="00E0614C" w14:paraId="7F856CB7" w14:textId="77777777">
        <w:trPr>
          <w:jc w:val="center"/>
        </w:trPr>
        <w:tc>
          <w:tcPr>
            <w:tcW w:w="1224" w:type="dxa"/>
          </w:tcPr>
          <w:p w14:paraId="2B870C3D" w14:textId="77777777" w:rsidR="00E0614C" w:rsidRDefault="00000000">
            <w:pPr>
              <w:spacing w:after="0"/>
            </w:pPr>
            <w:r>
              <w:rPr>
                <w:sz w:val="18"/>
              </w:rPr>
              <w:t>stg_Store</w:t>
            </w:r>
          </w:p>
        </w:tc>
        <w:tc>
          <w:tcPr>
            <w:tcW w:w="1368" w:type="dxa"/>
          </w:tcPr>
          <w:p w14:paraId="76ED398D" w14:textId="77777777" w:rsidR="00E0614C" w:rsidRDefault="00000000">
            <w:pPr>
              <w:spacing w:after="0"/>
            </w:pPr>
            <w:r>
              <w:rPr>
                <w:sz w:val="18"/>
              </w:rPr>
              <w:t>ETHNIC</w:t>
            </w:r>
          </w:p>
        </w:tc>
        <w:tc>
          <w:tcPr>
            <w:tcW w:w="1584" w:type="dxa"/>
          </w:tcPr>
          <w:p w14:paraId="05C5DBAC" w14:textId="77777777" w:rsidR="00E0614C" w:rsidRDefault="00000000">
            <w:pPr>
              <w:spacing w:after="0"/>
            </w:pPr>
            <w:r>
              <w:rPr>
                <w:sz w:val="18"/>
              </w:rPr>
              <w:t>Copy</w:t>
            </w:r>
          </w:p>
        </w:tc>
        <w:tc>
          <w:tcPr>
            <w:tcW w:w="864" w:type="dxa"/>
          </w:tcPr>
          <w:p w14:paraId="12891C4B" w14:textId="77777777" w:rsidR="00E0614C" w:rsidRDefault="00000000">
            <w:pPr>
              <w:spacing w:after="0"/>
            </w:pPr>
            <w:r>
              <w:rPr>
                <w:sz w:val="18"/>
              </w:rPr>
              <w:t>Dimension</w:t>
            </w:r>
          </w:p>
        </w:tc>
        <w:tc>
          <w:tcPr>
            <w:tcW w:w="1368" w:type="dxa"/>
          </w:tcPr>
          <w:p w14:paraId="310F35AD" w14:textId="77777777" w:rsidR="00E0614C" w:rsidRDefault="00000000">
            <w:pPr>
              <w:spacing w:after="0"/>
            </w:pPr>
            <w:r>
              <w:rPr>
                <w:sz w:val="18"/>
              </w:rPr>
              <w:t>DimStore</w:t>
            </w:r>
          </w:p>
        </w:tc>
        <w:tc>
          <w:tcPr>
            <w:tcW w:w="1440" w:type="dxa"/>
          </w:tcPr>
          <w:p w14:paraId="2F8AEBD1" w14:textId="77777777" w:rsidR="00E0614C" w:rsidRDefault="00000000">
            <w:pPr>
              <w:spacing w:after="0"/>
            </w:pPr>
            <w:r>
              <w:rPr>
                <w:sz w:val="18"/>
              </w:rPr>
              <w:t>ethnic_diversity</w:t>
            </w:r>
          </w:p>
        </w:tc>
      </w:tr>
      <w:tr w:rsidR="00E0614C" w14:paraId="008F703B" w14:textId="77777777">
        <w:trPr>
          <w:jc w:val="center"/>
        </w:trPr>
        <w:tc>
          <w:tcPr>
            <w:tcW w:w="1224" w:type="dxa"/>
          </w:tcPr>
          <w:p w14:paraId="3CA8A6BC" w14:textId="77777777" w:rsidR="00E0614C" w:rsidRDefault="00000000">
            <w:pPr>
              <w:spacing w:after="0"/>
            </w:pPr>
            <w:r>
              <w:rPr>
                <w:sz w:val="18"/>
              </w:rPr>
              <w:t>stg_Store</w:t>
            </w:r>
          </w:p>
        </w:tc>
        <w:tc>
          <w:tcPr>
            <w:tcW w:w="1368" w:type="dxa"/>
          </w:tcPr>
          <w:p w14:paraId="2D1156AF" w14:textId="77777777" w:rsidR="00E0614C" w:rsidRDefault="00000000">
            <w:pPr>
              <w:spacing w:after="0"/>
            </w:pPr>
            <w:r>
              <w:rPr>
                <w:sz w:val="18"/>
              </w:rPr>
              <w:t>DENSITY</w:t>
            </w:r>
          </w:p>
        </w:tc>
        <w:tc>
          <w:tcPr>
            <w:tcW w:w="1584" w:type="dxa"/>
          </w:tcPr>
          <w:p w14:paraId="0D374FFE" w14:textId="77777777" w:rsidR="00E0614C" w:rsidRDefault="00000000">
            <w:pPr>
              <w:spacing w:after="0"/>
            </w:pPr>
            <w:r>
              <w:rPr>
                <w:sz w:val="18"/>
              </w:rPr>
              <w:t>Copy</w:t>
            </w:r>
          </w:p>
        </w:tc>
        <w:tc>
          <w:tcPr>
            <w:tcW w:w="864" w:type="dxa"/>
          </w:tcPr>
          <w:p w14:paraId="1E0483A4" w14:textId="77777777" w:rsidR="00E0614C" w:rsidRDefault="00000000">
            <w:pPr>
              <w:spacing w:after="0"/>
            </w:pPr>
            <w:r>
              <w:rPr>
                <w:sz w:val="18"/>
              </w:rPr>
              <w:t>Dimension</w:t>
            </w:r>
          </w:p>
        </w:tc>
        <w:tc>
          <w:tcPr>
            <w:tcW w:w="1368" w:type="dxa"/>
          </w:tcPr>
          <w:p w14:paraId="2E3ADF2E" w14:textId="77777777" w:rsidR="00E0614C" w:rsidRDefault="00000000">
            <w:pPr>
              <w:spacing w:after="0"/>
            </w:pPr>
            <w:r>
              <w:rPr>
                <w:sz w:val="18"/>
              </w:rPr>
              <w:t>DimStore</w:t>
            </w:r>
          </w:p>
        </w:tc>
        <w:tc>
          <w:tcPr>
            <w:tcW w:w="1440" w:type="dxa"/>
          </w:tcPr>
          <w:p w14:paraId="2390AED2" w14:textId="77777777" w:rsidR="00E0614C" w:rsidRDefault="00000000">
            <w:pPr>
              <w:spacing w:after="0"/>
            </w:pPr>
            <w:r>
              <w:rPr>
                <w:sz w:val="18"/>
              </w:rPr>
              <w:t>population_density</w:t>
            </w:r>
          </w:p>
        </w:tc>
      </w:tr>
      <w:tr w:rsidR="00E0614C" w14:paraId="7B229FB7" w14:textId="77777777">
        <w:trPr>
          <w:jc w:val="center"/>
        </w:trPr>
        <w:tc>
          <w:tcPr>
            <w:tcW w:w="1224" w:type="dxa"/>
          </w:tcPr>
          <w:p w14:paraId="19D134EB" w14:textId="77777777" w:rsidR="00E0614C" w:rsidRDefault="00000000">
            <w:pPr>
              <w:spacing w:after="0"/>
            </w:pPr>
            <w:r>
              <w:rPr>
                <w:sz w:val="18"/>
              </w:rPr>
              <w:t>stg_Store</w:t>
            </w:r>
          </w:p>
        </w:tc>
        <w:tc>
          <w:tcPr>
            <w:tcW w:w="1368" w:type="dxa"/>
          </w:tcPr>
          <w:p w14:paraId="09E7D8AB" w14:textId="77777777" w:rsidR="00E0614C" w:rsidRDefault="00000000">
            <w:pPr>
              <w:spacing w:after="0"/>
            </w:pPr>
            <w:r>
              <w:rPr>
                <w:sz w:val="18"/>
              </w:rPr>
              <w:t>PRICE_TIER</w:t>
            </w:r>
          </w:p>
        </w:tc>
        <w:tc>
          <w:tcPr>
            <w:tcW w:w="1584" w:type="dxa"/>
          </w:tcPr>
          <w:p w14:paraId="1E6FC711" w14:textId="77777777" w:rsidR="00E0614C" w:rsidRDefault="00000000">
            <w:pPr>
              <w:spacing w:after="0"/>
            </w:pPr>
            <w:r>
              <w:rPr>
                <w:sz w:val="18"/>
              </w:rPr>
              <w:t>Copy</w:t>
            </w:r>
          </w:p>
        </w:tc>
        <w:tc>
          <w:tcPr>
            <w:tcW w:w="864" w:type="dxa"/>
          </w:tcPr>
          <w:p w14:paraId="41349614" w14:textId="77777777" w:rsidR="00E0614C" w:rsidRDefault="00000000">
            <w:pPr>
              <w:spacing w:after="0"/>
            </w:pPr>
            <w:r>
              <w:rPr>
                <w:sz w:val="18"/>
              </w:rPr>
              <w:t>Dimension</w:t>
            </w:r>
          </w:p>
        </w:tc>
        <w:tc>
          <w:tcPr>
            <w:tcW w:w="1368" w:type="dxa"/>
          </w:tcPr>
          <w:p w14:paraId="196E569F" w14:textId="77777777" w:rsidR="00E0614C" w:rsidRDefault="00000000">
            <w:pPr>
              <w:spacing w:after="0"/>
            </w:pPr>
            <w:r>
              <w:rPr>
                <w:sz w:val="18"/>
              </w:rPr>
              <w:t>DimStore</w:t>
            </w:r>
          </w:p>
        </w:tc>
        <w:tc>
          <w:tcPr>
            <w:tcW w:w="1440" w:type="dxa"/>
          </w:tcPr>
          <w:p w14:paraId="38FDC95C" w14:textId="77777777" w:rsidR="00E0614C" w:rsidRDefault="00000000">
            <w:pPr>
              <w:spacing w:after="0"/>
            </w:pPr>
            <w:r>
              <w:rPr>
                <w:sz w:val="18"/>
              </w:rPr>
              <w:t>price_tier</w:t>
            </w:r>
          </w:p>
        </w:tc>
      </w:tr>
      <w:tr w:rsidR="00E0614C" w14:paraId="1BDA7E0A" w14:textId="77777777">
        <w:trPr>
          <w:jc w:val="center"/>
        </w:trPr>
        <w:tc>
          <w:tcPr>
            <w:tcW w:w="1224" w:type="dxa"/>
          </w:tcPr>
          <w:p w14:paraId="7A5632C0" w14:textId="77777777" w:rsidR="00E0614C" w:rsidRDefault="00000000">
            <w:pPr>
              <w:spacing w:after="0"/>
            </w:pPr>
            <w:r>
              <w:rPr>
                <w:sz w:val="18"/>
              </w:rPr>
              <w:t>stg_Store</w:t>
            </w:r>
          </w:p>
        </w:tc>
        <w:tc>
          <w:tcPr>
            <w:tcW w:w="1368" w:type="dxa"/>
          </w:tcPr>
          <w:p w14:paraId="57E5F8F1" w14:textId="77777777" w:rsidR="00E0614C" w:rsidRDefault="00000000">
            <w:pPr>
              <w:spacing w:after="0"/>
            </w:pPr>
            <w:r>
              <w:rPr>
                <w:sz w:val="18"/>
              </w:rPr>
              <w:t>AGE9</w:t>
            </w:r>
          </w:p>
        </w:tc>
        <w:tc>
          <w:tcPr>
            <w:tcW w:w="1584" w:type="dxa"/>
          </w:tcPr>
          <w:p w14:paraId="2C8C25DF" w14:textId="77777777" w:rsidR="00E0614C" w:rsidRDefault="00000000">
            <w:pPr>
              <w:spacing w:after="0"/>
            </w:pPr>
            <w:r>
              <w:rPr>
                <w:sz w:val="18"/>
              </w:rPr>
              <w:t>Copy</w:t>
            </w:r>
          </w:p>
        </w:tc>
        <w:tc>
          <w:tcPr>
            <w:tcW w:w="864" w:type="dxa"/>
          </w:tcPr>
          <w:p w14:paraId="17959A34" w14:textId="77777777" w:rsidR="00E0614C" w:rsidRDefault="00000000">
            <w:pPr>
              <w:spacing w:after="0"/>
            </w:pPr>
            <w:r>
              <w:rPr>
                <w:sz w:val="18"/>
              </w:rPr>
              <w:t>Dimension</w:t>
            </w:r>
          </w:p>
        </w:tc>
        <w:tc>
          <w:tcPr>
            <w:tcW w:w="1368" w:type="dxa"/>
          </w:tcPr>
          <w:p w14:paraId="61498D96" w14:textId="77777777" w:rsidR="00E0614C" w:rsidRDefault="00000000">
            <w:pPr>
              <w:spacing w:after="0"/>
            </w:pPr>
            <w:r>
              <w:rPr>
                <w:sz w:val="18"/>
              </w:rPr>
              <w:t>DimStore</w:t>
            </w:r>
          </w:p>
        </w:tc>
        <w:tc>
          <w:tcPr>
            <w:tcW w:w="1440" w:type="dxa"/>
          </w:tcPr>
          <w:p w14:paraId="5DC9A562" w14:textId="77777777" w:rsidR="00E0614C" w:rsidRDefault="00000000">
            <w:pPr>
              <w:spacing w:after="0"/>
            </w:pPr>
            <w:r>
              <w:rPr>
                <w:sz w:val="18"/>
              </w:rPr>
              <w:t>age_under_9_pct</w:t>
            </w:r>
          </w:p>
        </w:tc>
      </w:tr>
      <w:tr w:rsidR="00E0614C" w14:paraId="731583FB" w14:textId="77777777">
        <w:trPr>
          <w:jc w:val="center"/>
        </w:trPr>
        <w:tc>
          <w:tcPr>
            <w:tcW w:w="1224" w:type="dxa"/>
          </w:tcPr>
          <w:p w14:paraId="28220C84" w14:textId="77777777" w:rsidR="00E0614C" w:rsidRDefault="00000000">
            <w:pPr>
              <w:spacing w:after="0"/>
            </w:pPr>
            <w:r>
              <w:rPr>
                <w:sz w:val="18"/>
              </w:rPr>
              <w:t>stg_Store</w:t>
            </w:r>
          </w:p>
        </w:tc>
        <w:tc>
          <w:tcPr>
            <w:tcW w:w="1368" w:type="dxa"/>
          </w:tcPr>
          <w:p w14:paraId="3D46F759" w14:textId="77777777" w:rsidR="00E0614C" w:rsidRDefault="00000000">
            <w:pPr>
              <w:spacing w:after="0"/>
            </w:pPr>
            <w:r>
              <w:rPr>
                <w:sz w:val="18"/>
              </w:rPr>
              <w:t>AGE60</w:t>
            </w:r>
          </w:p>
        </w:tc>
        <w:tc>
          <w:tcPr>
            <w:tcW w:w="1584" w:type="dxa"/>
          </w:tcPr>
          <w:p w14:paraId="668BF18A" w14:textId="77777777" w:rsidR="00E0614C" w:rsidRDefault="00000000">
            <w:pPr>
              <w:spacing w:after="0"/>
            </w:pPr>
            <w:r>
              <w:rPr>
                <w:sz w:val="18"/>
              </w:rPr>
              <w:t>Copy</w:t>
            </w:r>
          </w:p>
        </w:tc>
        <w:tc>
          <w:tcPr>
            <w:tcW w:w="864" w:type="dxa"/>
          </w:tcPr>
          <w:p w14:paraId="21BE1DAA" w14:textId="77777777" w:rsidR="00E0614C" w:rsidRDefault="00000000">
            <w:pPr>
              <w:spacing w:after="0"/>
            </w:pPr>
            <w:r>
              <w:rPr>
                <w:sz w:val="18"/>
              </w:rPr>
              <w:t>Dimension</w:t>
            </w:r>
          </w:p>
        </w:tc>
        <w:tc>
          <w:tcPr>
            <w:tcW w:w="1368" w:type="dxa"/>
          </w:tcPr>
          <w:p w14:paraId="1584D721" w14:textId="77777777" w:rsidR="00E0614C" w:rsidRDefault="00000000">
            <w:pPr>
              <w:spacing w:after="0"/>
            </w:pPr>
            <w:r>
              <w:rPr>
                <w:sz w:val="18"/>
              </w:rPr>
              <w:t>DimStore</w:t>
            </w:r>
          </w:p>
        </w:tc>
        <w:tc>
          <w:tcPr>
            <w:tcW w:w="1440" w:type="dxa"/>
          </w:tcPr>
          <w:p w14:paraId="243DD4B2" w14:textId="77777777" w:rsidR="00E0614C" w:rsidRDefault="00000000">
            <w:pPr>
              <w:spacing w:after="0"/>
            </w:pPr>
            <w:r>
              <w:rPr>
                <w:sz w:val="18"/>
              </w:rPr>
              <w:t>age_over_60_pct</w:t>
            </w:r>
          </w:p>
        </w:tc>
      </w:tr>
      <w:tr w:rsidR="00E0614C" w14:paraId="0E4B417A" w14:textId="77777777">
        <w:trPr>
          <w:jc w:val="center"/>
        </w:trPr>
        <w:tc>
          <w:tcPr>
            <w:tcW w:w="1224" w:type="dxa"/>
          </w:tcPr>
          <w:p w14:paraId="1B7533CA" w14:textId="77777777" w:rsidR="00E0614C" w:rsidRDefault="00000000">
            <w:pPr>
              <w:spacing w:after="0"/>
            </w:pPr>
            <w:r>
              <w:rPr>
                <w:sz w:val="18"/>
              </w:rPr>
              <w:t>stg_Store</w:t>
            </w:r>
          </w:p>
        </w:tc>
        <w:tc>
          <w:tcPr>
            <w:tcW w:w="1368" w:type="dxa"/>
          </w:tcPr>
          <w:p w14:paraId="7A508CBE" w14:textId="77777777" w:rsidR="00E0614C" w:rsidRDefault="00000000">
            <w:pPr>
              <w:spacing w:after="0"/>
            </w:pPr>
            <w:r>
              <w:rPr>
                <w:sz w:val="18"/>
              </w:rPr>
              <w:t>WORKWOM</w:t>
            </w:r>
          </w:p>
        </w:tc>
        <w:tc>
          <w:tcPr>
            <w:tcW w:w="1584" w:type="dxa"/>
          </w:tcPr>
          <w:p w14:paraId="7F345659" w14:textId="77777777" w:rsidR="00E0614C" w:rsidRDefault="00000000">
            <w:pPr>
              <w:spacing w:after="0"/>
            </w:pPr>
            <w:r>
              <w:rPr>
                <w:sz w:val="18"/>
              </w:rPr>
              <w:t>Copy</w:t>
            </w:r>
          </w:p>
        </w:tc>
        <w:tc>
          <w:tcPr>
            <w:tcW w:w="864" w:type="dxa"/>
          </w:tcPr>
          <w:p w14:paraId="15E181CE" w14:textId="77777777" w:rsidR="00E0614C" w:rsidRDefault="00000000">
            <w:pPr>
              <w:spacing w:after="0"/>
            </w:pPr>
            <w:r>
              <w:rPr>
                <w:sz w:val="18"/>
              </w:rPr>
              <w:t>Dimension</w:t>
            </w:r>
          </w:p>
        </w:tc>
        <w:tc>
          <w:tcPr>
            <w:tcW w:w="1368" w:type="dxa"/>
          </w:tcPr>
          <w:p w14:paraId="073D7DDA" w14:textId="77777777" w:rsidR="00E0614C" w:rsidRDefault="00000000">
            <w:pPr>
              <w:spacing w:after="0"/>
            </w:pPr>
            <w:r>
              <w:rPr>
                <w:sz w:val="18"/>
              </w:rPr>
              <w:t>DimStore</w:t>
            </w:r>
          </w:p>
        </w:tc>
        <w:tc>
          <w:tcPr>
            <w:tcW w:w="1440" w:type="dxa"/>
          </w:tcPr>
          <w:p w14:paraId="5D11C8A5" w14:textId="77777777" w:rsidR="00E0614C" w:rsidRDefault="00000000">
            <w:pPr>
              <w:spacing w:after="0"/>
            </w:pPr>
            <w:r>
              <w:rPr>
                <w:sz w:val="18"/>
              </w:rPr>
              <w:t>working_women_pct</w:t>
            </w:r>
          </w:p>
        </w:tc>
      </w:tr>
      <w:tr w:rsidR="00E0614C" w14:paraId="78D6FA55" w14:textId="77777777">
        <w:trPr>
          <w:jc w:val="center"/>
        </w:trPr>
        <w:tc>
          <w:tcPr>
            <w:tcW w:w="1224" w:type="dxa"/>
          </w:tcPr>
          <w:p w14:paraId="781BAF7F" w14:textId="77777777" w:rsidR="00E0614C" w:rsidRDefault="00000000">
            <w:pPr>
              <w:spacing w:after="0"/>
            </w:pPr>
            <w:r>
              <w:rPr>
                <w:sz w:val="18"/>
              </w:rPr>
              <w:t>stg_Product</w:t>
            </w:r>
          </w:p>
        </w:tc>
        <w:tc>
          <w:tcPr>
            <w:tcW w:w="1368" w:type="dxa"/>
          </w:tcPr>
          <w:p w14:paraId="59289498" w14:textId="77777777" w:rsidR="00E0614C" w:rsidRDefault="00000000">
            <w:pPr>
              <w:spacing w:after="0"/>
            </w:pPr>
            <w:r>
              <w:rPr>
                <w:sz w:val="18"/>
              </w:rPr>
              <w:t>(auto)</w:t>
            </w:r>
          </w:p>
        </w:tc>
        <w:tc>
          <w:tcPr>
            <w:tcW w:w="1584" w:type="dxa"/>
          </w:tcPr>
          <w:p w14:paraId="04D975FF" w14:textId="77777777" w:rsidR="00E0614C" w:rsidRDefault="00000000">
            <w:pPr>
              <w:spacing w:after="0"/>
            </w:pPr>
            <w:r>
              <w:rPr>
                <w:sz w:val="18"/>
              </w:rPr>
              <w:t>Generate surrogate key</w:t>
            </w:r>
          </w:p>
        </w:tc>
        <w:tc>
          <w:tcPr>
            <w:tcW w:w="864" w:type="dxa"/>
          </w:tcPr>
          <w:p w14:paraId="259064E5" w14:textId="77777777" w:rsidR="00E0614C" w:rsidRDefault="00000000">
            <w:pPr>
              <w:spacing w:after="0"/>
            </w:pPr>
            <w:r>
              <w:rPr>
                <w:sz w:val="18"/>
              </w:rPr>
              <w:t>Dimension</w:t>
            </w:r>
          </w:p>
        </w:tc>
        <w:tc>
          <w:tcPr>
            <w:tcW w:w="1368" w:type="dxa"/>
          </w:tcPr>
          <w:p w14:paraId="2F7B73F1" w14:textId="77777777" w:rsidR="00E0614C" w:rsidRDefault="00000000">
            <w:pPr>
              <w:spacing w:after="0"/>
            </w:pPr>
            <w:r>
              <w:rPr>
                <w:sz w:val="18"/>
              </w:rPr>
              <w:t>DimProduct</w:t>
            </w:r>
          </w:p>
        </w:tc>
        <w:tc>
          <w:tcPr>
            <w:tcW w:w="1440" w:type="dxa"/>
          </w:tcPr>
          <w:p w14:paraId="2E1BBAB8" w14:textId="77777777" w:rsidR="00E0614C" w:rsidRDefault="00000000">
            <w:pPr>
              <w:spacing w:after="0"/>
            </w:pPr>
            <w:r>
              <w:rPr>
                <w:sz w:val="18"/>
              </w:rPr>
              <w:t>product_key (PK)</w:t>
            </w:r>
          </w:p>
        </w:tc>
      </w:tr>
      <w:tr w:rsidR="00E0614C" w14:paraId="791DE538" w14:textId="77777777">
        <w:trPr>
          <w:jc w:val="center"/>
        </w:trPr>
        <w:tc>
          <w:tcPr>
            <w:tcW w:w="1224" w:type="dxa"/>
          </w:tcPr>
          <w:p w14:paraId="6A4E98BF" w14:textId="77777777" w:rsidR="00E0614C" w:rsidRDefault="00000000">
            <w:pPr>
              <w:spacing w:after="0"/>
            </w:pPr>
            <w:r>
              <w:rPr>
                <w:sz w:val="18"/>
              </w:rPr>
              <w:t>stg_Product</w:t>
            </w:r>
          </w:p>
        </w:tc>
        <w:tc>
          <w:tcPr>
            <w:tcW w:w="1368" w:type="dxa"/>
          </w:tcPr>
          <w:p w14:paraId="6446B99E" w14:textId="77777777" w:rsidR="00E0614C" w:rsidRDefault="00000000">
            <w:pPr>
              <w:spacing w:after="0"/>
            </w:pPr>
            <w:r>
              <w:rPr>
                <w:sz w:val="18"/>
              </w:rPr>
              <w:t>UPC</w:t>
            </w:r>
          </w:p>
        </w:tc>
        <w:tc>
          <w:tcPr>
            <w:tcW w:w="1584" w:type="dxa"/>
          </w:tcPr>
          <w:p w14:paraId="084BC143" w14:textId="77777777" w:rsidR="00E0614C" w:rsidRDefault="00000000">
            <w:pPr>
              <w:spacing w:after="0"/>
            </w:pPr>
            <w:r>
              <w:rPr>
                <w:sz w:val="18"/>
              </w:rPr>
              <w:t>Copy</w:t>
            </w:r>
          </w:p>
        </w:tc>
        <w:tc>
          <w:tcPr>
            <w:tcW w:w="864" w:type="dxa"/>
          </w:tcPr>
          <w:p w14:paraId="5D41D92A" w14:textId="77777777" w:rsidR="00E0614C" w:rsidRDefault="00000000">
            <w:pPr>
              <w:spacing w:after="0"/>
            </w:pPr>
            <w:r>
              <w:rPr>
                <w:sz w:val="18"/>
              </w:rPr>
              <w:t>Dimension</w:t>
            </w:r>
          </w:p>
        </w:tc>
        <w:tc>
          <w:tcPr>
            <w:tcW w:w="1368" w:type="dxa"/>
          </w:tcPr>
          <w:p w14:paraId="42351871" w14:textId="77777777" w:rsidR="00E0614C" w:rsidRDefault="00000000">
            <w:pPr>
              <w:spacing w:after="0"/>
            </w:pPr>
            <w:r>
              <w:rPr>
                <w:sz w:val="18"/>
              </w:rPr>
              <w:t>DimProduct</w:t>
            </w:r>
          </w:p>
        </w:tc>
        <w:tc>
          <w:tcPr>
            <w:tcW w:w="1440" w:type="dxa"/>
          </w:tcPr>
          <w:p w14:paraId="09F78E61" w14:textId="77777777" w:rsidR="00E0614C" w:rsidRDefault="00000000">
            <w:pPr>
              <w:spacing w:after="0"/>
            </w:pPr>
            <w:r>
              <w:rPr>
                <w:sz w:val="18"/>
              </w:rPr>
              <w:t>upc</w:t>
            </w:r>
          </w:p>
        </w:tc>
      </w:tr>
      <w:tr w:rsidR="00E0614C" w14:paraId="4AB57439" w14:textId="77777777">
        <w:trPr>
          <w:jc w:val="center"/>
        </w:trPr>
        <w:tc>
          <w:tcPr>
            <w:tcW w:w="1224" w:type="dxa"/>
          </w:tcPr>
          <w:p w14:paraId="0AEF8836" w14:textId="77777777" w:rsidR="00E0614C" w:rsidRDefault="00000000">
            <w:pPr>
              <w:spacing w:after="0"/>
            </w:pPr>
            <w:r>
              <w:rPr>
                <w:sz w:val="18"/>
              </w:rPr>
              <w:t>stg_Product</w:t>
            </w:r>
          </w:p>
        </w:tc>
        <w:tc>
          <w:tcPr>
            <w:tcW w:w="1368" w:type="dxa"/>
          </w:tcPr>
          <w:p w14:paraId="224944A1" w14:textId="77777777" w:rsidR="00E0614C" w:rsidRDefault="00000000">
            <w:pPr>
              <w:spacing w:after="0"/>
            </w:pPr>
            <w:r>
              <w:rPr>
                <w:sz w:val="18"/>
              </w:rPr>
              <w:t>DESCRIP</w:t>
            </w:r>
          </w:p>
        </w:tc>
        <w:tc>
          <w:tcPr>
            <w:tcW w:w="1584" w:type="dxa"/>
          </w:tcPr>
          <w:p w14:paraId="6FDA9320" w14:textId="77777777" w:rsidR="00E0614C" w:rsidRDefault="00000000">
            <w:pPr>
              <w:spacing w:after="0"/>
            </w:pPr>
            <w:r>
              <w:rPr>
                <w:sz w:val="18"/>
              </w:rPr>
              <w:t>Copy</w:t>
            </w:r>
          </w:p>
        </w:tc>
        <w:tc>
          <w:tcPr>
            <w:tcW w:w="864" w:type="dxa"/>
          </w:tcPr>
          <w:p w14:paraId="2F4B2D22" w14:textId="77777777" w:rsidR="00E0614C" w:rsidRDefault="00000000">
            <w:pPr>
              <w:spacing w:after="0"/>
            </w:pPr>
            <w:r>
              <w:rPr>
                <w:sz w:val="18"/>
              </w:rPr>
              <w:t>Dimension</w:t>
            </w:r>
          </w:p>
        </w:tc>
        <w:tc>
          <w:tcPr>
            <w:tcW w:w="1368" w:type="dxa"/>
          </w:tcPr>
          <w:p w14:paraId="720F4A97" w14:textId="77777777" w:rsidR="00E0614C" w:rsidRDefault="00000000">
            <w:pPr>
              <w:spacing w:after="0"/>
            </w:pPr>
            <w:r>
              <w:rPr>
                <w:sz w:val="18"/>
              </w:rPr>
              <w:t>DimProduct</w:t>
            </w:r>
          </w:p>
        </w:tc>
        <w:tc>
          <w:tcPr>
            <w:tcW w:w="1440" w:type="dxa"/>
          </w:tcPr>
          <w:p w14:paraId="4FAD6982" w14:textId="77777777" w:rsidR="00E0614C" w:rsidRDefault="00000000">
            <w:pPr>
              <w:spacing w:after="0"/>
            </w:pPr>
            <w:r>
              <w:rPr>
                <w:sz w:val="18"/>
              </w:rPr>
              <w:t>description</w:t>
            </w:r>
          </w:p>
        </w:tc>
      </w:tr>
      <w:tr w:rsidR="00E0614C" w14:paraId="4C7E3810" w14:textId="77777777">
        <w:trPr>
          <w:jc w:val="center"/>
        </w:trPr>
        <w:tc>
          <w:tcPr>
            <w:tcW w:w="1224" w:type="dxa"/>
          </w:tcPr>
          <w:p w14:paraId="2E3879F0" w14:textId="77777777" w:rsidR="00E0614C" w:rsidRDefault="00000000">
            <w:pPr>
              <w:spacing w:after="0"/>
            </w:pPr>
            <w:r>
              <w:rPr>
                <w:sz w:val="18"/>
              </w:rPr>
              <w:t>stg_Product</w:t>
            </w:r>
          </w:p>
        </w:tc>
        <w:tc>
          <w:tcPr>
            <w:tcW w:w="1368" w:type="dxa"/>
          </w:tcPr>
          <w:p w14:paraId="47AAADC0" w14:textId="77777777" w:rsidR="00E0614C" w:rsidRDefault="00000000">
            <w:pPr>
              <w:spacing w:after="0"/>
            </w:pPr>
            <w:r>
              <w:rPr>
                <w:sz w:val="18"/>
              </w:rPr>
              <w:t>SIZE</w:t>
            </w:r>
          </w:p>
        </w:tc>
        <w:tc>
          <w:tcPr>
            <w:tcW w:w="1584" w:type="dxa"/>
          </w:tcPr>
          <w:p w14:paraId="79D8761D" w14:textId="77777777" w:rsidR="00E0614C" w:rsidRDefault="00000000">
            <w:pPr>
              <w:spacing w:after="0"/>
            </w:pPr>
            <w:r>
              <w:rPr>
                <w:sz w:val="18"/>
              </w:rPr>
              <w:t>Copy</w:t>
            </w:r>
          </w:p>
        </w:tc>
        <w:tc>
          <w:tcPr>
            <w:tcW w:w="864" w:type="dxa"/>
          </w:tcPr>
          <w:p w14:paraId="00382ECD" w14:textId="77777777" w:rsidR="00E0614C" w:rsidRDefault="00000000">
            <w:pPr>
              <w:spacing w:after="0"/>
            </w:pPr>
            <w:r>
              <w:rPr>
                <w:sz w:val="18"/>
              </w:rPr>
              <w:t>Dimension</w:t>
            </w:r>
          </w:p>
        </w:tc>
        <w:tc>
          <w:tcPr>
            <w:tcW w:w="1368" w:type="dxa"/>
          </w:tcPr>
          <w:p w14:paraId="0668101F" w14:textId="77777777" w:rsidR="00E0614C" w:rsidRDefault="00000000">
            <w:pPr>
              <w:spacing w:after="0"/>
            </w:pPr>
            <w:r>
              <w:rPr>
                <w:sz w:val="18"/>
              </w:rPr>
              <w:t>DimProduct</w:t>
            </w:r>
          </w:p>
        </w:tc>
        <w:tc>
          <w:tcPr>
            <w:tcW w:w="1440" w:type="dxa"/>
          </w:tcPr>
          <w:p w14:paraId="613F17BA" w14:textId="77777777" w:rsidR="00E0614C" w:rsidRDefault="00000000">
            <w:pPr>
              <w:spacing w:after="0"/>
            </w:pPr>
            <w:r>
              <w:rPr>
                <w:sz w:val="18"/>
              </w:rPr>
              <w:t>size</w:t>
            </w:r>
          </w:p>
        </w:tc>
      </w:tr>
      <w:tr w:rsidR="00E0614C" w14:paraId="7F00030F" w14:textId="77777777">
        <w:trPr>
          <w:jc w:val="center"/>
        </w:trPr>
        <w:tc>
          <w:tcPr>
            <w:tcW w:w="1224" w:type="dxa"/>
          </w:tcPr>
          <w:p w14:paraId="21398A51" w14:textId="77777777" w:rsidR="00E0614C" w:rsidRDefault="00000000">
            <w:pPr>
              <w:spacing w:after="0"/>
            </w:pPr>
            <w:r>
              <w:rPr>
                <w:sz w:val="18"/>
              </w:rPr>
              <w:t>stg_Product</w:t>
            </w:r>
          </w:p>
        </w:tc>
        <w:tc>
          <w:tcPr>
            <w:tcW w:w="1368" w:type="dxa"/>
          </w:tcPr>
          <w:p w14:paraId="377C0A5C" w14:textId="77777777" w:rsidR="00E0614C" w:rsidRDefault="00000000">
            <w:pPr>
              <w:spacing w:after="0"/>
            </w:pPr>
            <w:r>
              <w:rPr>
                <w:sz w:val="18"/>
              </w:rPr>
              <w:t>CASE_PACK</w:t>
            </w:r>
          </w:p>
        </w:tc>
        <w:tc>
          <w:tcPr>
            <w:tcW w:w="1584" w:type="dxa"/>
          </w:tcPr>
          <w:p w14:paraId="2CA64975" w14:textId="77777777" w:rsidR="00E0614C" w:rsidRDefault="00000000">
            <w:pPr>
              <w:spacing w:after="0"/>
            </w:pPr>
            <w:r>
              <w:rPr>
                <w:sz w:val="18"/>
              </w:rPr>
              <w:t>Copy</w:t>
            </w:r>
          </w:p>
        </w:tc>
        <w:tc>
          <w:tcPr>
            <w:tcW w:w="864" w:type="dxa"/>
          </w:tcPr>
          <w:p w14:paraId="025CE5C6" w14:textId="77777777" w:rsidR="00E0614C" w:rsidRDefault="00000000">
            <w:pPr>
              <w:spacing w:after="0"/>
            </w:pPr>
            <w:r>
              <w:rPr>
                <w:sz w:val="18"/>
              </w:rPr>
              <w:t>Dimension</w:t>
            </w:r>
          </w:p>
        </w:tc>
        <w:tc>
          <w:tcPr>
            <w:tcW w:w="1368" w:type="dxa"/>
          </w:tcPr>
          <w:p w14:paraId="40E78F5B" w14:textId="77777777" w:rsidR="00E0614C" w:rsidRDefault="00000000">
            <w:pPr>
              <w:spacing w:after="0"/>
            </w:pPr>
            <w:r>
              <w:rPr>
                <w:sz w:val="18"/>
              </w:rPr>
              <w:t>DimProduct</w:t>
            </w:r>
          </w:p>
        </w:tc>
        <w:tc>
          <w:tcPr>
            <w:tcW w:w="1440" w:type="dxa"/>
          </w:tcPr>
          <w:p w14:paraId="0E737945" w14:textId="77777777" w:rsidR="00E0614C" w:rsidRDefault="00000000">
            <w:pPr>
              <w:spacing w:after="0"/>
            </w:pPr>
            <w:r>
              <w:rPr>
                <w:sz w:val="18"/>
              </w:rPr>
              <w:t>case_pack</w:t>
            </w:r>
          </w:p>
        </w:tc>
      </w:tr>
      <w:tr w:rsidR="00E0614C" w14:paraId="5D930B19" w14:textId="77777777">
        <w:trPr>
          <w:jc w:val="center"/>
        </w:trPr>
        <w:tc>
          <w:tcPr>
            <w:tcW w:w="1224" w:type="dxa"/>
          </w:tcPr>
          <w:p w14:paraId="3E826317" w14:textId="77777777" w:rsidR="00E0614C" w:rsidRDefault="00000000">
            <w:pPr>
              <w:spacing w:after="0"/>
            </w:pPr>
            <w:r>
              <w:rPr>
                <w:sz w:val="18"/>
              </w:rPr>
              <w:t>stg_Product</w:t>
            </w:r>
          </w:p>
        </w:tc>
        <w:tc>
          <w:tcPr>
            <w:tcW w:w="1368" w:type="dxa"/>
          </w:tcPr>
          <w:p w14:paraId="2B2040F3" w14:textId="77777777" w:rsidR="00E0614C" w:rsidRDefault="00000000">
            <w:pPr>
              <w:spacing w:after="0"/>
            </w:pPr>
            <w:r>
              <w:rPr>
                <w:sz w:val="18"/>
              </w:rPr>
              <w:t>COM_CODE</w:t>
            </w:r>
          </w:p>
        </w:tc>
        <w:tc>
          <w:tcPr>
            <w:tcW w:w="1584" w:type="dxa"/>
          </w:tcPr>
          <w:p w14:paraId="0F686AB8" w14:textId="77777777" w:rsidR="00E0614C" w:rsidRDefault="00000000">
            <w:pPr>
              <w:spacing w:after="0"/>
            </w:pPr>
            <w:r>
              <w:rPr>
                <w:sz w:val="18"/>
              </w:rPr>
              <w:t>Copy</w:t>
            </w:r>
          </w:p>
        </w:tc>
        <w:tc>
          <w:tcPr>
            <w:tcW w:w="864" w:type="dxa"/>
          </w:tcPr>
          <w:p w14:paraId="33D2D06A" w14:textId="77777777" w:rsidR="00E0614C" w:rsidRDefault="00000000">
            <w:pPr>
              <w:spacing w:after="0"/>
            </w:pPr>
            <w:r>
              <w:rPr>
                <w:sz w:val="18"/>
              </w:rPr>
              <w:t>Dimension</w:t>
            </w:r>
          </w:p>
        </w:tc>
        <w:tc>
          <w:tcPr>
            <w:tcW w:w="1368" w:type="dxa"/>
          </w:tcPr>
          <w:p w14:paraId="3992357F" w14:textId="77777777" w:rsidR="00E0614C" w:rsidRDefault="00000000">
            <w:pPr>
              <w:spacing w:after="0"/>
            </w:pPr>
            <w:r>
              <w:rPr>
                <w:sz w:val="18"/>
              </w:rPr>
              <w:t>DimProduct</w:t>
            </w:r>
          </w:p>
        </w:tc>
        <w:tc>
          <w:tcPr>
            <w:tcW w:w="1440" w:type="dxa"/>
          </w:tcPr>
          <w:p w14:paraId="391B0B73" w14:textId="77777777" w:rsidR="00E0614C" w:rsidRDefault="00000000">
            <w:pPr>
              <w:spacing w:after="0"/>
            </w:pPr>
            <w:r>
              <w:rPr>
                <w:sz w:val="18"/>
              </w:rPr>
              <w:t>commodity_code</w:t>
            </w:r>
          </w:p>
        </w:tc>
      </w:tr>
      <w:tr w:rsidR="00E0614C" w14:paraId="4A96D722" w14:textId="77777777">
        <w:trPr>
          <w:jc w:val="center"/>
        </w:trPr>
        <w:tc>
          <w:tcPr>
            <w:tcW w:w="1224" w:type="dxa"/>
          </w:tcPr>
          <w:p w14:paraId="6D1DB37E" w14:textId="77777777" w:rsidR="00E0614C" w:rsidRDefault="00000000">
            <w:pPr>
              <w:spacing w:after="0"/>
            </w:pPr>
            <w:r>
              <w:rPr>
                <w:sz w:val="18"/>
              </w:rPr>
              <w:t>stg_Product</w:t>
            </w:r>
          </w:p>
        </w:tc>
        <w:tc>
          <w:tcPr>
            <w:tcW w:w="1368" w:type="dxa"/>
          </w:tcPr>
          <w:p w14:paraId="277BDAD1" w14:textId="77777777" w:rsidR="00E0614C" w:rsidRDefault="00000000">
            <w:pPr>
              <w:spacing w:after="0"/>
            </w:pPr>
            <w:r>
              <w:rPr>
                <w:sz w:val="18"/>
              </w:rPr>
              <w:t>NITEM</w:t>
            </w:r>
          </w:p>
        </w:tc>
        <w:tc>
          <w:tcPr>
            <w:tcW w:w="1584" w:type="dxa"/>
          </w:tcPr>
          <w:p w14:paraId="558648EF" w14:textId="77777777" w:rsidR="00E0614C" w:rsidRDefault="00000000">
            <w:pPr>
              <w:spacing w:after="0"/>
            </w:pPr>
            <w:r>
              <w:rPr>
                <w:sz w:val="18"/>
              </w:rPr>
              <w:t>Copy</w:t>
            </w:r>
          </w:p>
        </w:tc>
        <w:tc>
          <w:tcPr>
            <w:tcW w:w="864" w:type="dxa"/>
          </w:tcPr>
          <w:p w14:paraId="1BA8DDD5" w14:textId="77777777" w:rsidR="00E0614C" w:rsidRDefault="00000000">
            <w:pPr>
              <w:spacing w:after="0"/>
            </w:pPr>
            <w:r>
              <w:rPr>
                <w:sz w:val="18"/>
              </w:rPr>
              <w:t>Dimension</w:t>
            </w:r>
          </w:p>
        </w:tc>
        <w:tc>
          <w:tcPr>
            <w:tcW w:w="1368" w:type="dxa"/>
          </w:tcPr>
          <w:p w14:paraId="3852E229" w14:textId="77777777" w:rsidR="00E0614C" w:rsidRDefault="00000000">
            <w:pPr>
              <w:spacing w:after="0"/>
            </w:pPr>
            <w:r>
              <w:rPr>
                <w:sz w:val="18"/>
              </w:rPr>
              <w:t>DimProduct</w:t>
            </w:r>
          </w:p>
        </w:tc>
        <w:tc>
          <w:tcPr>
            <w:tcW w:w="1440" w:type="dxa"/>
          </w:tcPr>
          <w:p w14:paraId="5EBB180F" w14:textId="77777777" w:rsidR="00E0614C" w:rsidRDefault="00000000">
            <w:pPr>
              <w:spacing w:after="0"/>
            </w:pPr>
            <w:r>
              <w:rPr>
                <w:sz w:val="18"/>
              </w:rPr>
              <w:t>item_number</w:t>
            </w:r>
          </w:p>
        </w:tc>
      </w:tr>
      <w:tr w:rsidR="00E0614C" w14:paraId="60ABDE7A" w14:textId="77777777">
        <w:trPr>
          <w:jc w:val="center"/>
        </w:trPr>
        <w:tc>
          <w:tcPr>
            <w:tcW w:w="1224" w:type="dxa"/>
          </w:tcPr>
          <w:p w14:paraId="17C80B78" w14:textId="77777777" w:rsidR="00E0614C" w:rsidRDefault="00000000">
            <w:pPr>
              <w:spacing w:after="0"/>
            </w:pPr>
            <w:r>
              <w:rPr>
                <w:sz w:val="18"/>
              </w:rPr>
              <w:t>stg_Product</w:t>
            </w:r>
          </w:p>
        </w:tc>
        <w:tc>
          <w:tcPr>
            <w:tcW w:w="1368" w:type="dxa"/>
          </w:tcPr>
          <w:p w14:paraId="706CC572" w14:textId="77777777" w:rsidR="00E0614C" w:rsidRDefault="00000000">
            <w:pPr>
              <w:spacing w:after="0"/>
            </w:pPr>
            <w:r>
              <w:rPr>
                <w:sz w:val="18"/>
              </w:rPr>
              <w:t>CATEGORY_CODE</w:t>
            </w:r>
          </w:p>
        </w:tc>
        <w:tc>
          <w:tcPr>
            <w:tcW w:w="1584" w:type="dxa"/>
          </w:tcPr>
          <w:p w14:paraId="17DF91DD" w14:textId="77777777" w:rsidR="00E0614C" w:rsidRDefault="00000000">
            <w:pPr>
              <w:spacing w:after="0"/>
            </w:pPr>
            <w:r>
              <w:rPr>
                <w:sz w:val="18"/>
              </w:rPr>
              <w:t>Lookup category_key</w:t>
            </w:r>
          </w:p>
        </w:tc>
        <w:tc>
          <w:tcPr>
            <w:tcW w:w="864" w:type="dxa"/>
          </w:tcPr>
          <w:p w14:paraId="76EB90E4" w14:textId="77777777" w:rsidR="00E0614C" w:rsidRDefault="00000000">
            <w:pPr>
              <w:spacing w:after="0"/>
            </w:pPr>
            <w:r>
              <w:rPr>
                <w:sz w:val="18"/>
              </w:rPr>
              <w:t>Dimension</w:t>
            </w:r>
          </w:p>
        </w:tc>
        <w:tc>
          <w:tcPr>
            <w:tcW w:w="1368" w:type="dxa"/>
          </w:tcPr>
          <w:p w14:paraId="46227137" w14:textId="77777777" w:rsidR="00E0614C" w:rsidRDefault="00000000">
            <w:pPr>
              <w:spacing w:after="0"/>
            </w:pPr>
            <w:r>
              <w:rPr>
                <w:sz w:val="18"/>
              </w:rPr>
              <w:t>DimProduct</w:t>
            </w:r>
          </w:p>
        </w:tc>
        <w:tc>
          <w:tcPr>
            <w:tcW w:w="1440" w:type="dxa"/>
          </w:tcPr>
          <w:p w14:paraId="325E2485" w14:textId="77777777" w:rsidR="00E0614C" w:rsidRDefault="00000000">
            <w:pPr>
              <w:spacing w:after="0"/>
            </w:pPr>
            <w:r>
              <w:rPr>
                <w:sz w:val="18"/>
              </w:rPr>
              <w:t>category_key (FK)</w:t>
            </w:r>
          </w:p>
        </w:tc>
      </w:tr>
      <w:tr w:rsidR="00E0614C" w14:paraId="225081BD" w14:textId="77777777">
        <w:trPr>
          <w:jc w:val="center"/>
        </w:trPr>
        <w:tc>
          <w:tcPr>
            <w:tcW w:w="1224" w:type="dxa"/>
          </w:tcPr>
          <w:p w14:paraId="3C82D832" w14:textId="77777777" w:rsidR="00E0614C" w:rsidRDefault="00000000">
            <w:pPr>
              <w:spacing w:after="0"/>
            </w:pPr>
            <w:r>
              <w:rPr>
                <w:sz w:val="18"/>
              </w:rPr>
              <w:t>(Generated)</w:t>
            </w:r>
          </w:p>
        </w:tc>
        <w:tc>
          <w:tcPr>
            <w:tcW w:w="1368" w:type="dxa"/>
          </w:tcPr>
          <w:p w14:paraId="02ACC2E5" w14:textId="77777777" w:rsidR="00E0614C" w:rsidRDefault="00000000">
            <w:pPr>
              <w:spacing w:after="0"/>
            </w:pPr>
            <w:r>
              <w:rPr>
                <w:sz w:val="18"/>
              </w:rPr>
              <w:t>WEEK values</w:t>
            </w:r>
          </w:p>
        </w:tc>
        <w:tc>
          <w:tcPr>
            <w:tcW w:w="1584" w:type="dxa"/>
          </w:tcPr>
          <w:p w14:paraId="38BD7EAB" w14:textId="77777777" w:rsidR="00E0614C" w:rsidRDefault="00000000">
            <w:pPr>
              <w:spacing w:after="0"/>
            </w:pPr>
            <w:r>
              <w:rPr>
                <w:sz w:val="18"/>
              </w:rPr>
              <w:t>Calc dates from base</w:t>
            </w:r>
          </w:p>
        </w:tc>
        <w:tc>
          <w:tcPr>
            <w:tcW w:w="864" w:type="dxa"/>
          </w:tcPr>
          <w:p w14:paraId="58B137CB" w14:textId="77777777" w:rsidR="00E0614C" w:rsidRDefault="00000000">
            <w:pPr>
              <w:spacing w:after="0"/>
            </w:pPr>
            <w:r>
              <w:rPr>
                <w:sz w:val="18"/>
              </w:rPr>
              <w:t>Dimension</w:t>
            </w:r>
          </w:p>
        </w:tc>
        <w:tc>
          <w:tcPr>
            <w:tcW w:w="1368" w:type="dxa"/>
          </w:tcPr>
          <w:p w14:paraId="21B65724" w14:textId="77777777" w:rsidR="00E0614C" w:rsidRDefault="00000000">
            <w:pPr>
              <w:spacing w:after="0"/>
            </w:pPr>
            <w:r>
              <w:rPr>
                <w:sz w:val="18"/>
              </w:rPr>
              <w:t>DimTime</w:t>
            </w:r>
          </w:p>
        </w:tc>
        <w:tc>
          <w:tcPr>
            <w:tcW w:w="1440" w:type="dxa"/>
          </w:tcPr>
          <w:p w14:paraId="6B39C53C" w14:textId="77777777" w:rsidR="00E0614C" w:rsidRDefault="00000000">
            <w:pPr>
              <w:spacing w:after="0"/>
            </w:pPr>
            <w:r>
              <w:rPr>
                <w:sz w:val="18"/>
              </w:rPr>
              <w:t>time_key, week_id, etc.</w:t>
            </w:r>
          </w:p>
        </w:tc>
      </w:tr>
      <w:tr w:rsidR="00E0614C" w14:paraId="20D65905" w14:textId="77777777">
        <w:trPr>
          <w:jc w:val="center"/>
        </w:trPr>
        <w:tc>
          <w:tcPr>
            <w:tcW w:w="1224" w:type="dxa"/>
          </w:tcPr>
          <w:p w14:paraId="058DFB91" w14:textId="77777777" w:rsidR="00E0614C" w:rsidRDefault="00000000">
            <w:pPr>
              <w:spacing w:after="0"/>
            </w:pPr>
            <w:r>
              <w:rPr>
                <w:sz w:val="18"/>
              </w:rPr>
              <w:t>(Derived)</w:t>
            </w:r>
          </w:p>
        </w:tc>
        <w:tc>
          <w:tcPr>
            <w:tcW w:w="1368" w:type="dxa"/>
          </w:tcPr>
          <w:p w14:paraId="32F89D3A" w14:textId="77777777" w:rsidR="00E0614C" w:rsidRDefault="00000000">
            <w:pPr>
              <w:spacing w:after="0"/>
            </w:pPr>
            <w:r>
              <w:rPr>
                <w:sz w:val="18"/>
              </w:rPr>
              <w:t>CATEGORY_CODE</w:t>
            </w:r>
          </w:p>
        </w:tc>
        <w:tc>
          <w:tcPr>
            <w:tcW w:w="1584" w:type="dxa"/>
          </w:tcPr>
          <w:p w14:paraId="06B492B7" w14:textId="77777777" w:rsidR="00E0614C" w:rsidRDefault="00000000">
            <w:pPr>
              <w:spacing w:after="0"/>
            </w:pPr>
            <w:r>
              <w:rPr>
                <w:sz w:val="18"/>
              </w:rPr>
              <w:t>Map codes→names</w:t>
            </w:r>
          </w:p>
        </w:tc>
        <w:tc>
          <w:tcPr>
            <w:tcW w:w="864" w:type="dxa"/>
          </w:tcPr>
          <w:p w14:paraId="586D2562" w14:textId="77777777" w:rsidR="00E0614C" w:rsidRDefault="00000000">
            <w:pPr>
              <w:spacing w:after="0"/>
            </w:pPr>
            <w:r>
              <w:rPr>
                <w:sz w:val="18"/>
              </w:rPr>
              <w:t>Dimension</w:t>
            </w:r>
          </w:p>
        </w:tc>
        <w:tc>
          <w:tcPr>
            <w:tcW w:w="1368" w:type="dxa"/>
          </w:tcPr>
          <w:p w14:paraId="6E401590" w14:textId="77777777" w:rsidR="00E0614C" w:rsidRDefault="00000000">
            <w:pPr>
              <w:spacing w:after="0"/>
            </w:pPr>
            <w:r>
              <w:rPr>
                <w:sz w:val="18"/>
              </w:rPr>
              <w:t>DimCategory</w:t>
            </w:r>
          </w:p>
        </w:tc>
        <w:tc>
          <w:tcPr>
            <w:tcW w:w="1440" w:type="dxa"/>
          </w:tcPr>
          <w:p w14:paraId="2B8823E9" w14:textId="77777777" w:rsidR="00E0614C" w:rsidRDefault="00000000">
            <w:pPr>
              <w:spacing w:after="0"/>
            </w:pPr>
            <w:r>
              <w:rPr>
                <w:sz w:val="18"/>
              </w:rPr>
              <w:t>category_key, code, name</w:t>
            </w:r>
          </w:p>
        </w:tc>
      </w:tr>
      <w:tr w:rsidR="00E0614C" w14:paraId="7578D9F2" w14:textId="77777777">
        <w:trPr>
          <w:jc w:val="center"/>
        </w:trPr>
        <w:tc>
          <w:tcPr>
            <w:tcW w:w="1224" w:type="dxa"/>
          </w:tcPr>
          <w:p w14:paraId="5A21D135" w14:textId="77777777" w:rsidR="00E0614C" w:rsidRDefault="00000000">
            <w:pPr>
              <w:spacing w:after="0"/>
            </w:pPr>
            <w:r>
              <w:rPr>
                <w:sz w:val="18"/>
              </w:rPr>
              <w:t>(Derived)</w:t>
            </w:r>
          </w:p>
        </w:tc>
        <w:tc>
          <w:tcPr>
            <w:tcW w:w="1368" w:type="dxa"/>
          </w:tcPr>
          <w:p w14:paraId="5E63C787" w14:textId="77777777" w:rsidR="00E0614C" w:rsidRDefault="00000000">
            <w:pPr>
              <w:spacing w:after="0"/>
            </w:pPr>
            <w:r>
              <w:rPr>
                <w:sz w:val="18"/>
              </w:rPr>
              <w:t>SALE values</w:t>
            </w:r>
          </w:p>
        </w:tc>
        <w:tc>
          <w:tcPr>
            <w:tcW w:w="1584" w:type="dxa"/>
          </w:tcPr>
          <w:p w14:paraId="34EA67C0" w14:textId="77777777" w:rsidR="00E0614C" w:rsidRDefault="00000000">
            <w:pPr>
              <w:spacing w:after="0"/>
            </w:pPr>
            <w:r>
              <w:rPr>
                <w:sz w:val="18"/>
              </w:rPr>
              <w:t>Map {NULL,B,C,S}→rows</w:t>
            </w:r>
          </w:p>
        </w:tc>
        <w:tc>
          <w:tcPr>
            <w:tcW w:w="864" w:type="dxa"/>
          </w:tcPr>
          <w:p w14:paraId="1F9B0532" w14:textId="77777777" w:rsidR="00E0614C" w:rsidRDefault="00000000">
            <w:pPr>
              <w:spacing w:after="0"/>
            </w:pPr>
            <w:r>
              <w:rPr>
                <w:sz w:val="18"/>
              </w:rPr>
              <w:t>Dimension</w:t>
            </w:r>
          </w:p>
        </w:tc>
        <w:tc>
          <w:tcPr>
            <w:tcW w:w="1368" w:type="dxa"/>
          </w:tcPr>
          <w:p w14:paraId="19231DD7" w14:textId="77777777" w:rsidR="00E0614C" w:rsidRDefault="00000000">
            <w:pPr>
              <w:spacing w:after="0"/>
            </w:pPr>
            <w:r>
              <w:rPr>
                <w:sz w:val="18"/>
              </w:rPr>
              <w:t>DimPromotion</w:t>
            </w:r>
          </w:p>
        </w:tc>
        <w:tc>
          <w:tcPr>
            <w:tcW w:w="1440" w:type="dxa"/>
          </w:tcPr>
          <w:p w14:paraId="733C904D" w14:textId="77777777" w:rsidR="00E0614C" w:rsidRDefault="00000000">
            <w:pPr>
              <w:spacing w:after="0"/>
            </w:pPr>
            <w:r>
              <w:rPr>
                <w:sz w:val="18"/>
              </w:rPr>
              <w:t>promo_key, deal_code</w:t>
            </w:r>
          </w:p>
        </w:tc>
      </w:tr>
    </w:tbl>
    <w:p w14:paraId="384E2269" w14:textId="77777777" w:rsidR="00E0614C" w:rsidRDefault="00E0614C">
      <w:pPr>
        <w:spacing w:before="40" w:after="40"/>
      </w:pPr>
    </w:p>
    <w:p w14:paraId="288AD59C" w14:textId="77777777" w:rsidR="00E0614C" w:rsidRDefault="00000000">
      <w:pPr>
        <w:pStyle w:val="Heading2"/>
      </w:pPr>
      <w:r>
        <w:t>6.2 Staging → Fact Tables</w:t>
      </w:r>
    </w:p>
    <w:tbl>
      <w:tblPr>
        <w:tblStyle w:val="TableGrid"/>
        <w:tblW w:w="0" w:type="auto"/>
        <w:jc w:val="center"/>
        <w:tblLook w:val="04A0" w:firstRow="1" w:lastRow="0" w:firstColumn="1" w:lastColumn="0" w:noHBand="0" w:noVBand="1"/>
      </w:tblPr>
      <w:tblGrid>
        <w:gridCol w:w="1296"/>
        <w:gridCol w:w="1776"/>
        <w:gridCol w:w="1898"/>
        <w:gridCol w:w="864"/>
        <w:gridCol w:w="1466"/>
        <w:gridCol w:w="1526"/>
      </w:tblGrid>
      <w:tr w:rsidR="00E0614C" w14:paraId="3877B384" w14:textId="77777777">
        <w:trPr>
          <w:jc w:val="center"/>
        </w:trPr>
        <w:tc>
          <w:tcPr>
            <w:tcW w:w="1224" w:type="dxa"/>
            <w:shd w:val="clear" w:color="auto" w:fill="D9E2F3"/>
          </w:tcPr>
          <w:p w14:paraId="713195BD" w14:textId="77777777" w:rsidR="00E0614C" w:rsidRDefault="00000000">
            <w:pPr>
              <w:spacing w:after="0"/>
              <w:jc w:val="center"/>
            </w:pPr>
            <w:r>
              <w:rPr>
                <w:b/>
                <w:sz w:val="18"/>
              </w:rPr>
              <w:t>Staging Table</w:t>
            </w:r>
          </w:p>
        </w:tc>
        <w:tc>
          <w:tcPr>
            <w:tcW w:w="1368" w:type="dxa"/>
            <w:shd w:val="clear" w:color="auto" w:fill="D9E2F3"/>
          </w:tcPr>
          <w:p w14:paraId="164A6C39" w14:textId="77777777" w:rsidR="00E0614C" w:rsidRDefault="00000000">
            <w:pPr>
              <w:spacing w:after="0"/>
              <w:jc w:val="center"/>
            </w:pPr>
            <w:r>
              <w:rPr>
                <w:b/>
                <w:sz w:val="18"/>
              </w:rPr>
              <w:t>Staging Attribute</w:t>
            </w:r>
          </w:p>
        </w:tc>
        <w:tc>
          <w:tcPr>
            <w:tcW w:w="1584" w:type="dxa"/>
            <w:shd w:val="clear" w:color="auto" w:fill="D9E2F3"/>
          </w:tcPr>
          <w:p w14:paraId="40268439" w14:textId="77777777" w:rsidR="00E0614C" w:rsidRDefault="00000000">
            <w:pPr>
              <w:spacing w:after="0"/>
              <w:jc w:val="center"/>
            </w:pPr>
            <w:r>
              <w:rPr>
                <w:b/>
                <w:sz w:val="18"/>
              </w:rPr>
              <w:t>Mapping</w:t>
            </w:r>
          </w:p>
        </w:tc>
        <w:tc>
          <w:tcPr>
            <w:tcW w:w="864" w:type="dxa"/>
            <w:shd w:val="clear" w:color="auto" w:fill="D9E2F3"/>
          </w:tcPr>
          <w:p w14:paraId="20AB5D6B" w14:textId="77777777" w:rsidR="00E0614C" w:rsidRDefault="00000000">
            <w:pPr>
              <w:spacing w:after="0"/>
              <w:jc w:val="center"/>
            </w:pPr>
            <w:r>
              <w:rPr>
                <w:b/>
                <w:sz w:val="18"/>
              </w:rPr>
              <w:t>DM Table Type</w:t>
            </w:r>
          </w:p>
        </w:tc>
        <w:tc>
          <w:tcPr>
            <w:tcW w:w="1368" w:type="dxa"/>
            <w:shd w:val="clear" w:color="auto" w:fill="D9E2F3"/>
          </w:tcPr>
          <w:p w14:paraId="692B9C1F" w14:textId="77777777" w:rsidR="00E0614C" w:rsidRDefault="00000000">
            <w:pPr>
              <w:spacing w:after="0"/>
              <w:jc w:val="center"/>
            </w:pPr>
            <w:r>
              <w:rPr>
                <w:b/>
                <w:sz w:val="18"/>
              </w:rPr>
              <w:t>DM Table Name</w:t>
            </w:r>
          </w:p>
        </w:tc>
        <w:tc>
          <w:tcPr>
            <w:tcW w:w="1440" w:type="dxa"/>
            <w:shd w:val="clear" w:color="auto" w:fill="D9E2F3"/>
          </w:tcPr>
          <w:p w14:paraId="491151B0" w14:textId="77777777" w:rsidR="00E0614C" w:rsidRDefault="00000000">
            <w:pPr>
              <w:spacing w:after="0"/>
              <w:jc w:val="center"/>
            </w:pPr>
            <w:r>
              <w:rPr>
                <w:b/>
                <w:sz w:val="18"/>
              </w:rPr>
              <w:t>DM Table Attribute</w:t>
            </w:r>
          </w:p>
        </w:tc>
      </w:tr>
      <w:tr w:rsidR="00E0614C" w14:paraId="032119BD" w14:textId="77777777">
        <w:trPr>
          <w:jc w:val="center"/>
        </w:trPr>
        <w:tc>
          <w:tcPr>
            <w:tcW w:w="1224" w:type="dxa"/>
          </w:tcPr>
          <w:p w14:paraId="632E9BFA" w14:textId="77777777" w:rsidR="00E0614C" w:rsidRDefault="00000000">
            <w:pPr>
              <w:spacing w:after="0"/>
            </w:pPr>
            <w:r>
              <w:rPr>
                <w:sz w:val="18"/>
              </w:rPr>
              <w:t>stg_Movement</w:t>
            </w:r>
          </w:p>
        </w:tc>
        <w:tc>
          <w:tcPr>
            <w:tcW w:w="1368" w:type="dxa"/>
          </w:tcPr>
          <w:p w14:paraId="0E22BB89" w14:textId="77777777" w:rsidR="00E0614C" w:rsidRDefault="00000000">
            <w:pPr>
              <w:spacing w:after="0"/>
            </w:pPr>
            <w:r>
              <w:rPr>
                <w:sz w:val="18"/>
              </w:rPr>
              <w:t>(auto)</w:t>
            </w:r>
          </w:p>
        </w:tc>
        <w:tc>
          <w:tcPr>
            <w:tcW w:w="1584" w:type="dxa"/>
          </w:tcPr>
          <w:p w14:paraId="658137F5" w14:textId="77777777" w:rsidR="00E0614C" w:rsidRDefault="00000000">
            <w:pPr>
              <w:spacing w:after="0"/>
            </w:pPr>
            <w:r>
              <w:rPr>
                <w:sz w:val="18"/>
              </w:rPr>
              <w:t>Generate surrogate key</w:t>
            </w:r>
          </w:p>
        </w:tc>
        <w:tc>
          <w:tcPr>
            <w:tcW w:w="864" w:type="dxa"/>
          </w:tcPr>
          <w:p w14:paraId="294C8CE5" w14:textId="77777777" w:rsidR="00E0614C" w:rsidRDefault="00000000">
            <w:pPr>
              <w:spacing w:after="0"/>
            </w:pPr>
            <w:r>
              <w:rPr>
                <w:sz w:val="18"/>
              </w:rPr>
              <w:t>Fact</w:t>
            </w:r>
          </w:p>
        </w:tc>
        <w:tc>
          <w:tcPr>
            <w:tcW w:w="1368" w:type="dxa"/>
          </w:tcPr>
          <w:p w14:paraId="78C5ED54" w14:textId="77777777" w:rsidR="00E0614C" w:rsidRDefault="00000000">
            <w:pPr>
              <w:spacing w:after="0"/>
            </w:pPr>
            <w:r>
              <w:rPr>
                <w:sz w:val="18"/>
              </w:rPr>
              <w:t>FactWeeklySales</w:t>
            </w:r>
          </w:p>
        </w:tc>
        <w:tc>
          <w:tcPr>
            <w:tcW w:w="1440" w:type="dxa"/>
          </w:tcPr>
          <w:p w14:paraId="5C2E9BEF" w14:textId="77777777" w:rsidR="00E0614C" w:rsidRDefault="00000000">
            <w:pPr>
              <w:spacing w:after="0"/>
            </w:pPr>
            <w:r>
              <w:rPr>
                <w:sz w:val="18"/>
              </w:rPr>
              <w:t>sales_fact_id (PK)</w:t>
            </w:r>
          </w:p>
        </w:tc>
      </w:tr>
      <w:tr w:rsidR="00E0614C" w14:paraId="48C77FB9" w14:textId="77777777">
        <w:trPr>
          <w:jc w:val="center"/>
        </w:trPr>
        <w:tc>
          <w:tcPr>
            <w:tcW w:w="1224" w:type="dxa"/>
          </w:tcPr>
          <w:p w14:paraId="27E50914" w14:textId="77777777" w:rsidR="00E0614C" w:rsidRDefault="00000000">
            <w:pPr>
              <w:spacing w:after="0"/>
            </w:pPr>
            <w:r>
              <w:rPr>
                <w:sz w:val="18"/>
              </w:rPr>
              <w:lastRenderedPageBreak/>
              <w:t>stg_Movement</w:t>
            </w:r>
          </w:p>
        </w:tc>
        <w:tc>
          <w:tcPr>
            <w:tcW w:w="1368" w:type="dxa"/>
          </w:tcPr>
          <w:p w14:paraId="189A1E8F" w14:textId="77777777" w:rsidR="00E0614C" w:rsidRDefault="00000000">
            <w:pPr>
              <w:spacing w:after="0"/>
            </w:pPr>
            <w:r>
              <w:rPr>
                <w:sz w:val="18"/>
              </w:rPr>
              <w:t>UPC</w:t>
            </w:r>
          </w:p>
        </w:tc>
        <w:tc>
          <w:tcPr>
            <w:tcW w:w="1584" w:type="dxa"/>
          </w:tcPr>
          <w:p w14:paraId="6B9319B5" w14:textId="77777777" w:rsidR="00E0614C" w:rsidRDefault="00000000">
            <w:pPr>
              <w:spacing w:after="0"/>
            </w:pPr>
            <w:r>
              <w:rPr>
                <w:sz w:val="18"/>
              </w:rPr>
              <w:t>Lookup product_key</w:t>
            </w:r>
          </w:p>
        </w:tc>
        <w:tc>
          <w:tcPr>
            <w:tcW w:w="864" w:type="dxa"/>
          </w:tcPr>
          <w:p w14:paraId="054E12B8" w14:textId="77777777" w:rsidR="00E0614C" w:rsidRDefault="00000000">
            <w:pPr>
              <w:spacing w:after="0"/>
            </w:pPr>
            <w:r>
              <w:rPr>
                <w:sz w:val="18"/>
              </w:rPr>
              <w:t>Fact</w:t>
            </w:r>
          </w:p>
        </w:tc>
        <w:tc>
          <w:tcPr>
            <w:tcW w:w="1368" w:type="dxa"/>
          </w:tcPr>
          <w:p w14:paraId="1F30C7C8" w14:textId="77777777" w:rsidR="00E0614C" w:rsidRDefault="00000000">
            <w:pPr>
              <w:spacing w:after="0"/>
            </w:pPr>
            <w:r>
              <w:rPr>
                <w:sz w:val="18"/>
              </w:rPr>
              <w:t>FactWeeklySales</w:t>
            </w:r>
          </w:p>
        </w:tc>
        <w:tc>
          <w:tcPr>
            <w:tcW w:w="1440" w:type="dxa"/>
          </w:tcPr>
          <w:p w14:paraId="2D6CFA35" w14:textId="77777777" w:rsidR="00E0614C" w:rsidRDefault="00000000">
            <w:pPr>
              <w:spacing w:after="0"/>
            </w:pPr>
            <w:r>
              <w:rPr>
                <w:sz w:val="18"/>
              </w:rPr>
              <w:t>product_key (FK)</w:t>
            </w:r>
          </w:p>
        </w:tc>
      </w:tr>
      <w:tr w:rsidR="00E0614C" w14:paraId="5FC9AE84" w14:textId="77777777">
        <w:trPr>
          <w:jc w:val="center"/>
        </w:trPr>
        <w:tc>
          <w:tcPr>
            <w:tcW w:w="1224" w:type="dxa"/>
          </w:tcPr>
          <w:p w14:paraId="287BA617" w14:textId="77777777" w:rsidR="00E0614C" w:rsidRDefault="00000000">
            <w:pPr>
              <w:spacing w:after="0"/>
            </w:pPr>
            <w:r>
              <w:rPr>
                <w:sz w:val="18"/>
              </w:rPr>
              <w:t>stg_Movement</w:t>
            </w:r>
          </w:p>
        </w:tc>
        <w:tc>
          <w:tcPr>
            <w:tcW w:w="1368" w:type="dxa"/>
          </w:tcPr>
          <w:p w14:paraId="2A9F7794" w14:textId="77777777" w:rsidR="00E0614C" w:rsidRDefault="00000000">
            <w:pPr>
              <w:spacing w:after="0"/>
            </w:pPr>
            <w:r>
              <w:rPr>
                <w:sz w:val="18"/>
              </w:rPr>
              <w:t>STORE</w:t>
            </w:r>
          </w:p>
        </w:tc>
        <w:tc>
          <w:tcPr>
            <w:tcW w:w="1584" w:type="dxa"/>
          </w:tcPr>
          <w:p w14:paraId="42BB3D96" w14:textId="77777777" w:rsidR="00E0614C" w:rsidRDefault="00000000">
            <w:pPr>
              <w:spacing w:after="0"/>
            </w:pPr>
            <w:r>
              <w:rPr>
                <w:sz w:val="18"/>
              </w:rPr>
              <w:t>Lookup store_key</w:t>
            </w:r>
          </w:p>
        </w:tc>
        <w:tc>
          <w:tcPr>
            <w:tcW w:w="864" w:type="dxa"/>
          </w:tcPr>
          <w:p w14:paraId="24366EA6" w14:textId="77777777" w:rsidR="00E0614C" w:rsidRDefault="00000000">
            <w:pPr>
              <w:spacing w:after="0"/>
            </w:pPr>
            <w:r>
              <w:rPr>
                <w:sz w:val="18"/>
              </w:rPr>
              <w:t>Fact</w:t>
            </w:r>
          </w:p>
        </w:tc>
        <w:tc>
          <w:tcPr>
            <w:tcW w:w="1368" w:type="dxa"/>
          </w:tcPr>
          <w:p w14:paraId="573F90E6" w14:textId="77777777" w:rsidR="00E0614C" w:rsidRDefault="00000000">
            <w:pPr>
              <w:spacing w:after="0"/>
            </w:pPr>
            <w:r>
              <w:rPr>
                <w:sz w:val="18"/>
              </w:rPr>
              <w:t>FactWeeklySales</w:t>
            </w:r>
          </w:p>
        </w:tc>
        <w:tc>
          <w:tcPr>
            <w:tcW w:w="1440" w:type="dxa"/>
          </w:tcPr>
          <w:p w14:paraId="3CA6A30B" w14:textId="77777777" w:rsidR="00E0614C" w:rsidRDefault="00000000">
            <w:pPr>
              <w:spacing w:after="0"/>
            </w:pPr>
            <w:r>
              <w:rPr>
                <w:sz w:val="18"/>
              </w:rPr>
              <w:t>store_key (FK)</w:t>
            </w:r>
          </w:p>
        </w:tc>
      </w:tr>
      <w:tr w:rsidR="00E0614C" w14:paraId="1A1F1C5F" w14:textId="77777777">
        <w:trPr>
          <w:jc w:val="center"/>
        </w:trPr>
        <w:tc>
          <w:tcPr>
            <w:tcW w:w="1224" w:type="dxa"/>
          </w:tcPr>
          <w:p w14:paraId="5738EFC5" w14:textId="77777777" w:rsidR="00E0614C" w:rsidRDefault="00000000">
            <w:pPr>
              <w:spacing w:after="0"/>
            </w:pPr>
            <w:r>
              <w:rPr>
                <w:sz w:val="18"/>
              </w:rPr>
              <w:t>stg_Movement</w:t>
            </w:r>
          </w:p>
        </w:tc>
        <w:tc>
          <w:tcPr>
            <w:tcW w:w="1368" w:type="dxa"/>
          </w:tcPr>
          <w:p w14:paraId="3E532F09" w14:textId="77777777" w:rsidR="00E0614C" w:rsidRDefault="00000000">
            <w:pPr>
              <w:spacing w:after="0"/>
            </w:pPr>
            <w:r>
              <w:rPr>
                <w:sz w:val="18"/>
              </w:rPr>
              <w:t>WEEK</w:t>
            </w:r>
          </w:p>
        </w:tc>
        <w:tc>
          <w:tcPr>
            <w:tcW w:w="1584" w:type="dxa"/>
          </w:tcPr>
          <w:p w14:paraId="18403747" w14:textId="77777777" w:rsidR="00E0614C" w:rsidRDefault="00000000">
            <w:pPr>
              <w:spacing w:after="0"/>
            </w:pPr>
            <w:r>
              <w:rPr>
                <w:sz w:val="18"/>
              </w:rPr>
              <w:t>Lookup time_key</w:t>
            </w:r>
          </w:p>
        </w:tc>
        <w:tc>
          <w:tcPr>
            <w:tcW w:w="864" w:type="dxa"/>
          </w:tcPr>
          <w:p w14:paraId="72954B73" w14:textId="77777777" w:rsidR="00E0614C" w:rsidRDefault="00000000">
            <w:pPr>
              <w:spacing w:after="0"/>
            </w:pPr>
            <w:r>
              <w:rPr>
                <w:sz w:val="18"/>
              </w:rPr>
              <w:t>Fact</w:t>
            </w:r>
          </w:p>
        </w:tc>
        <w:tc>
          <w:tcPr>
            <w:tcW w:w="1368" w:type="dxa"/>
          </w:tcPr>
          <w:p w14:paraId="647C5E81" w14:textId="77777777" w:rsidR="00E0614C" w:rsidRDefault="00000000">
            <w:pPr>
              <w:spacing w:after="0"/>
            </w:pPr>
            <w:r>
              <w:rPr>
                <w:sz w:val="18"/>
              </w:rPr>
              <w:t>FactWeeklySales</w:t>
            </w:r>
          </w:p>
        </w:tc>
        <w:tc>
          <w:tcPr>
            <w:tcW w:w="1440" w:type="dxa"/>
          </w:tcPr>
          <w:p w14:paraId="12427214" w14:textId="77777777" w:rsidR="00E0614C" w:rsidRDefault="00000000">
            <w:pPr>
              <w:spacing w:after="0"/>
            </w:pPr>
            <w:r>
              <w:rPr>
                <w:sz w:val="18"/>
              </w:rPr>
              <w:t>time_key (FK)</w:t>
            </w:r>
          </w:p>
        </w:tc>
      </w:tr>
      <w:tr w:rsidR="00E0614C" w14:paraId="6E0DCA60" w14:textId="77777777">
        <w:trPr>
          <w:jc w:val="center"/>
        </w:trPr>
        <w:tc>
          <w:tcPr>
            <w:tcW w:w="1224" w:type="dxa"/>
          </w:tcPr>
          <w:p w14:paraId="36901758" w14:textId="77777777" w:rsidR="00E0614C" w:rsidRDefault="00000000">
            <w:pPr>
              <w:spacing w:after="0"/>
            </w:pPr>
            <w:r>
              <w:rPr>
                <w:sz w:val="18"/>
              </w:rPr>
              <w:t>stg_Movement</w:t>
            </w:r>
          </w:p>
        </w:tc>
        <w:tc>
          <w:tcPr>
            <w:tcW w:w="1368" w:type="dxa"/>
          </w:tcPr>
          <w:p w14:paraId="50DC5299" w14:textId="77777777" w:rsidR="00E0614C" w:rsidRDefault="00000000">
            <w:pPr>
              <w:spacing w:after="0"/>
            </w:pPr>
            <w:r>
              <w:rPr>
                <w:sz w:val="18"/>
              </w:rPr>
              <w:t>CATEGORY_CODE</w:t>
            </w:r>
          </w:p>
        </w:tc>
        <w:tc>
          <w:tcPr>
            <w:tcW w:w="1584" w:type="dxa"/>
          </w:tcPr>
          <w:p w14:paraId="2F59AA4C" w14:textId="77777777" w:rsidR="00E0614C" w:rsidRDefault="00000000">
            <w:pPr>
              <w:spacing w:after="0"/>
            </w:pPr>
            <w:r>
              <w:rPr>
                <w:sz w:val="18"/>
              </w:rPr>
              <w:t>Lookup category_key</w:t>
            </w:r>
          </w:p>
        </w:tc>
        <w:tc>
          <w:tcPr>
            <w:tcW w:w="864" w:type="dxa"/>
          </w:tcPr>
          <w:p w14:paraId="1DE702F9" w14:textId="77777777" w:rsidR="00E0614C" w:rsidRDefault="00000000">
            <w:pPr>
              <w:spacing w:after="0"/>
            </w:pPr>
            <w:r>
              <w:rPr>
                <w:sz w:val="18"/>
              </w:rPr>
              <w:t>Fact</w:t>
            </w:r>
          </w:p>
        </w:tc>
        <w:tc>
          <w:tcPr>
            <w:tcW w:w="1368" w:type="dxa"/>
          </w:tcPr>
          <w:p w14:paraId="4269CA5F" w14:textId="77777777" w:rsidR="00E0614C" w:rsidRDefault="00000000">
            <w:pPr>
              <w:spacing w:after="0"/>
            </w:pPr>
            <w:r>
              <w:rPr>
                <w:sz w:val="18"/>
              </w:rPr>
              <w:t>FactWeeklySales</w:t>
            </w:r>
          </w:p>
        </w:tc>
        <w:tc>
          <w:tcPr>
            <w:tcW w:w="1440" w:type="dxa"/>
          </w:tcPr>
          <w:p w14:paraId="6F857606" w14:textId="77777777" w:rsidR="00E0614C" w:rsidRDefault="00000000">
            <w:pPr>
              <w:spacing w:after="0"/>
            </w:pPr>
            <w:r>
              <w:rPr>
                <w:sz w:val="18"/>
              </w:rPr>
              <w:t>category_key (FK)</w:t>
            </w:r>
          </w:p>
        </w:tc>
      </w:tr>
      <w:tr w:rsidR="00E0614C" w14:paraId="3C0C945B" w14:textId="77777777">
        <w:trPr>
          <w:jc w:val="center"/>
        </w:trPr>
        <w:tc>
          <w:tcPr>
            <w:tcW w:w="1224" w:type="dxa"/>
          </w:tcPr>
          <w:p w14:paraId="2219AB01" w14:textId="77777777" w:rsidR="00E0614C" w:rsidRDefault="00000000">
            <w:pPr>
              <w:spacing w:after="0"/>
            </w:pPr>
            <w:r>
              <w:rPr>
                <w:sz w:val="18"/>
              </w:rPr>
              <w:t>stg_Movement</w:t>
            </w:r>
          </w:p>
        </w:tc>
        <w:tc>
          <w:tcPr>
            <w:tcW w:w="1368" w:type="dxa"/>
          </w:tcPr>
          <w:p w14:paraId="4DC20F04" w14:textId="77777777" w:rsidR="00E0614C" w:rsidRDefault="00000000">
            <w:pPr>
              <w:spacing w:after="0"/>
            </w:pPr>
            <w:r>
              <w:rPr>
                <w:sz w:val="18"/>
              </w:rPr>
              <w:t>SALE</w:t>
            </w:r>
          </w:p>
        </w:tc>
        <w:tc>
          <w:tcPr>
            <w:tcW w:w="1584" w:type="dxa"/>
          </w:tcPr>
          <w:p w14:paraId="28C6FB80" w14:textId="77777777" w:rsidR="00E0614C" w:rsidRDefault="00000000">
            <w:pPr>
              <w:spacing w:after="0"/>
            </w:pPr>
            <w:r>
              <w:rPr>
                <w:sz w:val="18"/>
              </w:rPr>
              <w:t>Lookup promotion_key</w:t>
            </w:r>
          </w:p>
        </w:tc>
        <w:tc>
          <w:tcPr>
            <w:tcW w:w="864" w:type="dxa"/>
          </w:tcPr>
          <w:p w14:paraId="74AB1851" w14:textId="77777777" w:rsidR="00E0614C" w:rsidRDefault="00000000">
            <w:pPr>
              <w:spacing w:after="0"/>
            </w:pPr>
            <w:r>
              <w:rPr>
                <w:sz w:val="18"/>
              </w:rPr>
              <w:t>Fact</w:t>
            </w:r>
          </w:p>
        </w:tc>
        <w:tc>
          <w:tcPr>
            <w:tcW w:w="1368" w:type="dxa"/>
          </w:tcPr>
          <w:p w14:paraId="62D0CBD1" w14:textId="77777777" w:rsidR="00E0614C" w:rsidRDefault="00000000">
            <w:pPr>
              <w:spacing w:after="0"/>
            </w:pPr>
            <w:r>
              <w:rPr>
                <w:sz w:val="18"/>
              </w:rPr>
              <w:t>FactWeeklySales</w:t>
            </w:r>
          </w:p>
        </w:tc>
        <w:tc>
          <w:tcPr>
            <w:tcW w:w="1440" w:type="dxa"/>
          </w:tcPr>
          <w:p w14:paraId="7F27FC72" w14:textId="77777777" w:rsidR="00E0614C" w:rsidRDefault="00000000">
            <w:pPr>
              <w:spacing w:after="0"/>
            </w:pPr>
            <w:r>
              <w:rPr>
                <w:sz w:val="18"/>
              </w:rPr>
              <w:t>promotion_key (FK)</w:t>
            </w:r>
          </w:p>
        </w:tc>
      </w:tr>
      <w:tr w:rsidR="00E0614C" w14:paraId="640581D9" w14:textId="77777777">
        <w:trPr>
          <w:jc w:val="center"/>
        </w:trPr>
        <w:tc>
          <w:tcPr>
            <w:tcW w:w="1224" w:type="dxa"/>
          </w:tcPr>
          <w:p w14:paraId="49A432F6" w14:textId="77777777" w:rsidR="00E0614C" w:rsidRDefault="00000000">
            <w:pPr>
              <w:spacing w:after="0"/>
            </w:pPr>
            <w:r>
              <w:rPr>
                <w:sz w:val="18"/>
              </w:rPr>
              <w:t>stg_Movement</w:t>
            </w:r>
          </w:p>
        </w:tc>
        <w:tc>
          <w:tcPr>
            <w:tcW w:w="1368" w:type="dxa"/>
          </w:tcPr>
          <w:p w14:paraId="3B43E148" w14:textId="77777777" w:rsidR="00E0614C" w:rsidRDefault="00000000">
            <w:pPr>
              <w:spacing w:after="0"/>
            </w:pPr>
            <w:r>
              <w:rPr>
                <w:sz w:val="18"/>
              </w:rPr>
              <w:t>MOVE</w:t>
            </w:r>
          </w:p>
        </w:tc>
        <w:tc>
          <w:tcPr>
            <w:tcW w:w="1584" w:type="dxa"/>
          </w:tcPr>
          <w:p w14:paraId="36265FCC" w14:textId="77777777" w:rsidR="00E0614C" w:rsidRDefault="00000000">
            <w:pPr>
              <w:spacing w:after="0"/>
            </w:pPr>
            <w:r>
              <w:rPr>
                <w:sz w:val="18"/>
              </w:rPr>
              <w:t>Copy</w:t>
            </w:r>
          </w:p>
        </w:tc>
        <w:tc>
          <w:tcPr>
            <w:tcW w:w="864" w:type="dxa"/>
          </w:tcPr>
          <w:p w14:paraId="7935EA60" w14:textId="77777777" w:rsidR="00E0614C" w:rsidRDefault="00000000">
            <w:pPr>
              <w:spacing w:after="0"/>
            </w:pPr>
            <w:r>
              <w:rPr>
                <w:sz w:val="18"/>
              </w:rPr>
              <w:t>Fact</w:t>
            </w:r>
          </w:p>
        </w:tc>
        <w:tc>
          <w:tcPr>
            <w:tcW w:w="1368" w:type="dxa"/>
          </w:tcPr>
          <w:p w14:paraId="246D59D7" w14:textId="77777777" w:rsidR="00E0614C" w:rsidRDefault="00000000">
            <w:pPr>
              <w:spacing w:after="0"/>
            </w:pPr>
            <w:r>
              <w:rPr>
                <w:sz w:val="18"/>
              </w:rPr>
              <w:t>FactWeeklySales</w:t>
            </w:r>
          </w:p>
        </w:tc>
        <w:tc>
          <w:tcPr>
            <w:tcW w:w="1440" w:type="dxa"/>
          </w:tcPr>
          <w:p w14:paraId="121C556A" w14:textId="77777777" w:rsidR="00E0614C" w:rsidRDefault="00000000">
            <w:pPr>
              <w:spacing w:after="0"/>
            </w:pPr>
            <w:r>
              <w:rPr>
                <w:sz w:val="18"/>
              </w:rPr>
              <w:t>units_sold</w:t>
            </w:r>
          </w:p>
        </w:tc>
      </w:tr>
      <w:tr w:rsidR="00E0614C" w14:paraId="1BFBA5EE" w14:textId="77777777">
        <w:trPr>
          <w:jc w:val="center"/>
        </w:trPr>
        <w:tc>
          <w:tcPr>
            <w:tcW w:w="1224" w:type="dxa"/>
          </w:tcPr>
          <w:p w14:paraId="42534077" w14:textId="77777777" w:rsidR="00E0614C" w:rsidRDefault="00000000">
            <w:pPr>
              <w:spacing w:after="0"/>
            </w:pPr>
            <w:r>
              <w:rPr>
                <w:sz w:val="18"/>
              </w:rPr>
              <w:t>stg_Movement</w:t>
            </w:r>
          </w:p>
        </w:tc>
        <w:tc>
          <w:tcPr>
            <w:tcW w:w="1368" w:type="dxa"/>
          </w:tcPr>
          <w:p w14:paraId="0EDCFEE2" w14:textId="77777777" w:rsidR="00E0614C" w:rsidRDefault="00000000">
            <w:pPr>
              <w:spacing w:after="0"/>
            </w:pPr>
            <w:r>
              <w:rPr>
                <w:sz w:val="18"/>
              </w:rPr>
              <w:t>PRICE,QTY</w:t>
            </w:r>
          </w:p>
        </w:tc>
        <w:tc>
          <w:tcPr>
            <w:tcW w:w="1584" w:type="dxa"/>
          </w:tcPr>
          <w:p w14:paraId="4F2ADBEC" w14:textId="77777777" w:rsidR="00E0614C" w:rsidRDefault="00000000">
            <w:pPr>
              <w:spacing w:after="0"/>
            </w:pPr>
            <w:r>
              <w:rPr>
                <w:sz w:val="18"/>
              </w:rPr>
              <w:t>Transform: PRICE/QTY</w:t>
            </w:r>
          </w:p>
        </w:tc>
        <w:tc>
          <w:tcPr>
            <w:tcW w:w="864" w:type="dxa"/>
          </w:tcPr>
          <w:p w14:paraId="3A43D2F0" w14:textId="77777777" w:rsidR="00E0614C" w:rsidRDefault="00000000">
            <w:pPr>
              <w:spacing w:after="0"/>
            </w:pPr>
            <w:r>
              <w:rPr>
                <w:sz w:val="18"/>
              </w:rPr>
              <w:t>Fact</w:t>
            </w:r>
          </w:p>
        </w:tc>
        <w:tc>
          <w:tcPr>
            <w:tcW w:w="1368" w:type="dxa"/>
          </w:tcPr>
          <w:p w14:paraId="570011BC" w14:textId="77777777" w:rsidR="00E0614C" w:rsidRDefault="00000000">
            <w:pPr>
              <w:spacing w:after="0"/>
            </w:pPr>
            <w:r>
              <w:rPr>
                <w:sz w:val="18"/>
              </w:rPr>
              <w:t>FactWeeklySales</w:t>
            </w:r>
          </w:p>
        </w:tc>
        <w:tc>
          <w:tcPr>
            <w:tcW w:w="1440" w:type="dxa"/>
          </w:tcPr>
          <w:p w14:paraId="38B53D41" w14:textId="77777777" w:rsidR="00E0614C" w:rsidRDefault="00000000">
            <w:pPr>
              <w:spacing w:after="0"/>
            </w:pPr>
            <w:r>
              <w:rPr>
                <w:sz w:val="18"/>
              </w:rPr>
              <w:t>unit_price</w:t>
            </w:r>
          </w:p>
        </w:tc>
      </w:tr>
      <w:tr w:rsidR="00E0614C" w14:paraId="584DA424" w14:textId="77777777">
        <w:trPr>
          <w:jc w:val="center"/>
        </w:trPr>
        <w:tc>
          <w:tcPr>
            <w:tcW w:w="1224" w:type="dxa"/>
          </w:tcPr>
          <w:p w14:paraId="20196199" w14:textId="77777777" w:rsidR="00E0614C" w:rsidRDefault="00000000">
            <w:pPr>
              <w:spacing w:after="0"/>
            </w:pPr>
            <w:r>
              <w:rPr>
                <w:sz w:val="18"/>
              </w:rPr>
              <w:t>stg_Movement</w:t>
            </w:r>
          </w:p>
        </w:tc>
        <w:tc>
          <w:tcPr>
            <w:tcW w:w="1368" w:type="dxa"/>
          </w:tcPr>
          <w:p w14:paraId="08C1DEA9" w14:textId="77777777" w:rsidR="00E0614C" w:rsidRDefault="00000000">
            <w:pPr>
              <w:spacing w:after="0"/>
            </w:pPr>
            <w:r>
              <w:rPr>
                <w:sz w:val="18"/>
              </w:rPr>
              <w:t>PRICE</w:t>
            </w:r>
          </w:p>
        </w:tc>
        <w:tc>
          <w:tcPr>
            <w:tcW w:w="1584" w:type="dxa"/>
          </w:tcPr>
          <w:p w14:paraId="1087B617" w14:textId="77777777" w:rsidR="00E0614C" w:rsidRDefault="00000000">
            <w:pPr>
              <w:spacing w:after="0"/>
            </w:pPr>
            <w:r>
              <w:rPr>
                <w:sz w:val="18"/>
              </w:rPr>
              <w:t>Copy</w:t>
            </w:r>
          </w:p>
        </w:tc>
        <w:tc>
          <w:tcPr>
            <w:tcW w:w="864" w:type="dxa"/>
          </w:tcPr>
          <w:p w14:paraId="416148C7" w14:textId="77777777" w:rsidR="00E0614C" w:rsidRDefault="00000000">
            <w:pPr>
              <w:spacing w:after="0"/>
            </w:pPr>
            <w:r>
              <w:rPr>
                <w:sz w:val="18"/>
              </w:rPr>
              <w:t>Fact</w:t>
            </w:r>
          </w:p>
        </w:tc>
        <w:tc>
          <w:tcPr>
            <w:tcW w:w="1368" w:type="dxa"/>
          </w:tcPr>
          <w:p w14:paraId="4C31CB84" w14:textId="77777777" w:rsidR="00E0614C" w:rsidRDefault="00000000">
            <w:pPr>
              <w:spacing w:after="0"/>
            </w:pPr>
            <w:r>
              <w:rPr>
                <w:sz w:val="18"/>
              </w:rPr>
              <w:t>FactWeeklySales</w:t>
            </w:r>
          </w:p>
        </w:tc>
        <w:tc>
          <w:tcPr>
            <w:tcW w:w="1440" w:type="dxa"/>
          </w:tcPr>
          <w:p w14:paraId="2D595CE6" w14:textId="77777777" w:rsidR="00E0614C" w:rsidRDefault="00000000">
            <w:pPr>
              <w:spacing w:after="0"/>
            </w:pPr>
            <w:r>
              <w:rPr>
                <w:sz w:val="18"/>
              </w:rPr>
              <w:t>shelf_price</w:t>
            </w:r>
          </w:p>
        </w:tc>
      </w:tr>
      <w:tr w:rsidR="00E0614C" w14:paraId="25A03E9B" w14:textId="77777777">
        <w:trPr>
          <w:jc w:val="center"/>
        </w:trPr>
        <w:tc>
          <w:tcPr>
            <w:tcW w:w="1224" w:type="dxa"/>
          </w:tcPr>
          <w:p w14:paraId="359EE8F2" w14:textId="77777777" w:rsidR="00E0614C" w:rsidRDefault="00000000">
            <w:pPr>
              <w:spacing w:after="0"/>
            </w:pPr>
            <w:r>
              <w:rPr>
                <w:sz w:val="18"/>
              </w:rPr>
              <w:t>stg_Movement</w:t>
            </w:r>
          </w:p>
        </w:tc>
        <w:tc>
          <w:tcPr>
            <w:tcW w:w="1368" w:type="dxa"/>
          </w:tcPr>
          <w:p w14:paraId="2C5B6D06" w14:textId="77777777" w:rsidR="00E0614C" w:rsidRDefault="00000000">
            <w:pPr>
              <w:spacing w:after="0"/>
            </w:pPr>
            <w:r>
              <w:rPr>
                <w:sz w:val="18"/>
              </w:rPr>
              <w:t>QTY</w:t>
            </w:r>
          </w:p>
        </w:tc>
        <w:tc>
          <w:tcPr>
            <w:tcW w:w="1584" w:type="dxa"/>
          </w:tcPr>
          <w:p w14:paraId="4A72423D" w14:textId="77777777" w:rsidR="00E0614C" w:rsidRDefault="00000000">
            <w:pPr>
              <w:spacing w:after="0"/>
            </w:pPr>
            <w:r>
              <w:rPr>
                <w:sz w:val="18"/>
              </w:rPr>
              <w:t>Copy</w:t>
            </w:r>
          </w:p>
        </w:tc>
        <w:tc>
          <w:tcPr>
            <w:tcW w:w="864" w:type="dxa"/>
          </w:tcPr>
          <w:p w14:paraId="1C640DCE" w14:textId="77777777" w:rsidR="00E0614C" w:rsidRDefault="00000000">
            <w:pPr>
              <w:spacing w:after="0"/>
            </w:pPr>
            <w:r>
              <w:rPr>
                <w:sz w:val="18"/>
              </w:rPr>
              <w:t>Fact</w:t>
            </w:r>
          </w:p>
        </w:tc>
        <w:tc>
          <w:tcPr>
            <w:tcW w:w="1368" w:type="dxa"/>
          </w:tcPr>
          <w:p w14:paraId="4572640A" w14:textId="77777777" w:rsidR="00E0614C" w:rsidRDefault="00000000">
            <w:pPr>
              <w:spacing w:after="0"/>
            </w:pPr>
            <w:r>
              <w:rPr>
                <w:sz w:val="18"/>
              </w:rPr>
              <w:t>FactWeeklySales</w:t>
            </w:r>
          </w:p>
        </w:tc>
        <w:tc>
          <w:tcPr>
            <w:tcW w:w="1440" w:type="dxa"/>
          </w:tcPr>
          <w:p w14:paraId="5074A30E" w14:textId="77777777" w:rsidR="00E0614C" w:rsidRDefault="00000000">
            <w:pPr>
              <w:spacing w:after="0"/>
            </w:pPr>
            <w:r>
              <w:rPr>
                <w:sz w:val="18"/>
              </w:rPr>
              <w:t>price_qty</w:t>
            </w:r>
          </w:p>
        </w:tc>
      </w:tr>
      <w:tr w:rsidR="00E0614C" w14:paraId="23B09984" w14:textId="77777777">
        <w:trPr>
          <w:jc w:val="center"/>
        </w:trPr>
        <w:tc>
          <w:tcPr>
            <w:tcW w:w="1224" w:type="dxa"/>
          </w:tcPr>
          <w:p w14:paraId="0F8E9714" w14:textId="77777777" w:rsidR="00E0614C" w:rsidRDefault="00000000">
            <w:pPr>
              <w:spacing w:after="0"/>
            </w:pPr>
            <w:r>
              <w:rPr>
                <w:sz w:val="18"/>
              </w:rPr>
              <w:t>stg_Movement</w:t>
            </w:r>
          </w:p>
        </w:tc>
        <w:tc>
          <w:tcPr>
            <w:tcW w:w="1368" w:type="dxa"/>
          </w:tcPr>
          <w:p w14:paraId="6C469AC7" w14:textId="77777777" w:rsidR="00E0614C" w:rsidRDefault="00000000">
            <w:pPr>
              <w:spacing w:after="0"/>
            </w:pPr>
            <w:r>
              <w:rPr>
                <w:sz w:val="18"/>
              </w:rPr>
              <w:t>MOVE,PRICE,QTY</w:t>
            </w:r>
          </w:p>
        </w:tc>
        <w:tc>
          <w:tcPr>
            <w:tcW w:w="1584" w:type="dxa"/>
          </w:tcPr>
          <w:p w14:paraId="6BACAD31" w14:textId="77777777" w:rsidR="00E0614C" w:rsidRDefault="00000000">
            <w:pPr>
              <w:spacing w:after="0"/>
            </w:pPr>
            <w:r>
              <w:rPr>
                <w:sz w:val="18"/>
              </w:rPr>
              <w:t>MOVE×(PRICE/QTY)</w:t>
            </w:r>
          </w:p>
        </w:tc>
        <w:tc>
          <w:tcPr>
            <w:tcW w:w="864" w:type="dxa"/>
          </w:tcPr>
          <w:p w14:paraId="5A7D1607" w14:textId="77777777" w:rsidR="00E0614C" w:rsidRDefault="00000000">
            <w:pPr>
              <w:spacing w:after="0"/>
            </w:pPr>
            <w:r>
              <w:rPr>
                <w:sz w:val="18"/>
              </w:rPr>
              <w:t>Fact</w:t>
            </w:r>
          </w:p>
        </w:tc>
        <w:tc>
          <w:tcPr>
            <w:tcW w:w="1368" w:type="dxa"/>
          </w:tcPr>
          <w:p w14:paraId="0BC2F3AC" w14:textId="77777777" w:rsidR="00E0614C" w:rsidRDefault="00000000">
            <w:pPr>
              <w:spacing w:after="0"/>
            </w:pPr>
            <w:r>
              <w:rPr>
                <w:sz w:val="18"/>
              </w:rPr>
              <w:t>FactWeeklySales</w:t>
            </w:r>
          </w:p>
        </w:tc>
        <w:tc>
          <w:tcPr>
            <w:tcW w:w="1440" w:type="dxa"/>
          </w:tcPr>
          <w:p w14:paraId="510ABAE4" w14:textId="77777777" w:rsidR="00E0614C" w:rsidRDefault="00000000">
            <w:pPr>
              <w:spacing w:after="0"/>
            </w:pPr>
            <w:r>
              <w:rPr>
                <w:sz w:val="18"/>
              </w:rPr>
              <w:t>revenue</w:t>
            </w:r>
          </w:p>
        </w:tc>
      </w:tr>
      <w:tr w:rsidR="00E0614C" w14:paraId="22BEF983" w14:textId="77777777">
        <w:trPr>
          <w:jc w:val="center"/>
        </w:trPr>
        <w:tc>
          <w:tcPr>
            <w:tcW w:w="1224" w:type="dxa"/>
          </w:tcPr>
          <w:p w14:paraId="48FE2AE1" w14:textId="77777777" w:rsidR="00E0614C" w:rsidRDefault="00000000">
            <w:pPr>
              <w:spacing w:after="0"/>
            </w:pPr>
            <w:r>
              <w:rPr>
                <w:sz w:val="18"/>
              </w:rPr>
              <w:t>stg_Movement</w:t>
            </w:r>
          </w:p>
        </w:tc>
        <w:tc>
          <w:tcPr>
            <w:tcW w:w="1368" w:type="dxa"/>
          </w:tcPr>
          <w:p w14:paraId="59BFCFFB" w14:textId="77777777" w:rsidR="00E0614C" w:rsidRDefault="00000000">
            <w:pPr>
              <w:spacing w:after="0"/>
            </w:pPr>
            <w:r>
              <w:rPr>
                <w:sz w:val="18"/>
              </w:rPr>
              <w:t>PROFIT</w:t>
            </w:r>
          </w:p>
        </w:tc>
        <w:tc>
          <w:tcPr>
            <w:tcW w:w="1584" w:type="dxa"/>
          </w:tcPr>
          <w:p w14:paraId="2E9AACA6" w14:textId="77777777" w:rsidR="00E0614C" w:rsidRDefault="00000000">
            <w:pPr>
              <w:spacing w:after="0"/>
            </w:pPr>
            <w:r>
              <w:rPr>
                <w:sz w:val="18"/>
              </w:rPr>
              <w:t>Copy</w:t>
            </w:r>
          </w:p>
        </w:tc>
        <w:tc>
          <w:tcPr>
            <w:tcW w:w="864" w:type="dxa"/>
          </w:tcPr>
          <w:p w14:paraId="7EDE1552" w14:textId="77777777" w:rsidR="00E0614C" w:rsidRDefault="00000000">
            <w:pPr>
              <w:spacing w:after="0"/>
            </w:pPr>
            <w:r>
              <w:rPr>
                <w:sz w:val="18"/>
              </w:rPr>
              <w:t>Fact</w:t>
            </w:r>
          </w:p>
        </w:tc>
        <w:tc>
          <w:tcPr>
            <w:tcW w:w="1368" w:type="dxa"/>
          </w:tcPr>
          <w:p w14:paraId="28E4F3C2" w14:textId="77777777" w:rsidR="00E0614C" w:rsidRDefault="00000000">
            <w:pPr>
              <w:spacing w:after="0"/>
            </w:pPr>
            <w:r>
              <w:rPr>
                <w:sz w:val="18"/>
              </w:rPr>
              <w:t>FactWeeklySales</w:t>
            </w:r>
          </w:p>
        </w:tc>
        <w:tc>
          <w:tcPr>
            <w:tcW w:w="1440" w:type="dxa"/>
          </w:tcPr>
          <w:p w14:paraId="726834D0" w14:textId="77777777" w:rsidR="00E0614C" w:rsidRDefault="00000000">
            <w:pPr>
              <w:spacing w:after="0"/>
            </w:pPr>
            <w:r>
              <w:rPr>
                <w:sz w:val="18"/>
              </w:rPr>
              <w:t>gross_profit</w:t>
            </w:r>
          </w:p>
        </w:tc>
      </w:tr>
      <w:tr w:rsidR="00E0614C" w14:paraId="5A4A5652" w14:textId="77777777">
        <w:trPr>
          <w:jc w:val="center"/>
        </w:trPr>
        <w:tc>
          <w:tcPr>
            <w:tcW w:w="1224" w:type="dxa"/>
          </w:tcPr>
          <w:p w14:paraId="1376EA4A" w14:textId="77777777" w:rsidR="00E0614C" w:rsidRDefault="00000000">
            <w:pPr>
              <w:spacing w:after="0"/>
            </w:pPr>
            <w:r>
              <w:rPr>
                <w:sz w:val="18"/>
              </w:rPr>
              <w:t>stg_Movement</w:t>
            </w:r>
          </w:p>
        </w:tc>
        <w:tc>
          <w:tcPr>
            <w:tcW w:w="1368" w:type="dxa"/>
          </w:tcPr>
          <w:p w14:paraId="5406C83D" w14:textId="77777777" w:rsidR="00E0614C" w:rsidRDefault="00000000">
            <w:pPr>
              <w:spacing w:after="0"/>
            </w:pPr>
            <w:r>
              <w:rPr>
                <w:sz w:val="18"/>
              </w:rPr>
              <w:t>PROFIT,revenue</w:t>
            </w:r>
          </w:p>
        </w:tc>
        <w:tc>
          <w:tcPr>
            <w:tcW w:w="1584" w:type="dxa"/>
          </w:tcPr>
          <w:p w14:paraId="233C9E35" w14:textId="77777777" w:rsidR="00E0614C" w:rsidRDefault="00000000">
            <w:pPr>
              <w:spacing w:after="0"/>
            </w:pPr>
            <w:r>
              <w:rPr>
                <w:sz w:val="18"/>
              </w:rPr>
              <w:t>(PROFIT/rev)×100</w:t>
            </w:r>
          </w:p>
        </w:tc>
        <w:tc>
          <w:tcPr>
            <w:tcW w:w="864" w:type="dxa"/>
          </w:tcPr>
          <w:p w14:paraId="678E2D1F" w14:textId="77777777" w:rsidR="00E0614C" w:rsidRDefault="00000000">
            <w:pPr>
              <w:spacing w:after="0"/>
            </w:pPr>
            <w:r>
              <w:rPr>
                <w:sz w:val="18"/>
              </w:rPr>
              <w:t>Fact</w:t>
            </w:r>
          </w:p>
        </w:tc>
        <w:tc>
          <w:tcPr>
            <w:tcW w:w="1368" w:type="dxa"/>
          </w:tcPr>
          <w:p w14:paraId="5465DE3E" w14:textId="77777777" w:rsidR="00E0614C" w:rsidRDefault="00000000">
            <w:pPr>
              <w:spacing w:after="0"/>
            </w:pPr>
            <w:r>
              <w:rPr>
                <w:sz w:val="18"/>
              </w:rPr>
              <w:t>FactWeeklySales</w:t>
            </w:r>
          </w:p>
        </w:tc>
        <w:tc>
          <w:tcPr>
            <w:tcW w:w="1440" w:type="dxa"/>
          </w:tcPr>
          <w:p w14:paraId="630BE483" w14:textId="77777777" w:rsidR="00E0614C" w:rsidRDefault="00000000">
            <w:pPr>
              <w:spacing w:after="0"/>
            </w:pPr>
            <w:r>
              <w:rPr>
                <w:sz w:val="18"/>
              </w:rPr>
              <w:t>profit_margin_pct</w:t>
            </w:r>
          </w:p>
        </w:tc>
      </w:tr>
    </w:tbl>
    <w:p w14:paraId="70DE74BB" w14:textId="77777777" w:rsidR="00E0614C" w:rsidRDefault="00E0614C">
      <w:pPr>
        <w:spacing w:before="40" w:after="40"/>
      </w:pPr>
    </w:p>
    <w:p w14:paraId="21312E2F" w14:textId="77777777" w:rsidR="00E0614C" w:rsidRDefault="00000000">
      <w:r>
        <w:br w:type="page"/>
      </w:r>
    </w:p>
    <w:p w14:paraId="76C58B7A" w14:textId="77777777" w:rsidR="00E0614C" w:rsidRDefault="00000000">
      <w:pPr>
        <w:pStyle w:val="Heading1"/>
      </w:pPr>
      <w:r>
        <w:lastRenderedPageBreak/>
        <w:t>7. Physical Design Plan</w:t>
      </w:r>
    </w:p>
    <w:p w14:paraId="1384AF53" w14:textId="77777777" w:rsidR="00E0614C" w:rsidRDefault="00000000">
      <w:r>
        <w:t>The physical design transforms the logical star schema into a deployable structure on SQL Server 2016, addressing four key areas as discussed in class (Task 3B). Since DFF's data marts will grow in the future, each area is planned for scalability.</w:t>
      </w:r>
    </w:p>
    <w:p w14:paraId="6446BB1F" w14:textId="77777777" w:rsidR="00E0614C" w:rsidRDefault="00000000">
      <w:r>
        <w:rPr>
          <w:b/>
        </w:rPr>
        <w:t>Data Aggregate Plan and Indexing Plan.</w:t>
      </w:r>
    </w:p>
    <w:p w14:paraId="08858867" w14:textId="77777777" w:rsidR="00E0614C" w:rsidRDefault="00000000">
      <w:r>
        <w:t>With FactWeeklySales containing approximately 134.9 million rows at the UPC × Store × Week grain, pre-computed aggregate tables will improve performance for frequently asked questions. Three aggregate tables are planned: agg_Weekly_Category_Sales (aggregating units_sold and revenue by week and category, accelerating BQ2-type queries), agg_Store_Category_Revenue (total revenue by store and category, accelerating BQ8 quartile analysis), and agg_Weekly_Product_Sales (units_sold by week and product per category, accelerating BQ9 rankings). For indexing, fact tables will use a clustered B-Tree index on the composite key (time_key, store_key, product_key), with non-clustered indexes on promotion_key and category_key for filtered queries (BQ3, BQ4). Dimension tables will use unique B-Tree indexes on surrogate primary keys and bitmapped indexes on low-cardinality columns: DimPromotion.deal_code (4 values), DimStore.is_urban (2 values), DimStore.price_tier (3 values), and DimCategory.department (6 values). During bulk ETL loads, indexes will be dropped and recreated afterward.</w:t>
      </w:r>
    </w:p>
    <w:p w14:paraId="05CE9FBA" w14:textId="77777777" w:rsidR="00E0614C" w:rsidRDefault="00000000">
      <w:r>
        <w:rPr>
          <w:b/>
        </w:rPr>
        <w:t>Data Standardization Plan and Storage Plan.</w:t>
      </w:r>
    </w:p>
    <w:p w14:paraId="62D260E9" w14:textId="77777777" w:rsidR="00E0614C" w:rsidRDefault="00000000">
      <w:r>
        <w:t>Naming standards ensure consistency: dimension tables prefixed "Dim," fact tables "Fact," staging tables "stg_," aggregate tables "agg_." All surrogate keys are 4-byte INT, monetary values DECIMAL(8,2) or DECIMAL(12,2), text VARCHAR(n), flags BIT. Null handling: blank SALE values map to "No Promotion" in DimPromotion, DEMO.csv NAME/CITY nulls become "UNKNOWN," CCOUNT dots become NULL, rows with OK=0 or PRICE=0 are excluded. For storage, FactWeeklySales will be horizontally partitioned by time_key (yearly partitions ≈ 52 weeks each) so queries scan only relevant partitions and new data loads do not lock historical data. Estimated total: ~8–10 GB (FactWeeklySales ≈4–5 GB, dimensions &lt;10 MB, aggregates &lt;50 MB, indexes ≈30–50% of base tables, staging ≈2 GB temporary). The independent data mart architecture allows new marts without modifying existing tables.</w:t>
      </w:r>
    </w:p>
    <w:p w14:paraId="3BDCA948" w14:textId="77777777" w:rsidR="00E0614C" w:rsidRDefault="00000000">
      <w:r>
        <w:br w:type="page"/>
      </w:r>
    </w:p>
    <w:p w14:paraId="1B56F272" w14:textId="77777777" w:rsidR="00E0614C" w:rsidRDefault="00000000">
      <w:pPr>
        <w:pStyle w:val="Heading1"/>
      </w:pPr>
      <w:r>
        <w:lastRenderedPageBreak/>
        <w:t>8. Star Schema ERD</w:t>
      </w:r>
    </w:p>
    <w:p w14:paraId="719FB73C" w14:textId="77777777" w:rsidR="00E0614C" w:rsidRDefault="00000000">
      <w:r>
        <w:t>The Star Schema ERD for the DFF Data Warehouse was developed and submitted in Report 1. This diagram was created using LucidChart and represents the logical design showing the two fact tables (FactWeeklySales and FactCustomerTraffic) surrounded by the five conformed dimension tables (DimProduct, DimStore, DimTime, DimCategory, DimPromotion).</w:t>
      </w:r>
    </w:p>
    <w:p w14:paraId="17455F00" w14:textId="77777777" w:rsidR="00E0614C" w:rsidRDefault="00000000">
      <w:pPr>
        <w:shd w:val="clear" w:color="auto" w:fill="FFFF00"/>
        <w:jc w:val="center"/>
      </w:pPr>
      <w:r>
        <w:rPr>
          <w:b/>
          <w:color w:val="B40000"/>
          <w:sz w:val="28"/>
        </w:rPr>
        <w:br/>
      </w:r>
      <w:r>
        <w:rPr>
          <w:b/>
          <w:color w:val="B40000"/>
          <w:sz w:val="28"/>
        </w:rPr>
        <w:br/>
        <w:t>⚠️  INSERT REPORT 1 ERD DIAGRAM HERE  ⚠️</w:t>
      </w:r>
      <w:r>
        <w:rPr>
          <w:b/>
          <w:color w:val="B40000"/>
          <w:sz w:val="28"/>
        </w:rPr>
        <w:br/>
      </w:r>
      <w:r>
        <w:rPr>
          <w:b/>
          <w:color w:val="B40000"/>
          <w:sz w:val="28"/>
        </w:rPr>
        <w:br/>
        <w:t>(Copy the Star Schema ERD from Report 1 - the LucidChart/Visio diagram)</w:t>
      </w:r>
      <w:r>
        <w:rPr>
          <w:b/>
          <w:color w:val="B40000"/>
          <w:sz w:val="28"/>
        </w:rPr>
        <w:br/>
      </w:r>
      <w:r>
        <w:rPr>
          <w:b/>
          <w:color w:val="B40000"/>
          <w:sz w:val="28"/>
        </w:rPr>
        <w:br/>
      </w:r>
    </w:p>
    <w:p w14:paraId="5B5A538C" w14:textId="77777777" w:rsidR="00E0614C" w:rsidRDefault="00000000">
      <w:pPr>
        <w:jc w:val="center"/>
      </w:pPr>
      <w:r>
        <w:rPr>
          <w:i/>
          <w:sz w:val="22"/>
        </w:rPr>
        <w:t>Figure 1. Star Schema ERD for Dominick's Finer Foods Data Warehouse (from Report 1)</w:t>
      </w:r>
    </w:p>
    <w:p w14:paraId="334405D1" w14:textId="77777777" w:rsidR="00E0614C" w:rsidRDefault="00000000">
      <w:r>
        <w:t>The ERD uses crow's foot notation indicating 1:N relationships from each dimension (one side) to the fact tables (many side). FactWeeklySales holds five foreign keys: product_key → DimProduct, store_key → DimStore, time_key → DimTime, category_key → DimCategory, and promotion_key → DimPromotion. DimProduct additionally holds a category_key FK referencing DimCategory, forming an outrigger relationship. FactCustomerTraffic shares DimStore and DimTime with FactWeeklySales, enabling cross-analysis of sales against customer foot traffic.</w:t>
      </w:r>
    </w:p>
    <w:p w14:paraId="539FE23D" w14:textId="77777777" w:rsidR="00E0614C" w:rsidRDefault="00000000">
      <w:pPr>
        <w:pStyle w:val="Heading1"/>
      </w:pPr>
      <w:r>
        <w:t>9. Data Source Summary</w:t>
      </w:r>
    </w:p>
    <w:tbl>
      <w:tblPr>
        <w:tblStyle w:val="TableGrid"/>
        <w:tblW w:w="0" w:type="auto"/>
        <w:jc w:val="center"/>
        <w:tblLook w:val="04A0" w:firstRow="1" w:lastRow="0" w:firstColumn="1" w:lastColumn="0" w:noHBand="0" w:noVBand="1"/>
      </w:tblPr>
      <w:tblGrid>
        <w:gridCol w:w="2016"/>
        <w:gridCol w:w="1584"/>
        <w:gridCol w:w="1636"/>
        <w:gridCol w:w="2448"/>
      </w:tblGrid>
      <w:tr w:rsidR="00E0614C" w14:paraId="39E861A7" w14:textId="77777777">
        <w:trPr>
          <w:jc w:val="center"/>
        </w:trPr>
        <w:tc>
          <w:tcPr>
            <w:tcW w:w="2016" w:type="dxa"/>
            <w:shd w:val="clear" w:color="auto" w:fill="D9E2F3"/>
          </w:tcPr>
          <w:p w14:paraId="37B72AA8" w14:textId="77777777" w:rsidR="00E0614C" w:rsidRDefault="00000000">
            <w:pPr>
              <w:spacing w:after="0"/>
              <w:jc w:val="center"/>
            </w:pPr>
            <w:r>
              <w:rPr>
                <w:b/>
                <w:sz w:val="18"/>
              </w:rPr>
              <w:t>Source</w:t>
            </w:r>
          </w:p>
        </w:tc>
        <w:tc>
          <w:tcPr>
            <w:tcW w:w="1584" w:type="dxa"/>
            <w:shd w:val="clear" w:color="auto" w:fill="D9E2F3"/>
          </w:tcPr>
          <w:p w14:paraId="08EC4979" w14:textId="77777777" w:rsidR="00E0614C" w:rsidRDefault="00000000">
            <w:pPr>
              <w:spacing w:after="0"/>
              <w:jc w:val="center"/>
            </w:pPr>
            <w:r>
              <w:rPr>
                <w:b/>
                <w:sz w:val="18"/>
              </w:rPr>
              <w:t>File Name(s)</w:t>
            </w:r>
          </w:p>
        </w:tc>
        <w:tc>
          <w:tcPr>
            <w:tcW w:w="1584" w:type="dxa"/>
            <w:shd w:val="clear" w:color="auto" w:fill="D9E2F3"/>
          </w:tcPr>
          <w:p w14:paraId="6BCB63A6" w14:textId="77777777" w:rsidR="00E0614C" w:rsidRDefault="00000000">
            <w:pPr>
              <w:spacing w:after="0"/>
              <w:jc w:val="center"/>
            </w:pPr>
            <w:r>
              <w:rPr>
                <w:b/>
                <w:sz w:val="18"/>
              </w:rPr>
              <w:t>Location</w:t>
            </w:r>
          </w:p>
        </w:tc>
        <w:tc>
          <w:tcPr>
            <w:tcW w:w="2448" w:type="dxa"/>
            <w:shd w:val="clear" w:color="auto" w:fill="D9E2F3"/>
          </w:tcPr>
          <w:p w14:paraId="74BAB616" w14:textId="77777777" w:rsidR="00E0614C" w:rsidRDefault="00000000">
            <w:pPr>
              <w:spacing w:after="0"/>
              <w:jc w:val="center"/>
            </w:pPr>
            <w:r>
              <w:rPr>
                <w:b/>
                <w:sz w:val="18"/>
              </w:rPr>
              <w:t>Description</w:t>
            </w:r>
          </w:p>
        </w:tc>
      </w:tr>
      <w:tr w:rsidR="00E0614C" w14:paraId="5098E933" w14:textId="77777777">
        <w:trPr>
          <w:jc w:val="center"/>
        </w:trPr>
        <w:tc>
          <w:tcPr>
            <w:tcW w:w="2016" w:type="dxa"/>
          </w:tcPr>
          <w:p w14:paraId="22F720A8" w14:textId="77777777" w:rsidR="00E0614C" w:rsidRDefault="00000000">
            <w:pPr>
              <w:spacing w:after="0"/>
            </w:pPr>
            <w:r>
              <w:rPr>
                <w:sz w:val="18"/>
              </w:rPr>
              <w:t>Movement – Soft Drinks</w:t>
            </w:r>
          </w:p>
        </w:tc>
        <w:tc>
          <w:tcPr>
            <w:tcW w:w="1584" w:type="dxa"/>
          </w:tcPr>
          <w:p w14:paraId="7DAC9077" w14:textId="77777777" w:rsidR="00E0614C" w:rsidRDefault="00000000">
            <w:pPr>
              <w:spacing w:after="0"/>
            </w:pPr>
            <w:r>
              <w:rPr>
                <w:sz w:val="18"/>
              </w:rPr>
              <w:t>wsdr.csv</w:t>
            </w:r>
          </w:p>
        </w:tc>
        <w:tc>
          <w:tcPr>
            <w:tcW w:w="1584" w:type="dxa"/>
          </w:tcPr>
          <w:p w14:paraId="602F115A" w14:textId="77777777" w:rsidR="00E0614C" w:rsidRDefault="00000000">
            <w:pPr>
              <w:spacing w:after="0"/>
            </w:pPr>
            <w:r>
              <w:rPr>
                <w:sz w:val="18"/>
              </w:rPr>
              <w:t>Movement/WSDR/</w:t>
            </w:r>
          </w:p>
        </w:tc>
        <w:tc>
          <w:tcPr>
            <w:tcW w:w="2448" w:type="dxa"/>
          </w:tcPr>
          <w:p w14:paraId="08B987BC" w14:textId="77777777" w:rsidR="00E0614C" w:rsidRDefault="00000000">
            <w:pPr>
              <w:spacing w:after="0"/>
            </w:pPr>
            <w:r>
              <w:rPr>
                <w:sz w:val="18"/>
              </w:rPr>
              <w:t>Weekly sales, ~17.7M rows</w:t>
            </w:r>
          </w:p>
        </w:tc>
      </w:tr>
      <w:tr w:rsidR="00E0614C" w14:paraId="2F8A1925" w14:textId="77777777">
        <w:trPr>
          <w:jc w:val="center"/>
        </w:trPr>
        <w:tc>
          <w:tcPr>
            <w:tcW w:w="2016" w:type="dxa"/>
          </w:tcPr>
          <w:p w14:paraId="15372252" w14:textId="77777777" w:rsidR="00E0614C" w:rsidRDefault="00000000">
            <w:pPr>
              <w:spacing w:after="0"/>
            </w:pPr>
            <w:r>
              <w:rPr>
                <w:sz w:val="18"/>
              </w:rPr>
              <w:t>Movement – Canned Soup</w:t>
            </w:r>
          </w:p>
        </w:tc>
        <w:tc>
          <w:tcPr>
            <w:tcW w:w="1584" w:type="dxa"/>
          </w:tcPr>
          <w:p w14:paraId="7F2C60A1" w14:textId="77777777" w:rsidR="00E0614C" w:rsidRDefault="00000000">
            <w:pPr>
              <w:spacing w:after="0"/>
            </w:pPr>
            <w:r>
              <w:rPr>
                <w:sz w:val="18"/>
              </w:rPr>
              <w:t>WCSO-Done.csv</w:t>
            </w:r>
          </w:p>
        </w:tc>
        <w:tc>
          <w:tcPr>
            <w:tcW w:w="1584" w:type="dxa"/>
          </w:tcPr>
          <w:p w14:paraId="6483ED35" w14:textId="77777777" w:rsidR="00E0614C" w:rsidRDefault="00000000">
            <w:pPr>
              <w:spacing w:after="0"/>
            </w:pPr>
            <w:r>
              <w:rPr>
                <w:sz w:val="18"/>
              </w:rPr>
              <w:t>Movement/WCSO/</w:t>
            </w:r>
          </w:p>
        </w:tc>
        <w:tc>
          <w:tcPr>
            <w:tcW w:w="2448" w:type="dxa"/>
          </w:tcPr>
          <w:p w14:paraId="342FF9AC" w14:textId="77777777" w:rsidR="00E0614C" w:rsidRDefault="00000000">
            <w:pPr>
              <w:spacing w:after="0"/>
            </w:pPr>
            <w:r>
              <w:rPr>
                <w:sz w:val="18"/>
              </w:rPr>
              <w:t>Weekly item-level sales</w:t>
            </w:r>
          </w:p>
        </w:tc>
      </w:tr>
      <w:tr w:rsidR="00E0614C" w14:paraId="45A3FB13" w14:textId="77777777">
        <w:trPr>
          <w:jc w:val="center"/>
        </w:trPr>
        <w:tc>
          <w:tcPr>
            <w:tcW w:w="2016" w:type="dxa"/>
          </w:tcPr>
          <w:p w14:paraId="5FF37C3A" w14:textId="77777777" w:rsidR="00E0614C" w:rsidRDefault="00000000">
            <w:pPr>
              <w:spacing w:after="0"/>
            </w:pPr>
            <w:r>
              <w:rPr>
                <w:sz w:val="18"/>
              </w:rPr>
              <w:t>Movement – Toothpaste</w:t>
            </w:r>
          </w:p>
        </w:tc>
        <w:tc>
          <w:tcPr>
            <w:tcW w:w="1584" w:type="dxa"/>
          </w:tcPr>
          <w:p w14:paraId="1AF1AA78" w14:textId="77777777" w:rsidR="00E0614C" w:rsidRDefault="00000000">
            <w:pPr>
              <w:spacing w:after="0"/>
            </w:pPr>
            <w:r>
              <w:rPr>
                <w:sz w:val="18"/>
              </w:rPr>
              <w:t>WTPA_done.csv</w:t>
            </w:r>
          </w:p>
        </w:tc>
        <w:tc>
          <w:tcPr>
            <w:tcW w:w="1584" w:type="dxa"/>
          </w:tcPr>
          <w:p w14:paraId="44257890" w14:textId="77777777" w:rsidR="00E0614C" w:rsidRDefault="00000000">
            <w:pPr>
              <w:spacing w:after="0"/>
            </w:pPr>
            <w:r>
              <w:rPr>
                <w:sz w:val="18"/>
              </w:rPr>
              <w:t>Movement/WTPA/</w:t>
            </w:r>
          </w:p>
        </w:tc>
        <w:tc>
          <w:tcPr>
            <w:tcW w:w="2448" w:type="dxa"/>
          </w:tcPr>
          <w:p w14:paraId="6C8F0447" w14:textId="77777777" w:rsidR="00E0614C" w:rsidRDefault="00000000">
            <w:pPr>
              <w:spacing w:after="0"/>
            </w:pPr>
            <w:r>
              <w:rPr>
                <w:sz w:val="18"/>
              </w:rPr>
              <w:t>Weekly item-level sales</w:t>
            </w:r>
          </w:p>
        </w:tc>
      </w:tr>
      <w:tr w:rsidR="00E0614C" w14:paraId="42A76590" w14:textId="77777777">
        <w:trPr>
          <w:jc w:val="center"/>
        </w:trPr>
        <w:tc>
          <w:tcPr>
            <w:tcW w:w="2016" w:type="dxa"/>
          </w:tcPr>
          <w:p w14:paraId="3EE3D54E" w14:textId="77777777" w:rsidR="00E0614C" w:rsidRDefault="00000000">
            <w:pPr>
              <w:spacing w:after="0"/>
            </w:pPr>
            <w:r>
              <w:rPr>
                <w:sz w:val="18"/>
              </w:rPr>
              <w:t>Movement – Crackers</w:t>
            </w:r>
          </w:p>
        </w:tc>
        <w:tc>
          <w:tcPr>
            <w:tcW w:w="1584" w:type="dxa"/>
          </w:tcPr>
          <w:p w14:paraId="457ADD2A" w14:textId="77777777" w:rsidR="00E0614C" w:rsidRDefault="00000000">
            <w:pPr>
              <w:spacing w:after="0"/>
            </w:pPr>
            <w:r>
              <w:rPr>
                <w:sz w:val="18"/>
              </w:rPr>
              <w:t>Done-WCRA.csv</w:t>
            </w:r>
          </w:p>
        </w:tc>
        <w:tc>
          <w:tcPr>
            <w:tcW w:w="1584" w:type="dxa"/>
          </w:tcPr>
          <w:p w14:paraId="15836735" w14:textId="77777777" w:rsidR="00E0614C" w:rsidRDefault="00000000">
            <w:pPr>
              <w:spacing w:after="0"/>
            </w:pPr>
            <w:r>
              <w:rPr>
                <w:sz w:val="18"/>
              </w:rPr>
              <w:t>Movement/WCRA/</w:t>
            </w:r>
          </w:p>
        </w:tc>
        <w:tc>
          <w:tcPr>
            <w:tcW w:w="2448" w:type="dxa"/>
          </w:tcPr>
          <w:p w14:paraId="6D1B12A6" w14:textId="77777777" w:rsidR="00E0614C" w:rsidRDefault="00000000">
            <w:pPr>
              <w:spacing w:after="0"/>
            </w:pPr>
            <w:r>
              <w:rPr>
                <w:sz w:val="18"/>
              </w:rPr>
              <w:t>Weekly item-level sales</w:t>
            </w:r>
          </w:p>
        </w:tc>
      </w:tr>
      <w:tr w:rsidR="00E0614C" w14:paraId="47309EE6" w14:textId="77777777">
        <w:trPr>
          <w:jc w:val="center"/>
        </w:trPr>
        <w:tc>
          <w:tcPr>
            <w:tcW w:w="2016" w:type="dxa"/>
          </w:tcPr>
          <w:p w14:paraId="2AF01783" w14:textId="77777777" w:rsidR="00E0614C" w:rsidRDefault="00000000">
            <w:pPr>
              <w:spacing w:after="0"/>
            </w:pPr>
            <w:r>
              <w:rPr>
                <w:sz w:val="18"/>
              </w:rPr>
              <w:t>UPC – Soft Drinks</w:t>
            </w:r>
          </w:p>
        </w:tc>
        <w:tc>
          <w:tcPr>
            <w:tcW w:w="1584" w:type="dxa"/>
          </w:tcPr>
          <w:p w14:paraId="57C2BA08" w14:textId="77777777" w:rsidR="00E0614C" w:rsidRDefault="00000000">
            <w:pPr>
              <w:spacing w:after="0"/>
            </w:pPr>
            <w:r>
              <w:rPr>
                <w:sz w:val="18"/>
              </w:rPr>
              <w:t>UPCSDR.csv</w:t>
            </w:r>
          </w:p>
        </w:tc>
        <w:tc>
          <w:tcPr>
            <w:tcW w:w="1584" w:type="dxa"/>
          </w:tcPr>
          <w:p w14:paraId="64679CA5" w14:textId="77777777" w:rsidR="00E0614C" w:rsidRDefault="00000000">
            <w:pPr>
              <w:spacing w:after="0"/>
            </w:pPr>
            <w:r>
              <w:rPr>
                <w:sz w:val="18"/>
              </w:rPr>
              <w:t>UPC/</w:t>
            </w:r>
          </w:p>
        </w:tc>
        <w:tc>
          <w:tcPr>
            <w:tcW w:w="2448" w:type="dxa"/>
          </w:tcPr>
          <w:p w14:paraId="75F15AAD" w14:textId="77777777" w:rsidR="00E0614C" w:rsidRDefault="00000000">
            <w:pPr>
              <w:spacing w:after="0"/>
            </w:pPr>
            <w:r>
              <w:rPr>
                <w:sz w:val="18"/>
              </w:rPr>
              <w:t>Product master, ~2,200 UPCs</w:t>
            </w:r>
          </w:p>
        </w:tc>
      </w:tr>
      <w:tr w:rsidR="00E0614C" w14:paraId="57D71198" w14:textId="77777777">
        <w:trPr>
          <w:jc w:val="center"/>
        </w:trPr>
        <w:tc>
          <w:tcPr>
            <w:tcW w:w="2016" w:type="dxa"/>
          </w:tcPr>
          <w:p w14:paraId="2F4CC7BB" w14:textId="77777777" w:rsidR="00E0614C" w:rsidRDefault="00000000">
            <w:pPr>
              <w:spacing w:after="0"/>
            </w:pPr>
            <w:r>
              <w:rPr>
                <w:sz w:val="18"/>
              </w:rPr>
              <w:t>UPC – Canned Soup</w:t>
            </w:r>
          </w:p>
        </w:tc>
        <w:tc>
          <w:tcPr>
            <w:tcW w:w="1584" w:type="dxa"/>
          </w:tcPr>
          <w:p w14:paraId="2F97132C" w14:textId="77777777" w:rsidR="00E0614C" w:rsidRDefault="00000000">
            <w:pPr>
              <w:spacing w:after="0"/>
            </w:pPr>
            <w:r>
              <w:rPr>
                <w:sz w:val="18"/>
              </w:rPr>
              <w:t>UPCCSO.csv</w:t>
            </w:r>
          </w:p>
        </w:tc>
        <w:tc>
          <w:tcPr>
            <w:tcW w:w="1584" w:type="dxa"/>
          </w:tcPr>
          <w:p w14:paraId="51C74857" w14:textId="77777777" w:rsidR="00E0614C" w:rsidRDefault="00000000">
            <w:pPr>
              <w:spacing w:after="0"/>
            </w:pPr>
            <w:r>
              <w:rPr>
                <w:sz w:val="18"/>
              </w:rPr>
              <w:t>UPC/</w:t>
            </w:r>
          </w:p>
        </w:tc>
        <w:tc>
          <w:tcPr>
            <w:tcW w:w="2448" w:type="dxa"/>
          </w:tcPr>
          <w:p w14:paraId="652F04C6" w14:textId="77777777" w:rsidR="00E0614C" w:rsidRDefault="00000000">
            <w:pPr>
              <w:spacing w:after="0"/>
            </w:pPr>
            <w:r>
              <w:rPr>
                <w:sz w:val="18"/>
              </w:rPr>
              <w:t>Product master</w:t>
            </w:r>
          </w:p>
        </w:tc>
      </w:tr>
      <w:tr w:rsidR="00E0614C" w14:paraId="35016286" w14:textId="77777777">
        <w:trPr>
          <w:jc w:val="center"/>
        </w:trPr>
        <w:tc>
          <w:tcPr>
            <w:tcW w:w="2016" w:type="dxa"/>
          </w:tcPr>
          <w:p w14:paraId="70CAE31C" w14:textId="77777777" w:rsidR="00E0614C" w:rsidRDefault="00000000">
            <w:pPr>
              <w:spacing w:after="0"/>
            </w:pPr>
            <w:r>
              <w:rPr>
                <w:sz w:val="18"/>
              </w:rPr>
              <w:t>UPC – Toothpaste</w:t>
            </w:r>
          </w:p>
        </w:tc>
        <w:tc>
          <w:tcPr>
            <w:tcW w:w="1584" w:type="dxa"/>
          </w:tcPr>
          <w:p w14:paraId="3277A2C8" w14:textId="77777777" w:rsidR="00E0614C" w:rsidRDefault="00000000">
            <w:pPr>
              <w:spacing w:after="0"/>
            </w:pPr>
            <w:r>
              <w:rPr>
                <w:sz w:val="18"/>
              </w:rPr>
              <w:t>UPCTPA.csv</w:t>
            </w:r>
          </w:p>
        </w:tc>
        <w:tc>
          <w:tcPr>
            <w:tcW w:w="1584" w:type="dxa"/>
          </w:tcPr>
          <w:p w14:paraId="32ACA501" w14:textId="77777777" w:rsidR="00E0614C" w:rsidRDefault="00000000">
            <w:pPr>
              <w:spacing w:after="0"/>
            </w:pPr>
            <w:r>
              <w:rPr>
                <w:sz w:val="18"/>
              </w:rPr>
              <w:t>UPC/</w:t>
            </w:r>
          </w:p>
        </w:tc>
        <w:tc>
          <w:tcPr>
            <w:tcW w:w="2448" w:type="dxa"/>
          </w:tcPr>
          <w:p w14:paraId="2442E2BE" w14:textId="77777777" w:rsidR="00E0614C" w:rsidRDefault="00000000">
            <w:pPr>
              <w:spacing w:after="0"/>
            </w:pPr>
            <w:r>
              <w:rPr>
                <w:sz w:val="18"/>
              </w:rPr>
              <w:t>Product master</w:t>
            </w:r>
          </w:p>
        </w:tc>
      </w:tr>
      <w:tr w:rsidR="00E0614C" w14:paraId="0FB5F884" w14:textId="77777777">
        <w:trPr>
          <w:jc w:val="center"/>
        </w:trPr>
        <w:tc>
          <w:tcPr>
            <w:tcW w:w="2016" w:type="dxa"/>
          </w:tcPr>
          <w:p w14:paraId="112D7DCF" w14:textId="77777777" w:rsidR="00E0614C" w:rsidRDefault="00000000">
            <w:pPr>
              <w:spacing w:after="0"/>
            </w:pPr>
            <w:r>
              <w:rPr>
                <w:sz w:val="18"/>
              </w:rPr>
              <w:t>UPC – Crackers</w:t>
            </w:r>
          </w:p>
        </w:tc>
        <w:tc>
          <w:tcPr>
            <w:tcW w:w="1584" w:type="dxa"/>
          </w:tcPr>
          <w:p w14:paraId="19401A7C" w14:textId="77777777" w:rsidR="00E0614C" w:rsidRDefault="00000000">
            <w:pPr>
              <w:spacing w:after="0"/>
            </w:pPr>
            <w:r>
              <w:rPr>
                <w:sz w:val="18"/>
              </w:rPr>
              <w:t>UPCCRA.csv</w:t>
            </w:r>
          </w:p>
        </w:tc>
        <w:tc>
          <w:tcPr>
            <w:tcW w:w="1584" w:type="dxa"/>
          </w:tcPr>
          <w:p w14:paraId="4B44C7EF" w14:textId="77777777" w:rsidR="00E0614C" w:rsidRDefault="00000000">
            <w:pPr>
              <w:spacing w:after="0"/>
            </w:pPr>
            <w:r>
              <w:rPr>
                <w:sz w:val="18"/>
              </w:rPr>
              <w:t>UPC/</w:t>
            </w:r>
          </w:p>
        </w:tc>
        <w:tc>
          <w:tcPr>
            <w:tcW w:w="2448" w:type="dxa"/>
          </w:tcPr>
          <w:p w14:paraId="28B70134" w14:textId="77777777" w:rsidR="00E0614C" w:rsidRDefault="00000000">
            <w:pPr>
              <w:spacing w:after="0"/>
            </w:pPr>
            <w:r>
              <w:rPr>
                <w:sz w:val="18"/>
              </w:rPr>
              <w:t>Product master</w:t>
            </w:r>
          </w:p>
        </w:tc>
      </w:tr>
      <w:tr w:rsidR="00E0614C" w14:paraId="7118C92B" w14:textId="77777777">
        <w:trPr>
          <w:jc w:val="center"/>
        </w:trPr>
        <w:tc>
          <w:tcPr>
            <w:tcW w:w="2016" w:type="dxa"/>
          </w:tcPr>
          <w:p w14:paraId="530BA483" w14:textId="77777777" w:rsidR="00E0614C" w:rsidRDefault="00000000">
            <w:pPr>
              <w:spacing w:after="0"/>
            </w:pPr>
            <w:r>
              <w:rPr>
                <w:sz w:val="18"/>
              </w:rPr>
              <w:t>Demographics</w:t>
            </w:r>
          </w:p>
        </w:tc>
        <w:tc>
          <w:tcPr>
            <w:tcW w:w="1584" w:type="dxa"/>
          </w:tcPr>
          <w:p w14:paraId="00B31727" w14:textId="77777777" w:rsidR="00E0614C" w:rsidRDefault="00000000">
            <w:pPr>
              <w:spacing w:after="0"/>
            </w:pPr>
            <w:r>
              <w:rPr>
                <w:sz w:val="18"/>
              </w:rPr>
              <w:t>DEMO.csv</w:t>
            </w:r>
          </w:p>
        </w:tc>
        <w:tc>
          <w:tcPr>
            <w:tcW w:w="1584" w:type="dxa"/>
          </w:tcPr>
          <w:p w14:paraId="718BD34F" w14:textId="77777777" w:rsidR="00E0614C" w:rsidRDefault="00000000">
            <w:pPr>
              <w:spacing w:after="0"/>
            </w:pPr>
            <w:r>
              <w:rPr>
                <w:sz w:val="18"/>
              </w:rPr>
              <w:t>Demographics/</w:t>
            </w:r>
          </w:p>
        </w:tc>
        <w:tc>
          <w:tcPr>
            <w:tcW w:w="2448" w:type="dxa"/>
          </w:tcPr>
          <w:p w14:paraId="1C367AFC" w14:textId="77777777" w:rsidR="00E0614C" w:rsidRDefault="00000000">
            <w:pPr>
              <w:spacing w:after="0"/>
            </w:pPr>
            <w:r>
              <w:rPr>
                <w:sz w:val="18"/>
              </w:rPr>
              <w:t>107 stores, 510 attributes</w:t>
            </w:r>
          </w:p>
        </w:tc>
      </w:tr>
      <w:tr w:rsidR="00E0614C" w14:paraId="7DCEFD5E" w14:textId="77777777">
        <w:trPr>
          <w:jc w:val="center"/>
        </w:trPr>
        <w:tc>
          <w:tcPr>
            <w:tcW w:w="2016" w:type="dxa"/>
          </w:tcPr>
          <w:p w14:paraId="5EEA7C97" w14:textId="77777777" w:rsidR="00E0614C" w:rsidRDefault="00000000">
            <w:pPr>
              <w:spacing w:after="0"/>
            </w:pPr>
            <w:r>
              <w:rPr>
                <w:sz w:val="18"/>
              </w:rPr>
              <w:t>Customer Counts</w:t>
            </w:r>
          </w:p>
        </w:tc>
        <w:tc>
          <w:tcPr>
            <w:tcW w:w="1584" w:type="dxa"/>
          </w:tcPr>
          <w:p w14:paraId="64BAA45D" w14:textId="77777777" w:rsidR="00E0614C" w:rsidRDefault="00000000">
            <w:pPr>
              <w:spacing w:after="0"/>
            </w:pPr>
            <w:r>
              <w:rPr>
                <w:sz w:val="18"/>
              </w:rPr>
              <w:t>CCOUNT.csv</w:t>
            </w:r>
          </w:p>
        </w:tc>
        <w:tc>
          <w:tcPr>
            <w:tcW w:w="1584" w:type="dxa"/>
          </w:tcPr>
          <w:p w14:paraId="6740791F" w14:textId="77777777" w:rsidR="00E0614C" w:rsidRDefault="00000000">
            <w:pPr>
              <w:spacing w:after="0"/>
            </w:pPr>
            <w:r>
              <w:rPr>
                <w:sz w:val="18"/>
              </w:rPr>
              <w:t>Ccount/</w:t>
            </w:r>
          </w:p>
        </w:tc>
        <w:tc>
          <w:tcPr>
            <w:tcW w:w="2448" w:type="dxa"/>
          </w:tcPr>
          <w:p w14:paraId="2F738556" w14:textId="77777777" w:rsidR="00E0614C" w:rsidRDefault="00000000">
            <w:pPr>
              <w:spacing w:after="0"/>
            </w:pPr>
            <w:r>
              <w:rPr>
                <w:sz w:val="18"/>
              </w:rPr>
              <w:t>Store-level traffic data</w:t>
            </w:r>
          </w:p>
        </w:tc>
      </w:tr>
      <w:tr w:rsidR="00E0614C" w14:paraId="3DE17283" w14:textId="77777777">
        <w:trPr>
          <w:jc w:val="center"/>
        </w:trPr>
        <w:tc>
          <w:tcPr>
            <w:tcW w:w="2016" w:type="dxa"/>
          </w:tcPr>
          <w:p w14:paraId="08DB0A25" w14:textId="77777777" w:rsidR="00E0614C" w:rsidRDefault="00000000">
            <w:pPr>
              <w:spacing w:after="0"/>
            </w:pPr>
            <w:r>
              <w:rPr>
                <w:sz w:val="18"/>
              </w:rPr>
              <w:t>DFF Codebook</w:t>
            </w:r>
          </w:p>
        </w:tc>
        <w:tc>
          <w:tcPr>
            <w:tcW w:w="1584" w:type="dxa"/>
          </w:tcPr>
          <w:p w14:paraId="5620DED1" w14:textId="77777777" w:rsidR="00E0614C" w:rsidRDefault="00000000">
            <w:pPr>
              <w:spacing w:after="0"/>
            </w:pPr>
            <w:r>
              <w:rPr>
                <w:sz w:val="18"/>
              </w:rPr>
              <w:t>Codebook.pdf</w:t>
            </w:r>
          </w:p>
        </w:tc>
        <w:tc>
          <w:tcPr>
            <w:tcW w:w="1584" w:type="dxa"/>
          </w:tcPr>
          <w:p w14:paraId="4610ECAA" w14:textId="77777777" w:rsidR="00E0614C" w:rsidRDefault="00000000">
            <w:pPr>
              <w:spacing w:after="0"/>
            </w:pPr>
            <w:r>
              <w:rPr>
                <w:sz w:val="18"/>
              </w:rPr>
              <w:t>DFF data/</w:t>
            </w:r>
          </w:p>
        </w:tc>
        <w:tc>
          <w:tcPr>
            <w:tcW w:w="2448" w:type="dxa"/>
          </w:tcPr>
          <w:p w14:paraId="12540F73" w14:textId="77777777" w:rsidR="00E0614C" w:rsidRDefault="00000000">
            <w:pPr>
              <w:spacing w:after="0"/>
            </w:pPr>
            <w:r>
              <w:rPr>
                <w:sz w:val="18"/>
              </w:rPr>
              <w:t>Variable definitions</w:t>
            </w:r>
          </w:p>
        </w:tc>
      </w:tr>
    </w:tbl>
    <w:p w14:paraId="0CF2ED3A" w14:textId="77777777" w:rsidR="00E0614C" w:rsidRDefault="00E0614C">
      <w:pPr>
        <w:spacing w:before="40" w:after="40"/>
      </w:pPr>
    </w:p>
    <w:sectPr w:rsidR="00E061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435039">
    <w:abstractNumId w:val="8"/>
  </w:num>
  <w:num w:numId="2" w16cid:durableId="1765684987">
    <w:abstractNumId w:val="6"/>
  </w:num>
  <w:num w:numId="3" w16cid:durableId="1941718987">
    <w:abstractNumId w:val="5"/>
  </w:num>
  <w:num w:numId="4" w16cid:durableId="513807503">
    <w:abstractNumId w:val="4"/>
  </w:num>
  <w:num w:numId="5" w16cid:durableId="2121991749">
    <w:abstractNumId w:val="7"/>
  </w:num>
  <w:num w:numId="6" w16cid:durableId="1436829455">
    <w:abstractNumId w:val="3"/>
  </w:num>
  <w:num w:numId="7" w16cid:durableId="1592470841">
    <w:abstractNumId w:val="2"/>
  </w:num>
  <w:num w:numId="8" w16cid:durableId="809438839">
    <w:abstractNumId w:val="1"/>
  </w:num>
  <w:num w:numId="9" w16cid:durableId="61763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E37"/>
    <w:rsid w:val="00785E26"/>
    <w:rsid w:val="008F6F73"/>
    <w:rsid w:val="00AA1D8D"/>
    <w:rsid w:val="00B47730"/>
    <w:rsid w:val="00C820CA"/>
    <w:rsid w:val="00CB0664"/>
    <w:rsid w:val="00E06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85DE1"/>
  <w14:defaultImageDpi w14:val="300"/>
  <w15:docId w15:val="{16FBCB28-E5FF-E64E-916C-519FED46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4290</Words>
  <Characters>24626</Characters>
  <Application>Microsoft Office Word</Application>
  <DocSecurity>0</DocSecurity>
  <Lines>547</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Dalal, Bhavik Rajiv</cp:lastModifiedBy>
  <cp:revision>2</cp:revision>
  <dcterms:created xsi:type="dcterms:W3CDTF">2026-03-18T03:39:00Z</dcterms:created>
  <dcterms:modified xsi:type="dcterms:W3CDTF">2026-03-18T03:39:00Z</dcterms:modified>
  <cp:category/>
</cp:coreProperties>
</file>